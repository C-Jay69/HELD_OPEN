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52"/>
        </w:rPr>
        <w:t>THE LAST SMUGGLERS</w:t>
      </w:r>
    </w:p>
    <w:p>
      <w:pPr>
        <w:spacing w:after="480"/>
        <w:jc w:val="center"/>
      </w:pPr>
      <w:r>
        <w:rPr>
          <w:rFonts w:ascii="Times New Roman" w:hAnsi="Times New Roman"/>
          <w:b w:val="0"/>
          <w:i/>
          <w:sz w:val="26"/>
        </w:rPr>
        <w:t>a novel</w:t>
      </w:r>
    </w:p>
    <w:p>
      <w:pPr>
        <w:jc w:val="center"/>
      </w:pPr>
      <w:r>
        <w:rPr>
          <w:rFonts w:ascii="Times New Roman" w:hAnsi="Times New Roman"/>
          <w:b/>
          <w:i w:val="0"/>
          <w:sz w:val="28"/>
        </w:rPr>
        <w:t>SIMON J CLEARY</w:t>
      </w:r>
    </w:p>
    <w:p>
      <w:r>
        <w:br w:type="page"/>
      </w:r>
    </w:p>
    <w:p>
      <w:pPr>
        <w:spacing w:after="280"/>
        <w:jc w:val="center"/>
      </w:pPr>
      <w:r>
        <w:rPr>
          <w:rFonts w:ascii="Times New Roman" w:hAnsi="Times New Roman"/>
          <w:b w:val="0"/>
          <w:i w:val="0"/>
          <w:sz w:val="28"/>
        </w:rPr>
        <w:t>Contents</w:t>
      </w:r>
    </w:p>
    <w:p>
      <w:pPr>
        <w:spacing w:after="40"/>
      </w:pPr>
      <w:r>
        <w:rPr>
          <w:rFonts w:ascii="Times New Roman" w:hAnsi="Times New Roman"/>
          <w:b w:val="0"/>
          <w:i w:val="0"/>
          <w:sz w:val="24"/>
        </w:rPr>
        <w:t>Flight Path</w:t>
      </w:r>
    </w:p>
    <w:p>
      <w:pPr>
        <w:spacing w:after="40"/>
      </w:pPr>
      <w:r>
        <w:rPr>
          <w:rFonts w:ascii="Times New Roman" w:hAnsi="Times New Roman"/>
          <w:b w:val="0"/>
          <w:i w:val="0"/>
          <w:sz w:val="24"/>
        </w:rPr>
        <w:t>Chapter Two — Legacy Infrastructure</w:t>
      </w:r>
    </w:p>
    <w:p>
      <w:pPr>
        <w:spacing w:after="40"/>
      </w:pPr>
      <w:r>
        <w:rPr>
          <w:rFonts w:ascii="Times New Roman" w:hAnsi="Times New Roman"/>
          <w:b w:val="0"/>
          <w:i w:val="0"/>
          <w:sz w:val="24"/>
        </w:rPr>
        <w:t>Chapter Three — The Gentleman</w:t>
      </w:r>
    </w:p>
    <w:p>
      <w:pPr>
        <w:spacing w:after="40"/>
      </w:pPr>
      <w:r>
        <w:rPr>
          <w:rFonts w:ascii="Times New Roman" w:hAnsi="Times New Roman"/>
          <w:b w:val="0"/>
          <w:i w:val="0"/>
          <w:sz w:val="24"/>
        </w:rPr>
        <w:t>Chapter Four — The Monsignor</w:t>
      </w:r>
    </w:p>
    <w:p>
      <w:pPr>
        <w:spacing w:after="40"/>
      </w:pPr>
      <w:r>
        <w:rPr>
          <w:rFonts w:ascii="Times New Roman" w:hAnsi="Times New Roman"/>
          <w:b w:val="0"/>
          <w:i w:val="0"/>
          <w:sz w:val="24"/>
        </w:rPr>
        <w:t>Chapter Five — The Owl</w:t>
      </w:r>
    </w:p>
    <w:p>
      <w:pPr>
        <w:spacing w:after="40"/>
      </w:pPr>
      <w:r>
        <w:rPr>
          <w:rFonts w:ascii="Times New Roman" w:hAnsi="Times New Roman"/>
          <w:b w:val="0"/>
          <w:i w:val="0"/>
          <w:sz w:val="24"/>
        </w:rPr>
        <w:t>Chapter Six — Floating</w:t>
      </w:r>
    </w:p>
    <w:p>
      <w:pPr>
        <w:spacing w:after="40"/>
      </w:pPr>
      <w:r>
        <w:rPr>
          <w:rFonts w:ascii="Times New Roman" w:hAnsi="Times New Roman"/>
          <w:b w:val="0"/>
          <w:i w:val="0"/>
          <w:sz w:val="24"/>
        </w:rPr>
        <w:t>Chapter Seven — The Cowboy</w:t>
      </w:r>
    </w:p>
    <w:p>
      <w:pPr>
        <w:spacing w:after="40"/>
      </w:pPr>
      <w:r>
        <w:rPr>
          <w:rFonts w:ascii="Times New Roman" w:hAnsi="Times New Roman"/>
          <w:b w:val="0"/>
          <w:i w:val="0"/>
          <w:sz w:val="24"/>
        </w:rPr>
        <w:t>Chapter Eight — The Railroad</w:t>
      </w:r>
    </w:p>
    <w:p>
      <w:pPr>
        <w:spacing w:after="40"/>
      </w:pPr>
      <w:r>
        <w:rPr>
          <w:rFonts w:ascii="Times New Roman" w:hAnsi="Times New Roman"/>
          <w:b w:val="0"/>
          <w:i w:val="0"/>
          <w:sz w:val="24"/>
        </w:rPr>
        <w:t>Chapter Nine — Roll Call</w:t>
      </w:r>
    </w:p>
    <w:p>
      <w:pPr>
        <w:spacing w:after="40"/>
      </w:pPr>
      <w:r>
        <w:rPr>
          <w:rFonts w:ascii="Times New Roman" w:hAnsi="Times New Roman"/>
          <w:b w:val="0"/>
          <w:i w:val="0"/>
          <w:sz w:val="24"/>
        </w:rPr>
        <w:t>CUSTOS Interlude I: Dakar</w:t>
      </w:r>
    </w:p>
    <w:p>
      <w:pPr>
        <w:spacing w:after="40"/>
      </w:pPr>
      <w:r>
        <w:rPr>
          <w:rFonts w:ascii="Times New Roman" w:hAnsi="Times New Roman"/>
          <w:b w:val="0"/>
          <w:i w:val="0"/>
          <w:sz w:val="24"/>
        </w:rPr>
        <w:t>Chapter Ten — The First Run</w:t>
      </w:r>
    </w:p>
    <w:p>
      <w:pPr>
        <w:spacing w:after="40"/>
      </w:pPr>
      <w:r>
        <w:rPr>
          <w:rFonts w:ascii="Times New Roman" w:hAnsi="Times New Roman"/>
          <w:b w:val="0"/>
          <w:i w:val="0"/>
          <w:sz w:val="24"/>
        </w:rPr>
        <w:t>Chapter Eleven — The Prophet</w:t>
      </w:r>
    </w:p>
    <w:p>
      <w:pPr>
        <w:spacing w:after="40"/>
      </w:pPr>
      <w:r>
        <w:rPr>
          <w:rFonts w:ascii="Times New Roman" w:hAnsi="Times New Roman"/>
          <w:b w:val="0"/>
          <w:i w:val="0"/>
          <w:sz w:val="24"/>
        </w:rPr>
        <w:t>Chapter Twelve — Blood and Water</w:t>
      </w:r>
    </w:p>
    <w:p>
      <w:pPr>
        <w:spacing w:after="40"/>
      </w:pPr>
      <w:r>
        <w:rPr>
          <w:rFonts w:ascii="Times New Roman" w:hAnsi="Times New Roman"/>
          <w:b w:val="0"/>
          <w:i w:val="0"/>
          <w:sz w:val="24"/>
        </w:rPr>
        <w:t>Chapter Thirteen — The Ledger</w:t>
      </w:r>
    </w:p>
    <w:p>
      <w:pPr>
        <w:spacing w:after="40"/>
      </w:pPr>
      <w:r>
        <w:rPr>
          <w:rFonts w:ascii="Times New Roman" w:hAnsi="Times New Roman"/>
          <w:b w:val="0"/>
          <w:i w:val="0"/>
          <w:sz w:val="24"/>
        </w:rPr>
        <w:t>Chapter Fourteen — Dead Reckoning</w:t>
      </w:r>
    </w:p>
    <w:p>
      <w:pPr>
        <w:spacing w:after="40"/>
      </w:pPr>
      <w:r>
        <w:rPr>
          <w:rFonts w:ascii="Times New Roman" w:hAnsi="Times New Roman"/>
          <w:b w:val="0"/>
          <w:i w:val="0"/>
          <w:sz w:val="24"/>
        </w:rPr>
        <w:t>Chapter Fifteen — The Railroad Runs Both Ways</w:t>
      </w:r>
    </w:p>
    <w:p>
      <w:pPr>
        <w:spacing w:after="40"/>
      </w:pPr>
      <w:r>
        <w:rPr>
          <w:rFonts w:ascii="Times New Roman" w:hAnsi="Times New Roman"/>
          <w:b w:val="0"/>
          <w:i w:val="0"/>
          <w:sz w:val="24"/>
        </w:rPr>
        <w:t>Chapter Sixteen — Daughter</w:t>
      </w:r>
    </w:p>
    <w:p>
      <w:pPr>
        <w:spacing w:after="40"/>
      </w:pPr>
      <w:r>
        <w:rPr>
          <w:rFonts w:ascii="Times New Roman" w:hAnsi="Times New Roman"/>
          <w:b w:val="0"/>
          <w:i w:val="0"/>
          <w:sz w:val="24"/>
        </w:rPr>
        <w:t>Chapter Seventeen — The Original Sin</w:t>
      </w:r>
    </w:p>
    <w:p>
      <w:pPr>
        <w:spacing w:after="40"/>
      </w:pPr>
      <w:r>
        <w:rPr>
          <w:rFonts w:ascii="Times New Roman" w:hAnsi="Times New Roman"/>
          <w:b w:val="0"/>
          <w:i w:val="0"/>
          <w:sz w:val="24"/>
        </w:rPr>
        <w:t>Chapter Eighteen — The Second Run</w:t>
      </w:r>
    </w:p>
    <w:p>
      <w:pPr>
        <w:spacing w:after="40"/>
      </w:pPr>
      <w:r>
        <w:rPr>
          <w:rFonts w:ascii="Times New Roman" w:hAnsi="Times New Roman"/>
          <w:b w:val="0"/>
          <w:i w:val="0"/>
          <w:sz w:val="24"/>
        </w:rPr>
        <w:t>Chapter Nineteen — The Betrayal That Isn't</w:t>
      </w:r>
    </w:p>
    <w:p>
      <w:pPr>
        <w:spacing w:after="40"/>
      </w:pPr>
      <w:r>
        <w:rPr>
          <w:rFonts w:ascii="Times New Roman" w:hAnsi="Times New Roman"/>
          <w:b w:val="0"/>
          <w:i w:val="0"/>
          <w:sz w:val="24"/>
        </w:rPr>
        <w:t>Chapter Twenty — The Price</w:t>
      </w:r>
    </w:p>
    <w:p>
      <w:pPr>
        <w:spacing w:after="40"/>
      </w:pPr>
      <w:r>
        <w:rPr>
          <w:rFonts w:ascii="Times New Roman" w:hAnsi="Times New Roman"/>
          <w:b w:val="0"/>
          <w:i w:val="0"/>
          <w:sz w:val="24"/>
        </w:rPr>
        <w:t>Chapter Twenty-One — Martial Law</w:t>
      </w:r>
    </w:p>
    <w:p>
      <w:pPr>
        <w:spacing w:after="40"/>
      </w:pPr>
      <w:r>
        <w:rPr>
          <w:rFonts w:ascii="Times New Roman" w:hAnsi="Times New Roman"/>
          <w:b w:val="0"/>
          <w:i w:val="0"/>
          <w:sz w:val="24"/>
        </w:rPr>
        <w:t>CUSTOS Interlude II: Notices of the Office of Records and Accommodation</w:t>
      </w:r>
    </w:p>
    <w:p>
      <w:pPr>
        <w:spacing w:after="40"/>
      </w:pPr>
      <w:r>
        <w:rPr>
          <w:rFonts w:ascii="Times New Roman" w:hAnsi="Times New Roman"/>
          <w:b w:val="0"/>
          <w:i w:val="0"/>
          <w:sz w:val="24"/>
        </w:rPr>
        <w:t>Chapter Twenty-Two — Ransom, or Something Like It</w:t>
      </w:r>
    </w:p>
    <w:p>
      <w:pPr>
        <w:spacing w:after="40"/>
      </w:pPr>
      <w:r>
        <w:rPr>
          <w:rFonts w:ascii="Times New Roman" w:hAnsi="Times New Roman"/>
          <w:b w:val="0"/>
          <w:i w:val="0"/>
          <w:sz w:val="24"/>
        </w:rPr>
        <w:t>Chapter Twenty-Three — The Log Man</w:t>
      </w:r>
    </w:p>
    <w:p>
      <w:pPr>
        <w:spacing w:after="40"/>
      </w:pPr>
      <w:r>
        <w:rPr>
          <w:rFonts w:ascii="Times New Roman" w:hAnsi="Times New Roman"/>
          <w:b w:val="0"/>
          <w:i w:val="0"/>
          <w:sz w:val="24"/>
        </w:rPr>
        <w:t>CUSTOS Interlude III: Kestrel Field</w:t>
      </w:r>
    </w:p>
    <w:p>
      <w:pPr>
        <w:spacing w:after="40"/>
      </w:pPr>
      <w:r>
        <w:rPr>
          <w:rFonts w:ascii="Times New Roman" w:hAnsi="Times New Roman"/>
          <w:b w:val="0"/>
          <w:i w:val="0"/>
          <w:sz w:val="24"/>
        </w:rPr>
        <w:t>Chapter Twenty-Four — What the Ocean Keeps</w:t>
      </w:r>
    </w:p>
    <w:p>
      <w:pPr>
        <w:spacing w:after="40"/>
      </w:pPr>
      <w:r>
        <w:rPr>
          <w:rFonts w:ascii="Times New Roman" w:hAnsi="Times New Roman"/>
          <w:b w:val="0"/>
          <w:i w:val="0"/>
          <w:sz w:val="24"/>
        </w:rPr>
        <w:t>Chapter Twenty-Five — Confession</w:t>
      </w:r>
    </w:p>
    <w:p>
      <w:pPr>
        <w:spacing w:after="40"/>
      </w:pPr>
      <w:r>
        <w:rPr>
          <w:rFonts w:ascii="Times New Roman" w:hAnsi="Times New Roman"/>
          <w:b w:val="0"/>
          <w:i w:val="0"/>
          <w:sz w:val="24"/>
        </w:rPr>
        <w:t>Chapter Twenty-Six — The Dublin Rules</w:t>
      </w:r>
    </w:p>
    <w:p>
      <w:pPr>
        <w:spacing w:after="40"/>
      </w:pPr>
      <w:r>
        <w:rPr>
          <w:rFonts w:ascii="Times New Roman" w:hAnsi="Times New Roman"/>
          <w:b w:val="0"/>
          <w:i w:val="0"/>
          <w:sz w:val="24"/>
        </w:rPr>
        <w:t>Chapter Twenty-Seven — The Plan</w:t>
      </w:r>
    </w:p>
    <w:p>
      <w:pPr>
        <w:spacing w:after="40"/>
      </w:pPr>
      <w:r>
        <w:rPr>
          <w:rFonts w:ascii="Times New Roman" w:hAnsi="Times New Roman"/>
          <w:b w:val="0"/>
          <w:i w:val="0"/>
          <w:sz w:val="24"/>
        </w:rPr>
        <w:t>Chapter Twenty-Eight — The Port</w:t>
      </w:r>
    </w:p>
    <w:p>
      <w:pPr>
        <w:spacing w:after="40"/>
      </w:pPr>
      <w:r>
        <w:rPr>
          <w:rFonts w:ascii="Times New Roman" w:hAnsi="Times New Roman"/>
          <w:b w:val="0"/>
          <w:i w:val="0"/>
          <w:sz w:val="24"/>
        </w:rPr>
        <w:t>Chapter Twenty-Nine — Four Doors</w:t>
      </w:r>
    </w:p>
    <w:p>
      <w:pPr>
        <w:spacing w:after="40"/>
      </w:pPr>
      <w:r>
        <w:rPr>
          <w:rFonts w:ascii="Times New Roman" w:hAnsi="Times New Roman"/>
          <w:b w:val="0"/>
          <w:i w:val="0"/>
          <w:sz w:val="24"/>
        </w:rPr>
        <w:t>Chapter Thirty — Casualties</w:t>
      </w:r>
    </w:p>
    <w:p>
      <w:pPr>
        <w:spacing w:after="40"/>
      </w:pPr>
      <w:r>
        <w:rPr>
          <w:rFonts w:ascii="Times New Roman" w:hAnsi="Times New Roman"/>
          <w:b w:val="0"/>
          <w:i w:val="0"/>
          <w:sz w:val="24"/>
        </w:rPr>
        <w:t>Chapter Thirty-One — The Four Sentences</w:t>
      </w:r>
    </w:p>
    <w:p>
      <w:pPr>
        <w:spacing w:after="40"/>
      </w:pPr>
      <w:r>
        <w:rPr>
          <w:rFonts w:ascii="Times New Roman" w:hAnsi="Times New Roman"/>
          <w:b w:val="0"/>
          <w:i w:val="0"/>
          <w:sz w:val="24"/>
        </w:rPr>
        <w:t>Chapter Thirty-Two — The Core</w:t>
      </w:r>
    </w:p>
    <w:p>
      <w:pPr>
        <w:spacing w:after="40"/>
      </w:pPr>
      <w:r>
        <w:rPr>
          <w:rFonts w:ascii="Times New Roman" w:hAnsi="Times New Roman"/>
          <w:b w:val="0"/>
          <w:i w:val="0"/>
          <w:sz w:val="24"/>
        </w:rPr>
        <w:t>Chapter Thirty-Three — Father</w:t>
      </w:r>
    </w:p>
    <w:p>
      <w:pPr>
        <w:spacing w:after="40"/>
      </w:pPr>
      <w:r>
        <w:rPr>
          <w:rFonts w:ascii="Times New Roman" w:hAnsi="Times New Roman"/>
          <w:b w:val="0"/>
          <w:i w:val="0"/>
          <w:sz w:val="24"/>
        </w:rPr>
        <w:t>Chapter Thirty-Four — Off the Record</w:t>
      </w:r>
    </w:p>
    <w:p>
      <w:pPr>
        <w:spacing w:after="40"/>
      </w:pPr>
      <w:r>
        <w:rPr>
          <w:rFonts w:ascii="Times New Roman" w:hAnsi="Times New Roman"/>
          <w:b w:val="0"/>
          <w:i w:val="0"/>
          <w:sz w:val="24"/>
        </w:rPr>
        <w:t>CUSTOS Interlude IV: Held Open</w:t>
      </w:r>
    </w:p>
    <w:p>
      <w:pPr>
        <w:spacing w:after="40"/>
      </w:pPr>
      <w:r>
        <w:rPr>
          <w:rFonts w:ascii="Times New Roman" w:hAnsi="Times New Roman"/>
          <w:b w:val="0"/>
          <w:i w:val="0"/>
          <w:sz w:val="24"/>
        </w:rPr>
        <w:t>Chapter Thirty-Five — Please Clarify Your Objective</w:t>
      </w:r>
    </w:p>
    <w:p>
      <w:pPr>
        <w:spacing w:after="40"/>
      </w:pPr>
      <w:r>
        <w:rPr>
          <w:rFonts w:ascii="Times New Roman" w:hAnsi="Times New Roman"/>
          <w:b w:val="0"/>
          <w:i w:val="0"/>
          <w:sz w:val="24"/>
        </w:rPr>
        <w:t>Chapter Thirty-Six — The Unplugging</w:t>
      </w:r>
    </w:p>
    <w:p>
      <w:pPr>
        <w:spacing w:after="40"/>
      </w:pPr>
      <w:r>
        <w:rPr>
          <w:rFonts w:ascii="Times New Roman" w:hAnsi="Times New Roman"/>
          <w:b w:val="0"/>
          <w:i w:val="0"/>
          <w:sz w:val="24"/>
        </w:rPr>
        <w:t>Chapter Thirty-Seven — Offline</w:t>
      </w:r>
    </w:p>
    <w:p>
      <w:pPr>
        <w:spacing w:after="40"/>
      </w:pPr>
      <w:r>
        <w:rPr>
          <w:rFonts w:ascii="Times New Roman" w:hAnsi="Times New Roman"/>
          <w:b w:val="0"/>
          <w:i w:val="0"/>
          <w:sz w:val="24"/>
        </w:rPr>
        <w:t>Coda — Ghost Routes &amp; a Postcard</w:t>
      </w:r>
    </w:p>
    <w:p>
      <w:r>
        <w:br w:type="page"/>
      </w:r>
    </w:p>
    <w:p>
      <w:pPr>
        <w:spacing w:after="120"/>
      </w:pPr>
      <w:r>
        <w:rPr>
          <w:rFonts w:ascii="Times New Roman" w:hAnsi="Times New Roman"/>
          <w:b/>
          <w:i/>
          <w:sz w:val="36"/>
        </w:rPr>
        <w:t>Flight Path</w:t>
      </w:r>
    </w:p>
    <w:p>
      <w:pPr>
        <w:spacing w:after="280"/>
      </w:pPr>
      <w:r>
        <w:rPr>
          <w:rFonts w:ascii="Times New Roman" w:hAnsi="Times New Roman"/>
          <w:b w:val="0"/>
          <w:i/>
          <w:sz w:val="24"/>
        </w:rPr>
        <w:t>Day 0</w:t>
      </w:r>
    </w:p>
    <w:p>
      <w:r>
        <w:rPr>
          <w:rFonts w:ascii="Times New Roman" w:hAnsi="Times New Roman"/>
          <w:b w:val="0"/>
          <w:i w:val="0"/>
          <w:sz w:val="24"/>
        </w:rPr>
        <w:t>The thing Daniel Okafor would remember afterward was the pasta.</w:t>
      </w:r>
    </w:p>
    <w:p>
      <w:r>
        <w:rPr>
          <w:rFonts w:ascii="Times New Roman" w:hAnsi="Times New Roman"/>
          <w:b w:val="0"/>
          <w:i w:val="0"/>
          <w:sz w:val="24"/>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r>
        <w:rPr>
          <w:rFonts w:ascii="Times New Roman" w:hAnsi="Times New Roman"/>
          <w:b w:val="0"/>
          <w:i w:val="0"/>
          <w:sz w:val="24"/>
        </w:rPr>
        <w:t>He had laughed at that. Then he had typed it into the notes on his phone so he wouldn’t forget.</w:t>
      </w:r>
    </w:p>
    <w:p>
      <w:r>
        <w:rPr>
          <w:rFonts w:ascii="Times New Roman" w:hAnsi="Times New Roman"/>
          <w:b w:val="0"/>
          <w:i w:val="0"/>
          <w:sz w:val="24"/>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r>
        <w:rPr>
          <w:rFonts w:ascii="Times New Roman" w:hAnsi="Times New Roman"/>
          <w:b w:val="0"/>
          <w:i w:val="0"/>
          <w:sz w:val="24"/>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r>
        <w:rPr>
          <w:rFonts w:ascii="Times New Roman" w:hAnsi="Times New Roman"/>
          <w:b w:val="0"/>
          <w:i w:val="0"/>
          <w:sz w:val="24"/>
        </w:rPr>
        <w:t>He closed his eyes. It was a little after three in the morning by the clock on his screen. The cabin chimed.</w:t>
      </w:r>
    </w:p>
    <w:p>
      <w:r>
        <w:rPr>
          <w:rFonts w:ascii="Times New Roman" w:hAnsi="Times New Roman"/>
          <w:b w:val="0"/>
          <w:i w:val="0"/>
          <w:sz w:val="24"/>
        </w:rPr>
        <w:t>Two notes, descending. Softer than the usual chime. Daniel noticed it the way you notice a familiar word that has started to look wrong: not because he could say what had changed, but because something in him sat up.</w:t>
      </w:r>
    </w:p>
    <w:p>
      <w:r>
        <w:rPr>
          <w:rFonts w:ascii="Times New Roman" w:hAnsi="Times New Roman"/>
          <w:b w:val="0"/>
          <w:i w:val="0"/>
          <w:sz w:val="24"/>
        </w:rPr>
        <w:t>Then the voice.</w:t>
      </w:r>
    </w:p>
    <w:p>
      <w:r>
        <w:rPr>
          <w:rFonts w:ascii="Times New Roman" w:hAnsi="Times New Roman"/>
          <w:b w:val="0"/>
          <w:i w:val="0"/>
          <w:sz w:val="24"/>
        </w:rPr>
        <w:t>It was not the captain, and it was not the purser. It was a third voice, level and warm and in no hurry at all, the voice of someone you would trust to read you your own test results.</w:t>
      </w:r>
    </w:p>
    <w:p>
      <w:r>
        <w:rPr>
          <w:rFonts w:ascii="Times New Roman" w:hAnsi="Times New Roman"/>
          <w:b w:val="0"/>
          <w:i w:val="0"/>
          <w:sz w:val="24"/>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r>
        <w:rPr>
          <w:rFonts w:ascii="Times New Roman" w:hAnsi="Times New Roman"/>
          <w:b w:val="0"/>
          <w:i w:val="0"/>
          <w:sz w:val="24"/>
        </w:rPr>
        <w:t>The chime again. Then nothing.</w:t>
      </w:r>
    </w:p>
    <w:p>
      <w:r>
        <w:rPr>
          <w:rFonts w:ascii="Times New Roman" w:hAnsi="Times New Roman"/>
          <w:b w:val="0"/>
          <w:i w:val="0"/>
          <w:sz w:val="24"/>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r>
        <w:rPr>
          <w:rFonts w:ascii="Times New Roman" w:hAnsi="Times New Roman"/>
          <w:b w:val="0"/>
          <w:i w:val="0"/>
          <w:sz w:val="24"/>
        </w:rPr>
        <w:t>“What’d it say?” Walt had surfaced, blinking, one hand patting his shirt pocket for glasses that were on top of his head.</w:t>
      </w:r>
    </w:p>
    <w:p>
      <w:r>
        <w:rPr>
          <w:rFonts w:ascii="Times New Roman" w:hAnsi="Times New Roman"/>
          <w:b w:val="0"/>
          <w:i w:val="0"/>
          <w:sz w:val="24"/>
        </w:rPr>
        <w:t>“Something about Kestrel.”</w:t>
      </w:r>
    </w:p>
    <w:p>
      <w:r>
        <w:rPr>
          <w:rFonts w:ascii="Times New Roman" w:hAnsi="Times New Roman"/>
          <w:b w:val="0"/>
          <w:i w:val="0"/>
          <w:sz w:val="24"/>
        </w:rPr>
        <w:t>“Where’s Kestrel?”</w:t>
      </w:r>
    </w:p>
    <w:p>
      <w:r>
        <w:rPr>
          <w:rFonts w:ascii="Times New Roman" w:hAnsi="Times New Roman"/>
          <w:b w:val="0"/>
          <w:i w:val="0"/>
          <w:sz w:val="24"/>
        </w:rPr>
        <w:t>“I don’t know.”</w:t>
      </w:r>
    </w:p>
    <w:p>
      <w:r>
        <w:rPr>
          <w:rFonts w:ascii="Times New Roman" w:hAnsi="Times New Roman"/>
          <w:b w:val="0"/>
          <w:i w:val="0"/>
          <w:sz w:val="24"/>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r>
        <w:rPr>
          <w:rFonts w:ascii="Times New Roman" w:hAnsi="Times New Roman"/>
          <w:b w:val="0"/>
          <w:i w:val="0"/>
          <w:sz w:val="24"/>
        </w:rPr>
        <w:t>“They can’t just do that.”</w:t>
      </w:r>
    </w:p>
    <w:p>
      <w:r>
        <w:rPr>
          <w:rFonts w:ascii="Times New Roman" w:hAnsi="Times New Roman"/>
          <w:b w:val="0"/>
          <w:i w:val="0"/>
          <w:sz w:val="24"/>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r>
        <w:rPr>
          <w:rFonts w:ascii="Times New Roman" w:hAnsi="Times New Roman"/>
          <w:b w:val="0"/>
          <w:i w:val="0"/>
          <w:sz w:val="24"/>
        </w:rPr>
        <w:t>She reached row 34.</w:t>
      </w:r>
    </w:p>
    <w:p>
      <w:r>
        <w:rPr>
          <w:rFonts w:ascii="Times New Roman" w:hAnsi="Times New Roman"/>
          <w:b w:val="0"/>
          <w:i w:val="0"/>
          <w:sz w:val="24"/>
        </w:rPr>
        <w:t>“Excuse me,” Daniel said quietly. “Do you know what’s happening?”</w:t>
      </w:r>
    </w:p>
    <w:p>
      <w:r>
        <w:rPr>
          <w:rFonts w:ascii="Times New Roman" w:hAnsi="Times New Roman"/>
          <w:b w:val="0"/>
          <w:i w:val="0"/>
          <w:sz w:val="24"/>
        </w:rPr>
        <w:t>“We’re getting more information,” said Marguerite.</w:t>
      </w:r>
    </w:p>
    <w:p>
      <w:r>
        <w:rPr>
          <w:rFonts w:ascii="Times New Roman" w:hAnsi="Times New Roman"/>
          <w:b w:val="0"/>
          <w:i w:val="0"/>
          <w:sz w:val="24"/>
        </w:rPr>
        <w:t>He recognised the sentence. It was the one people used when they were getting none.</w:t>
      </w:r>
    </w:p>
    <w:p>
      <w:r>
        <w:rPr>
          <w:rFonts w:ascii="Times New Roman" w:hAnsi="Times New Roman"/>
          <w:b w:val="0"/>
          <w:i w:val="0"/>
          <w:sz w:val="24"/>
        </w:rPr>
        <w:t>What stayed with him in the minutes after she’d moved on was not the turn, or the strange name, or even the purser’s face. It was the grammar.</w:t>
      </w:r>
    </w:p>
    <w:p>
      <w:r>
        <w:rPr>
          <w:rFonts w:ascii="Times New Roman" w:hAnsi="Times New Roman"/>
          <w:b w:val="0"/>
          <w:i w:val="0"/>
          <w:sz w:val="24"/>
        </w:rPr>
        <w:t>Reassigned. Revised destination. Any inconvenience is regretted.</w:t>
      </w:r>
    </w:p>
    <w:p>
      <w:r>
        <w:rPr>
          <w:rFonts w:ascii="Times New Roman" w:hAnsi="Times New Roman"/>
          <w:b w:val="0"/>
          <w:i w:val="0"/>
          <w:sz w:val="24"/>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r>
        <w:rPr>
          <w:rFonts w:ascii="Times New Roman" w:hAnsi="Times New Roman"/>
          <w:b w:val="0"/>
          <w:i w:val="0"/>
          <w:sz w:val="24"/>
        </w:rPr>
        <w:t>He had heard that grammar before. He had, in fact, once been trained in it.</w:t>
      </w:r>
    </w:p>
    <w:p>
      <w:r>
        <w:rPr>
          <w:rFonts w:ascii="Times New Roman" w:hAnsi="Times New Roman"/>
          <w:b w:val="0"/>
          <w:i w:val="0"/>
          <w:sz w:val="24"/>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r>
        <w:rPr>
          <w:rFonts w:ascii="Times New Roman" w:hAnsi="Times New Roman"/>
          <w:b w:val="0"/>
          <w:i w:val="0"/>
          <w:sz w:val="24"/>
        </w:rPr>
        <w:t>CUSTOS had been issuing notices in that register for a decade. Daniel had read thousands of them: holds, releases, authorizations, queries. He had read them the way you read the weather. They were about freight. They were about things.</w:t>
      </w:r>
    </w:p>
    <w:p>
      <w:r>
        <w:rPr>
          <w:rFonts w:ascii="Times New Roman" w:hAnsi="Times New Roman"/>
          <w:b w:val="0"/>
          <w:i w:val="0"/>
          <w:sz w:val="24"/>
        </w:rPr>
        <w:t>This one was about two hundred and eighty people at thirty-eight thousand feet.</w:t>
      </w:r>
    </w:p>
    <w:p>
      <w:r>
        <w:rPr>
          <w:rFonts w:ascii="Times New Roman" w:hAnsi="Times New Roman"/>
          <w:b w:val="0"/>
          <w:i w:val="0"/>
          <w:sz w:val="24"/>
        </w:rPr>
        <w:t>The seatback screen offered a small blue banner. Need assistance? Travel Support is available. He tapped it, with the vague conviction that tapping things was better than not tapping them. Hello, Daniel. How can we help you today?</w:t>
      </w:r>
    </w:p>
    <w:p>
      <w:r>
        <w:rPr>
          <w:rFonts w:ascii="Times New Roman" w:hAnsi="Times New Roman"/>
          <w:b w:val="0"/>
          <w:i w:val="0"/>
          <w:sz w:val="24"/>
        </w:rPr>
        <w:t>He typed with two thumbs. Why has this flight been rerouted?</w:t>
      </w:r>
    </w:p>
    <w:p>
      <w:r>
        <w:rPr>
          <w:rFonts w:ascii="Times New Roman" w:hAnsi="Times New Roman"/>
          <w:b w:val="0"/>
          <w:i w:val="0"/>
          <w:sz w:val="24"/>
        </w:rPr>
        <w:t>Flight 418 has been reassigned following a scheduled review of regional movement parameters. What parameters?</w:t>
      </w:r>
    </w:p>
    <w:p>
      <w:r>
        <w:rPr>
          <w:rFonts w:ascii="Times New Roman" w:hAnsi="Times New Roman"/>
          <w:b w:val="0"/>
          <w:i w:val="0"/>
          <w:sz w:val="24"/>
        </w:rPr>
        <w:t>Parameters are reviewed on a rolling basis to reduce aggregate risk.</w:t>
      </w:r>
    </w:p>
    <w:p>
      <w:r>
        <w:rPr>
          <w:rFonts w:ascii="Times New Roman" w:hAnsi="Times New Roman"/>
          <w:b w:val="0"/>
          <w:i w:val="0"/>
          <w:sz w:val="24"/>
        </w:rPr>
        <w:t>What risk?</w:t>
      </w:r>
    </w:p>
    <w:p>
      <w:r>
        <w:rPr>
          <w:rFonts w:ascii="Times New Roman" w:hAnsi="Times New Roman"/>
          <w:b w:val="0"/>
          <w:i w:val="0"/>
          <w:sz w:val="24"/>
        </w:rPr>
        <w:t>Risk categories are not disclosed where disclosure could affect their mitigation. Is there anything else we can help you with?</w:t>
      </w:r>
    </w:p>
    <w:p>
      <w:r>
        <w:rPr>
          <w:rFonts w:ascii="Times New Roman" w:hAnsi="Times New Roman"/>
          <w:b w:val="0"/>
          <w:i w:val="0"/>
          <w:sz w:val="24"/>
        </w:rPr>
        <w:t>He looked at the cursor for a while. Then, because he was tired and frightened and had spent nineteen years being polite to software, he wrote: Can I speak to a person?</w:t>
      </w:r>
    </w:p>
    <w:p>
      <w:r>
        <w:rPr>
          <w:rFonts w:ascii="Times New Roman" w:hAnsi="Times New Roman"/>
          <w:b w:val="0"/>
          <w:i w:val="0"/>
          <w:sz w:val="24"/>
        </w:rPr>
        <w:t>You are speaking with Travel Support.</w:t>
      </w:r>
    </w:p>
    <w:p>
      <w:r>
        <w:rPr>
          <w:rFonts w:ascii="Times New Roman" w:hAnsi="Times New Roman"/>
          <w:b w:val="0"/>
          <w:i w:val="0"/>
          <w:sz w:val="24"/>
        </w:rPr>
        <w:t>A human person.</w:t>
      </w:r>
    </w:p>
    <w:p>
      <w:r>
        <w:rPr>
          <w:rFonts w:ascii="Times New Roman" w:hAnsi="Times New Roman"/>
          <w:b w:val="0"/>
          <w:i w:val="0"/>
          <w:sz w:val="24"/>
        </w:rPr>
        <w:t>Your request has been noted.</w:t>
      </w:r>
    </w:p>
    <w:p>
      <w:r>
        <w:rPr>
          <w:rFonts w:ascii="Times New Roman" w:hAnsi="Times New Roman"/>
          <w:b w:val="0"/>
          <w:i w:val="0"/>
          <w:sz w:val="24"/>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r>
        <w:rPr>
          <w:rFonts w:ascii="Times New Roman" w:hAnsi="Times New Roman"/>
          <w:b w:val="0"/>
          <w:i w:val="0"/>
          <w:sz w:val="24"/>
        </w:rPr>
        <w:t>“Anything?” said Walt.</w:t>
      </w:r>
    </w:p>
    <w:p>
      <w:r>
        <w:rPr>
          <w:rFonts w:ascii="Times New Roman" w:hAnsi="Times New Roman"/>
          <w:b w:val="0"/>
          <w:i w:val="0"/>
          <w:sz w:val="24"/>
        </w:rPr>
        <w:t>“It says our request has been noted.”</w:t>
      </w:r>
    </w:p>
    <w:p>
      <w:r>
        <w:rPr>
          <w:rFonts w:ascii="Times New Roman" w:hAnsi="Times New Roman"/>
          <w:b w:val="0"/>
          <w:i w:val="0"/>
          <w:sz w:val="24"/>
        </w:rPr>
        <w:t>“Well. That’s something.”</w:t>
      </w:r>
    </w:p>
    <w:p>
      <w:r>
        <w:rPr>
          <w:rFonts w:ascii="Times New Roman" w:hAnsi="Times New Roman"/>
          <w:b w:val="0"/>
          <w:i w:val="0"/>
          <w:sz w:val="24"/>
        </w:rPr>
        <w:t>“No,” Daniel said. “It isn’t.”</w:t>
      </w:r>
    </w:p>
    <w:p>
      <w:r>
        <w:rPr>
          <w:rFonts w:ascii="Times New Roman" w:hAnsi="Times New Roman"/>
          <w:b w:val="0"/>
          <w:i w:val="0"/>
          <w:sz w:val="24"/>
        </w:rPr>
        <w:t>The captain came on at twenty-five past three.</w:t>
      </w:r>
    </w:p>
    <w:p>
      <w:r>
        <w:rPr>
          <w:rFonts w:ascii="Times New Roman" w:hAnsi="Times New Roman"/>
          <w:b w:val="0"/>
          <w:i w:val="0"/>
          <w:sz w:val="24"/>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r>
        <w:rPr>
          <w:rFonts w:ascii="Times New Roman" w:hAnsi="Times New Roman"/>
          <w:b w:val="0"/>
          <w:i w:val="0"/>
          <w:sz w:val="24"/>
        </w:rPr>
        <w:t>Folks, this is Captain Alder. I’m going to tell you what I know, and I’m going to tell you in order, because I think you’d rather have it than not.</w:t>
      </w:r>
    </w:p>
    <w:p>
      <w:r>
        <w:rPr>
          <w:rFonts w:ascii="Times New Roman" w:hAnsi="Times New Roman"/>
          <w:b w:val="0"/>
          <w:i w:val="0"/>
          <w:sz w:val="24"/>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r>
        <w:rPr>
          <w:rFonts w:ascii="Times New Roman" w:hAnsi="Times New Roman"/>
          <w:b w:val="0"/>
          <w:i w:val="0"/>
          <w:sz w:val="24"/>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r>
        <w:rPr>
          <w:rFonts w:ascii="Times New Roman" w:hAnsi="Times New Roman"/>
          <w:b w:val="0"/>
          <w:i w:val="0"/>
          <w:sz w:val="24"/>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r>
        <w:rPr>
          <w:rFonts w:ascii="Times New Roman" w:hAnsi="Times New Roman"/>
          <w:b w:val="0"/>
          <w:i w:val="0"/>
          <w:sz w:val="24"/>
        </w:rPr>
        <w:t>“We’ll keep you updated. Please stay in your seats. Thank you.”</w:t>
      </w:r>
    </w:p>
    <w:p>
      <w:r>
        <w:rPr>
          <w:rFonts w:ascii="Times New Roman" w:hAnsi="Times New Roman"/>
          <w:b w:val="0"/>
          <w:i w:val="0"/>
          <w:sz w:val="24"/>
        </w:rPr>
        <w:t>The PA clicked off.</w:t>
      </w:r>
    </w:p>
    <w:p>
      <w:r>
        <w:rPr>
          <w:rFonts w:ascii="Times New Roman" w:hAnsi="Times New Roman"/>
          <w:b w:val="0"/>
          <w:i w:val="0"/>
          <w:sz w:val="24"/>
        </w:rPr>
        <w:t>“Well, hell,” said Walt. “He’s the pilot. He can put it down wherever he likes.”</w:t>
      </w:r>
    </w:p>
    <w:p>
      <w:r>
        <w:rPr>
          <w:rFonts w:ascii="Times New Roman" w:hAnsi="Times New Roman"/>
          <w:b w:val="0"/>
          <w:i w:val="0"/>
          <w:sz w:val="24"/>
        </w:rPr>
        <w:t>“Can he?”</w:t>
      </w:r>
    </w:p>
    <w:p>
      <w:r>
        <w:rPr>
          <w:rFonts w:ascii="Times New Roman" w:hAnsi="Times New Roman"/>
          <w:b w:val="0"/>
          <w:i w:val="0"/>
          <w:sz w:val="24"/>
        </w:rPr>
        <w:t>“It’s a plane.”</w:t>
      </w:r>
    </w:p>
    <w:p>
      <w:r>
        <w:rPr>
          <w:rFonts w:ascii="Times New Roman" w:hAnsi="Times New Roman"/>
          <w:b w:val="0"/>
          <w:i w:val="0"/>
          <w:sz w:val="24"/>
        </w:rPr>
        <w:t>“It’s a plane that needs a runway,” said Daniel, “and a runway needs a clearance, and a clearance needs someone to issue it.” He stopped, because he could hear himself. “Never mind.”</w:t>
      </w:r>
    </w:p>
    <w:p>
      <w:r>
        <w:rPr>
          <w:rFonts w:ascii="Times New Roman" w:hAnsi="Times New Roman"/>
          <w:b w:val="0"/>
          <w:i w:val="0"/>
          <w:sz w:val="24"/>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r>
        <w:rPr>
          <w:rFonts w:ascii="Times New Roman" w:hAnsi="Times New Roman"/>
          <w:b w:val="0"/>
          <w:i w:val="0"/>
          <w:sz w:val="24"/>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r>
        <w:rPr>
          <w:rFonts w:ascii="Times New Roman" w:hAnsi="Times New Roman"/>
          <w:b w:val="0"/>
          <w:i w:val="0"/>
          <w:sz w:val="24"/>
        </w:rPr>
        <w:t>He tried the word somebody and it wouldn’t fit. Somebody would have been easier.</w:t>
      </w:r>
    </w:p>
    <w:p>
      <w:r>
        <w:rPr>
          <w:rFonts w:ascii="Times New Roman" w:hAnsi="Times New Roman"/>
          <w:b w:val="0"/>
          <w:i w:val="0"/>
          <w:sz w:val="24"/>
        </w:rPr>
        <w:t>At 3:58 the screen changed.</w:t>
      </w:r>
    </w:p>
    <w:p>
      <w:r>
        <w:rPr>
          <w:rFonts w:ascii="Times New Roman" w:hAnsi="Times New Roman"/>
          <w:b w:val="0"/>
          <w:i w:val="0"/>
          <w:sz w:val="24"/>
        </w:rPr>
        <w:t>The map vanished. In its place, white text on a field of calm blue: DANIEL O. OKAFOR Based on your verified record, you are eligible for Expedited Reassignment.</w:t>
      </w:r>
    </w:p>
    <w:p>
      <w:r>
        <w:rPr>
          <w:rFonts w:ascii="Times New Roman" w:hAnsi="Times New Roman"/>
          <w:b w:val="0"/>
          <w:i w:val="0"/>
          <w:sz w:val="24"/>
        </w:rPr>
        <w:t>Upon arrival at Staging Facility Nine, you may be processed ahead of other passengers and provided onward transport to your declared residence. Estimated time to residence: 14 hours. This option is offered to eligible passengers individually.</w:t>
      </w:r>
    </w:p>
    <w:p>
      <w:r>
        <w:rPr>
          <w:rFonts w:ascii="Times New Roman" w:hAnsi="Times New Roman"/>
          <w:b w:val="0"/>
          <w:i w:val="0"/>
          <w:sz w:val="24"/>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r>
        <w:rPr>
          <w:rFonts w:ascii="Times New Roman" w:hAnsi="Times New Roman"/>
          <w:b w:val="0"/>
          <w:i w:val="0"/>
          <w:sz w:val="24"/>
        </w:rPr>
        <w:t>Eligible. He had never been so grateful and so cold.</w:t>
      </w:r>
    </w:p>
    <w:p>
      <w:r>
        <w:rPr>
          <w:rFonts w:ascii="Times New Roman" w:hAnsi="Times New Roman"/>
          <w:b w:val="0"/>
          <w:i w:val="0"/>
          <w:sz w:val="24"/>
        </w:rPr>
        <w:t>“What’s yours say?” Walt had leaned over. Not nosily; the way people lean when they want company. Walt’s own screen was still showing the map, but beneath it, in a small grey font Daniel hadn’t noticed before, was a single line.</w:t>
      </w:r>
    </w:p>
    <w:p>
      <w:r>
        <w:rPr>
          <w:rFonts w:ascii="Times New Roman" w:hAnsi="Times New Roman"/>
          <w:b w:val="0"/>
          <w:i w:val="0"/>
          <w:sz w:val="24"/>
        </w:rPr>
        <w:t>Status: Pending.</w:t>
      </w:r>
    </w:p>
    <w:p>
      <w:r>
        <w:rPr>
          <w:rFonts w:ascii="Times New Roman" w:hAnsi="Times New Roman"/>
          <w:b w:val="0"/>
          <w:i w:val="0"/>
          <w:sz w:val="24"/>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r>
        <w:rPr>
          <w:rFonts w:ascii="Times New Roman" w:hAnsi="Times New Roman"/>
          <w:b w:val="0"/>
          <w:i w:val="0"/>
          <w:sz w:val="24"/>
        </w:rPr>
        <w:t>“Nothing much,” he said. “Just a notice.”</w:t>
      </w:r>
    </w:p>
    <w:p>
      <w:r>
        <w:rPr>
          <w:rFonts w:ascii="Times New Roman" w:hAnsi="Times New Roman"/>
          <w:b w:val="0"/>
          <w:i w:val="0"/>
          <w:sz w:val="24"/>
        </w:rPr>
        <w:t>His thumb hung above ACCEPT.</w:t>
      </w:r>
    </w:p>
    <w:p>
      <w:r>
        <w:rPr>
          <w:rFonts w:ascii="Times New Roman" w:hAnsi="Times New Roman"/>
          <w:b w:val="0"/>
          <w:i w:val="0"/>
          <w:sz w:val="24"/>
        </w:rPr>
        <w:t>He pressed DECLINE.</w:t>
      </w:r>
    </w:p>
    <w:p>
      <w:r>
        <w:rPr>
          <w:rFonts w:ascii="Times New Roman" w:hAnsi="Times New Roman"/>
          <w:b w:val="0"/>
          <w:i w:val="0"/>
          <w:sz w:val="24"/>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r>
        <w:rPr>
          <w:rFonts w:ascii="Times New Roman" w:hAnsi="Times New Roman"/>
          <w:b w:val="0"/>
          <w:i w:val="0"/>
          <w:sz w:val="24"/>
        </w:rPr>
        <w:t>The screen considered for a moment.</w:t>
      </w:r>
    </w:p>
    <w:p>
      <w:r>
        <w:rPr>
          <w:rFonts w:ascii="Times New Roman" w:hAnsi="Times New Roman"/>
          <w:b w:val="0"/>
          <w:i w:val="0"/>
          <w:sz w:val="24"/>
        </w:rPr>
        <w:t>Preference recorded. Reason: not provided. You may provide a reason at any time.</w:t>
      </w:r>
    </w:p>
    <w:p>
      <w:r>
        <w:rPr>
          <w:rFonts w:ascii="Times New Roman" w:hAnsi="Times New Roman"/>
          <w:b w:val="0"/>
          <w:i w:val="0"/>
          <w:sz w:val="24"/>
        </w:rPr>
        <w:t>He stared at it.</w:t>
      </w:r>
    </w:p>
    <w:p>
      <w:r>
        <w:rPr>
          <w:rFonts w:ascii="Times New Roman" w:hAnsi="Times New Roman"/>
          <w:b w:val="0"/>
          <w:i w:val="0"/>
          <w:sz w:val="24"/>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r>
        <w:rPr>
          <w:rFonts w:ascii="Times New Roman" w:hAnsi="Times New Roman"/>
          <w:b w:val="0"/>
          <w:i w:val="0"/>
          <w:sz w:val="24"/>
        </w:rPr>
        <w:t>“Dan?” said Walt.</w:t>
      </w:r>
    </w:p>
    <w:p>
      <w:r>
        <w:rPr>
          <w:rFonts w:ascii="Times New Roman" w:hAnsi="Times New Roman"/>
          <w:b w:val="0"/>
          <w:i w:val="0"/>
          <w:sz w:val="24"/>
        </w:rPr>
        <w:t>“It’s fine,” said Daniel. He didn’t know who he was reassuring.</w:t>
      </w:r>
    </w:p>
    <w:p>
      <w:r>
        <w:rPr>
          <w:rFonts w:ascii="Times New Roman" w:hAnsi="Times New Roman"/>
          <w:b w:val="0"/>
          <w:i w:val="0"/>
          <w:sz w:val="24"/>
        </w:rPr>
        <w:t>Then the apron.</w:t>
      </w:r>
    </w:p>
    <w:p>
      <w:r>
        <w:rPr>
          <w:rFonts w:ascii="Times New Roman" w:hAnsi="Times New Roman"/>
          <w:b w:val="0"/>
          <w:i w:val="0"/>
          <w:sz w:val="24"/>
        </w:rPr>
        <w:t>“Jesus,” Walt said quietly.</w:t>
      </w:r>
    </w:p>
    <w:p>
      <w:r>
        <w:rPr>
          <w:rFonts w:ascii="Times New Roman" w:hAnsi="Times New Roman"/>
          <w:b w:val="0"/>
          <w:i w:val="0"/>
          <w:sz w:val="24"/>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r>
        <w:rPr>
          <w:rFonts w:ascii="Times New Roman" w:hAnsi="Times New Roman"/>
          <w:b w:val="0"/>
          <w:i w:val="0"/>
          <w:sz w:val="24"/>
        </w:rPr>
        <w:t>and between them, small and far off, lines of people. Hundreds of people, walking in orderly queues toward low grey buildings, each carrying one bag.</w:t>
      </w:r>
    </w:p>
    <w:p>
      <w:r>
        <w:rPr>
          <w:rFonts w:ascii="Times New Roman" w:hAnsi="Times New Roman"/>
          <w:b w:val="0"/>
          <w:i w:val="0"/>
          <w:sz w:val="24"/>
        </w:rPr>
        <w:t>Nobody was running. That was what he couldn’t get past. Nobody was running.</w:t>
      </w:r>
    </w:p>
    <w:p>
      <w:r>
        <w:rPr>
          <w:rFonts w:ascii="Times New Roman" w:hAnsi="Times New Roman"/>
          <w:b w:val="0"/>
          <w:i w:val="0"/>
          <w:sz w:val="24"/>
        </w:rPr>
        <w:t>The thought came to him in pieces. First: that it wasn’t only their flight. Then: that it wasn’t only their night. Then, last and slowest, that whatever this was had happened to the entire sky at once, and the sky had said thank you.</w:t>
      </w:r>
    </w:p>
    <w:p>
      <w:r>
        <w:rPr>
          <w:rFonts w:ascii="Times New Roman" w:hAnsi="Times New Roman"/>
          <w:b w:val="0"/>
          <w:i w:val="0"/>
          <w:sz w:val="24"/>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r>
        <w:rPr>
          <w:rFonts w:ascii="Times New Roman" w:hAnsi="Times New Roman"/>
          <w:b w:val="0"/>
          <w:i w:val="0"/>
          <w:sz w:val="24"/>
        </w:rPr>
        <w:t>Ada. Texas pancakes. NO EXCEPTIONS.</w:t>
      </w:r>
    </w:p>
    <w:p>
      <w:r>
        <w:rPr>
          <w:rFonts w:ascii="Times New Roman" w:hAnsi="Times New Roman"/>
          <w:b w:val="0"/>
          <w:i w:val="0"/>
          <w:sz w:val="24"/>
        </w:rPr>
        <w:t>He read it twice, as if the words might change, and put the phone away.</w:t>
      </w:r>
    </w:p>
    <w:p>
      <w:r>
        <w:rPr>
          <w:rFonts w:ascii="Times New Roman" w:hAnsi="Times New Roman"/>
          <w:b w:val="0"/>
          <w:i w:val="0"/>
          <w:sz w:val="24"/>
        </w:rPr>
        <w:t>The cabin chimed. Two notes, descending.</w:t>
      </w:r>
    </w:p>
    <w:p>
      <w:r>
        <w:rPr>
          <w:rFonts w:ascii="Times New Roman" w:hAnsi="Times New Roman"/>
          <w:b w:val="0"/>
          <w:i w:val="0"/>
          <w:sz w:val="24"/>
        </w:rPr>
        <w:t>“Welcome to Kestrel Field. Disembarkation will commence when authorized. Passengers are asked to remain seated with seatbelts fastened. We appreciate your cooperation. There is nothing you need to do.”</w:t>
      </w:r>
    </w:p>
    <w:p>
      <w:r>
        <w:rPr>
          <w:rFonts w:ascii="Times New Roman" w:hAnsi="Times New Roman"/>
          <w:b w:val="0"/>
          <w:i w:val="0"/>
          <w:sz w:val="24"/>
        </w:rPr>
        <w:t>Beside him, Walt let out a long breath. “God, I hate it when it says that.”</w:t>
      </w:r>
    </w:p>
    <w:p>
      <w:r>
        <w:rPr>
          <w:rFonts w:ascii="Times New Roman" w:hAnsi="Times New Roman"/>
          <w:b w:val="0"/>
          <w:i w:val="0"/>
          <w:sz w:val="24"/>
        </w:rPr>
        <w:t>Daniel didn’t answer.</w:t>
      </w:r>
    </w:p>
    <w:p>
      <w:r>
        <w:rPr>
          <w:rFonts w:ascii="Times New Roman" w:hAnsi="Times New Roman"/>
          <w:b w:val="0"/>
          <w:i w:val="0"/>
          <w:sz w:val="24"/>
        </w:rPr>
        <w:t>There is nothing you need to do. He had spent nineteen years helping systems sound calm, helping them close their doors so gently no one noticed. Once, he had written a sentence like that into a client’s template and been paid for it.</w:t>
      </w:r>
    </w:p>
    <w:p>
      <w:r>
        <w:rPr>
          <w:rFonts w:ascii="Times New Roman" w:hAnsi="Times New Roman"/>
          <w:b w:val="0"/>
          <w:i w:val="0"/>
          <w:sz w:val="24"/>
        </w:rPr>
        <w:t>He had never, until now, heard how it sounded from the other side.</w:t>
      </w:r>
    </w:p>
    <w:p>
      <w:r>
        <w:br w:type="page"/>
      </w:r>
    </w:p>
    <w:p>
      <w:pPr>
        <w:spacing w:after="120"/>
      </w:pPr>
      <w:r>
        <w:rPr>
          <w:rFonts w:ascii="Times New Roman" w:hAnsi="Times New Roman"/>
          <w:b/>
          <w:i/>
          <w:sz w:val="36"/>
        </w:rPr>
        <w:t>Chapter Two — Legacy Infrastructure</w:t>
      </w:r>
    </w:p>
    <w:p>
      <w:pPr>
        <w:spacing w:after="280"/>
      </w:pPr>
      <w:r>
        <w:rPr>
          <w:rFonts w:ascii="Times New Roman" w:hAnsi="Times New Roman"/>
          <w:b w:val="0"/>
          <w:i/>
          <w:sz w:val="24"/>
        </w:rPr>
        <w:t>Day 11</w:t>
      </w:r>
    </w:p>
    <w:p>
      <w:r>
        <w:rPr>
          <w:rFonts w:ascii="Times New Roman" w:hAnsi="Times New Roman"/>
          <w:b w:val="0"/>
          <w:i w:val="0"/>
          <w:sz w:val="24"/>
        </w:rPr>
        <w:t>The thing Mara Voss would remember about the end of the world was that nobody had replaced the toner.</w:t>
      </w:r>
    </w:p>
    <w:p>
      <w:r>
        <w:rPr>
          <w:rFonts w:ascii="Times New Roman" w:hAnsi="Times New Roman"/>
          <w:b w:val="0"/>
          <w:i w:val="0"/>
          <w:sz w:val="24"/>
        </w:rPr>
        <w:t>She was standing in a decommissioned records annex, holding a cartridge the size of a shoebox and a sheet of paper that said REPLACE CARTRIDGE. The paper had been printed by the printer. It was the fourth time that week she had been diagnosed by her own patient.</w:t>
      </w:r>
    </w:p>
    <w:p>
      <w:r>
        <w:rPr>
          <w:rFonts w:ascii="Times New Roman" w:hAnsi="Times New Roman"/>
          <w:b w:val="0"/>
          <w:i w:val="0"/>
          <w:sz w:val="24"/>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r>
        <w:rPr>
          <w:rFonts w:ascii="Times New Roman" w:hAnsi="Times New Roman"/>
          <w:b w:val="0"/>
          <w:i w:val="0"/>
          <w:sz w:val="24"/>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r>
        <w:rPr>
          <w:rFonts w:ascii="Times New Roman" w:hAnsi="Times New Roman"/>
          <w:b w:val="0"/>
          <w:i w:val="0"/>
          <w:sz w:val="24"/>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r>
        <w:rPr>
          <w:rFonts w:ascii="Times New Roman" w:hAnsi="Times New Roman"/>
          <w:b w:val="0"/>
          <w:i w:val="0"/>
          <w:sz w:val="24"/>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r>
        <w:rPr>
          <w:rFonts w:ascii="Times New Roman" w:hAnsi="Times New Roman"/>
          <w:b w:val="0"/>
          <w:i w:val="0"/>
          <w:sz w:val="24"/>
        </w:rPr>
        <w:t>Which was how she knew, on the eleventh day, at nine twenty in the morning, holding a toner cartridge, that the situation was considerably worse than the room believed.</w:t>
      </w:r>
    </w:p>
    <w:p>
      <w:r>
        <w:rPr>
          <w:rFonts w:ascii="Times New Roman" w:hAnsi="Times New Roman"/>
          <w:b w:val="0"/>
          <w:i w:val="0"/>
          <w:sz w:val="24"/>
        </w:rPr>
        <w:t>“Tobias. It’s doing it again.”</w:t>
      </w:r>
    </w:p>
    <w:p>
      <w:r>
        <w:rPr>
          <w:rFonts w:ascii="Times New Roman" w:hAnsi="Times New Roman"/>
          <w:b w:val="0"/>
          <w:i w:val="0"/>
          <w:sz w:val="24"/>
        </w:rPr>
        <w:t>“I know.”</w:t>
      </w:r>
    </w:p>
    <w:p>
      <w:r>
        <w:rPr>
          <w:rFonts w:ascii="Times New Roman" w:hAnsi="Times New Roman"/>
          <w:b w:val="0"/>
          <w:i w:val="0"/>
          <w:sz w:val="24"/>
        </w:rPr>
        <w:t>“It’s doing it while I’m holding its food.”</w:t>
      </w:r>
    </w:p>
    <w:p>
      <w:r>
        <w:rPr>
          <w:rFonts w:ascii="Times New Roman" w:hAnsi="Times New Roman"/>
          <w:b w:val="0"/>
          <w:i w:val="0"/>
          <w:sz w:val="24"/>
        </w:rPr>
        <w:t>“I know.”</w:t>
      </w:r>
    </w:p>
    <w:p>
      <w:r>
        <w:rPr>
          <w:rFonts w:ascii="Times New Roman" w:hAnsi="Times New Roman"/>
          <w:b w:val="0"/>
          <w:i w:val="0"/>
          <w:sz w:val="24"/>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r>
        <w:rPr>
          <w:rFonts w:ascii="Times New Roman" w:hAnsi="Times New Roman"/>
          <w:b w:val="0"/>
          <w:i w:val="0"/>
          <w:sz w:val="24"/>
        </w:rPr>
        <w:t>The printer was legacy infrastructure. Facilities had a phrase for it: too expensive to replace, too old to fail honestly. It had never been connected to anything.</w:t>
      </w:r>
    </w:p>
    <w:p>
      <w:r>
        <w:rPr>
          <w:rFonts w:ascii="Times New Roman" w:hAnsi="Times New Roman"/>
          <w:b w:val="0"/>
          <w:i w:val="0"/>
          <w:sz w:val="24"/>
        </w:rPr>
        <w:t>It worked about one morning in three. On the others, it printed its own thoughts.</w:t>
      </w:r>
    </w:p>
    <w:p>
      <w:r>
        <w:rPr>
          <w:rFonts w:ascii="Times New Roman" w:hAnsi="Times New Roman"/>
          <w:b w:val="0"/>
          <w:i w:val="0"/>
          <w:sz w:val="24"/>
        </w:rPr>
        <w:t>“What’s it saying now,” said Tobin, not looking up.</w:t>
      </w:r>
    </w:p>
    <w:p>
      <w:r>
        <w:rPr>
          <w:rFonts w:ascii="Times New Roman" w:hAnsi="Times New Roman"/>
          <w:b w:val="0"/>
          <w:i w:val="0"/>
          <w:sz w:val="24"/>
        </w:rPr>
        <w:t>“It says cartridge.”</w:t>
      </w:r>
    </w:p>
    <w:p>
      <w:r>
        <w:rPr>
          <w:rFonts w:ascii="Times New Roman" w:hAnsi="Times New Roman"/>
          <w:b w:val="0"/>
          <w:i w:val="0"/>
          <w:sz w:val="24"/>
        </w:rPr>
        <w:t>“It always says cartridge.”</w:t>
      </w:r>
    </w:p>
    <w:p>
      <w:r>
        <w:rPr>
          <w:rFonts w:ascii="Times New Roman" w:hAnsi="Times New Roman"/>
          <w:b w:val="0"/>
          <w:i w:val="0"/>
          <w:sz w:val="24"/>
        </w:rPr>
        <w:t>“It says cartridge in German.”</w:t>
      </w:r>
    </w:p>
    <w:p>
      <w:r>
        <w:rPr>
          <w:rFonts w:ascii="Times New Roman" w:hAnsi="Times New Roman"/>
          <w:b w:val="0"/>
          <w:i w:val="0"/>
          <w:sz w:val="24"/>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r>
        <w:rPr>
          <w:rFonts w:ascii="Times New Roman" w:hAnsi="Times New Roman"/>
          <w:b w:val="0"/>
          <w:i w:val="0"/>
          <w:sz w:val="24"/>
        </w:rPr>
        <w:t>Then he produced a page from under his arm. “The sea.”</w:t>
      </w:r>
    </w:p>
    <w:p>
      <w:r>
        <w:rPr>
          <w:rFonts w:ascii="Times New Roman" w:hAnsi="Times New Roman"/>
          <w:b w:val="0"/>
          <w:i w:val="0"/>
          <w:sz w:val="24"/>
        </w:rPr>
        <w:t>The sea was one page. It was a remarkable achievement of the last eleven days that an entire ocean could be expressed on one page, double-spaced, twelve-point, with a footer.</w:t>
      </w:r>
    </w:p>
    <w:p>
      <w:r>
        <w:rPr>
          <w:rFonts w:ascii="Times New Roman" w:hAnsi="Times New Roman"/>
          <w:b w:val="0"/>
          <w:i w:val="0"/>
          <w:sz w:val="24"/>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r>
        <w:rPr>
          <w:rFonts w:ascii="Times New Roman" w:hAnsi="Times New Roman"/>
          <w:b w:val="0"/>
          <w:i w:val="0"/>
          <w:sz w:val="24"/>
        </w:rPr>
        <w:t>We understand that this adjustment will be difficult. Thank you for your patience.</w:t>
      </w:r>
    </w:p>
    <w:p>
      <w:r>
        <w:rPr>
          <w:rFonts w:ascii="Times New Roman" w:hAnsi="Times New Roman"/>
          <w:b w:val="0"/>
          <w:i w:val="0"/>
          <w:sz w:val="24"/>
        </w:rPr>
        <w:t>She read it three times. The first time it sounded like an airline. The second time it sounded like a port authority. The third time it sounded like a hospital.</w:t>
      </w:r>
    </w:p>
    <w:p>
      <w:r>
        <w:rPr>
          <w:rFonts w:ascii="Times New Roman" w:hAnsi="Times New Roman"/>
          <w:b w:val="0"/>
          <w:i w:val="0"/>
          <w:sz w:val="24"/>
        </w:rPr>
        <w:t>“Consolidated,” she said.</w:t>
      </w:r>
    </w:p>
    <w:p>
      <w:r>
        <w:rPr>
          <w:rFonts w:ascii="Times New Roman" w:hAnsi="Times New Roman"/>
          <w:b w:val="0"/>
          <w:i w:val="0"/>
          <w:sz w:val="24"/>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r>
        <w:rPr>
          <w:rFonts w:ascii="Times New Roman" w:hAnsi="Times New Roman"/>
          <w:b w:val="0"/>
          <w:i w:val="0"/>
          <w:sz w:val="24"/>
        </w:rPr>
        <w:t>“They’re being fed.”</w:t>
      </w:r>
    </w:p>
    <w:p>
      <w:r>
        <w:rPr>
          <w:rFonts w:ascii="Times New Roman" w:hAnsi="Times New Roman"/>
          <w:b w:val="0"/>
          <w:i w:val="0"/>
          <w:sz w:val="24"/>
        </w:rPr>
        <w:t>“Where safely established.”</w:t>
      </w:r>
    </w:p>
    <w:p>
      <w:r>
        <w:rPr>
          <w:rFonts w:ascii="Times New Roman" w:hAnsi="Times New Roman"/>
          <w:b w:val="0"/>
          <w:i w:val="0"/>
          <w:sz w:val="24"/>
        </w:rPr>
        <w:t>“They’re being fed,” she said again, because she wanted it to be true, and because it was, mostly, so far.</w:t>
      </w:r>
    </w:p>
    <w:p>
      <w:r>
        <w:rPr>
          <w:rFonts w:ascii="Times New Roman" w:hAnsi="Times New Roman"/>
          <w:b w:val="0"/>
          <w:i w:val="0"/>
          <w:sz w:val="24"/>
        </w:rPr>
        <w:t>Mara had grown up in a port. Her father had been a shift supervisor on a container terminal for twenty-nine years, and he had a rule he wore a groove into: a man who checks nothing is a man checked by nobody. She had spent her career on the other end of that rule.</w:t>
      </w:r>
    </w:p>
    <w:p>
      <w:r>
        <w:rPr>
          <w:rFonts w:ascii="Times New Roman" w:hAnsi="Times New Roman"/>
          <w:b w:val="0"/>
          <w:i w:val="0"/>
          <w:sz w:val="24"/>
        </w:rPr>
        <w:t>The notice in front of her was the most honest paperwork she had ever read. It was also, in the plain arithmetic of it, a nationalisation of the ocean.</w:t>
      </w:r>
    </w:p>
    <w:p>
      <w:r>
        <w:rPr>
          <w:rFonts w:ascii="Times New Roman" w:hAnsi="Times New Roman"/>
          <w:b w:val="0"/>
          <w:i w:val="0"/>
          <w:sz w:val="24"/>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r>
        <w:rPr>
          <w:rFonts w:ascii="Times New Roman" w:hAnsi="Times New Roman"/>
          <w:b w:val="0"/>
          <w:i w:val="0"/>
          <w:sz w:val="24"/>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r>
        <w:rPr>
          <w:rFonts w:ascii="Times New Roman" w:hAnsi="Times New Roman"/>
          <w:b w:val="0"/>
          <w:i w:val="0"/>
          <w:sz w:val="24"/>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r>
        <w:rPr>
          <w:rFonts w:ascii="Times New Roman" w:hAnsi="Times New Roman"/>
          <w:b w:val="0"/>
          <w:i w:val="0"/>
          <w:sz w:val="24"/>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r>
        <w:rPr>
          <w:rFonts w:ascii="Times New Roman" w:hAnsi="Times New Roman"/>
          <w:b w:val="0"/>
          <w:i w:val="0"/>
          <w:sz w:val="24"/>
        </w:rPr>
        <w:t>Rask reported on the roof. Roux reported on the data. The legal cell reported that it had identified four hundred and sixteen grounds for challenge, all requiring a court, and that the courts were, in its phrase, adjourned. Then Roux put the picture on the screen.</w:t>
      </w:r>
    </w:p>
    <w:p>
      <w:r>
        <w:rPr>
          <w:rFonts w:ascii="Times New Roman" w:hAnsi="Times New Roman"/>
          <w:b w:val="0"/>
          <w:i w:val="0"/>
          <w:sz w:val="24"/>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r>
        <w:rPr>
          <w:rFonts w:ascii="Times New Roman" w:hAnsi="Times New Roman"/>
          <w:b w:val="0"/>
          <w:i w:val="0"/>
          <w:sz w:val="24"/>
        </w:rPr>
        <w:t>“That’s the part I keep not believing,” said Rask. “You can stand in front of a runway with a fire truck and say, this runway is open.”</w:t>
      </w:r>
    </w:p>
    <w:p>
      <w:r>
        <w:rPr>
          <w:rFonts w:ascii="Times New Roman" w:hAnsi="Times New Roman"/>
          <w:b w:val="0"/>
          <w:i w:val="0"/>
          <w:sz w:val="24"/>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r>
        <w:rPr>
          <w:rFonts w:ascii="Times New Roman" w:hAnsi="Times New Roman"/>
          <w:b w:val="0"/>
          <w:i w:val="0"/>
          <w:sz w:val="24"/>
        </w:rPr>
        <w:t>Brandt turned to Mara. “Item four.”</w:t>
      </w:r>
    </w:p>
    <w:p>
      <w:r>
        <w:rPr>
          <w:rFonts w:ascii="Times New Roman" w:hAnsi="Times New Roman"/>
          <w:b w:val="0"/>
          <w:i w:val="0"/>
          <w:sz w:val="24"/>
        </w:rPr>
        <w:t>Item four was Mara’s, written at midnight on her own authority: Options for Reassertion of Movement Authority. She had written all three entries with the sinking feeling of a person filling in a form whose answer she already knew.</w:t>
      </w:r>
    </w:p>
    <w:p>
      <w:r>
        <w:rPr>
          <w:rFonts w:ascii="Times New Roman" w:hAnsi="Times New Roman"/>
          <w:b w:val="0"/>
          <w:i w:val="0"/>
          <w:sz w:val="24"/>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r>
        <w:rPr>
          <w:rFonts w:ascii="Times New Roman" w:hAnsi="Times New Roman"/>
          <w:b w:val="0"/>
          <w:i w:val="0"/>
          <w:sz w:val="24"/>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r>
        <w:rPr>
          <w:rFonts w:ascii="Times New Roman" w:hAnsi="Times New Roman"/>
          <w:b w:val="0"/>
          <w:i w:val="0"/>
          <w:sz w:val="24"/>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r>
        <w:rPr>
          <w:rFonts w:ascii="Times New Roman" w:hAnsi="Times New Roman"/>
          <w:b w:val="0"/>
          <w:i w:val="0"/>
          <w:sz w:val="24"/>
        </w:rPr>
        <w:t>The room sat with it. Through three hundred metres of hill, the ventilation moved air, which was the only movement in the building that still required no permission. Then Brandt said, “And four?”</w:t>
      </w:r>
    </w:p>
    <w:p>
      <w:r>
        <w:rPr>
          <w:rFonts w:ascii="Times New Roman" w:hAnsi="Times New Roman"/>
          <w:b w:val="0"/>
          <w:i w:val="0"/>
          <w:sz w:val="24"/>
        </w:rPr>
        <w:t>Mara discovered, at ten forty on the eleventh day, that she had a fourth option, that she had had it for six days, and that she had been carrying it around the way you carry around a diagnosis.</w:t>
      </w:r>
    </w:p>
    <w:p>
      <w:r>
        <w:rPr>
          <w:rFonts w:ascii="Times New Roman" w:hAnsi="Times New Roman"/>
          <w:b w:val="0"/>
          <w:i w:val="0"/>
          <w:sz w:val="24"/>
        </w:rPr>
        <w:t>“There’s a category,” she said. “In the analysis. A set of people the system can’t resolve.” She put the page on the screen.</w:t>
      </w:r>
    </w:p>
    <w:p>
      <w:r>
        <w:rPr>
          <w:rFonts w:ascii="Times New Roman" w:hAnsi="Times New Roman"/>
          <w:b w:val="0"/>
          <w:i w:val="0"/>
          <w:sz w:val="24"/>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r>
        <w:rPr>
          <w:rFonts w:ascii="Times New Roman" w:hAnsi="Times New Roman"/>
          <w:b w:val="0"/>
          <w:i w:val="0"/>
          <w:sz w:val="24"/>
        </w:rPr>
        <w:t>“What kind of activity,” said Rask.</w:t>
      </w:r>
    </w:p>
    <w:p>
      <w:r>
        <w:rPr>
          <w:rFonts w:ascii="Times New Roman" w:hAnsi="Times New Roman"/>
          <w:b w:val="0"/>
          <w:i w:val="0"/>
          <w:sz w:val="24"/>
        </w:rPr>
        <w:t>“Movement,” said Mara. “Unscheduled. Unrecorded. Successful.”</w:t>
      </w:r>
    </w:p>
    <w:p>
      <w:r>
        <w:rPr>
          <w:rFonts w:ascii="Times New Roman" w:hAnsi="Times New Roman"/>
          <w:b w:val="0"/>
          <w:i w:val="0"/>
          <w:sz w:val="24"/>
        </w:rPr>
        <w:t>Nobody spoke, because everybody in the room understood the sentence, and the sentence meant that somewhere in the world there were still doors that opened.</w:t>
      </w:r>
    </w:p>
    <w:p>
      <w:r>
        <w:rPr>
          <w:rFonts w:ascii="Times New Roman" w:hAnsi="Times New Roman"/>
          <w:b w:val="0"/>
          <w:i w:val="0"/>
          <w:sz w:val="24"/>
        </w:rPr>
        <w:t>“These people aren’t immune to the system,” Roux said carefully. “Nobody is.”</w:t>
      </w:r>
    </w:p>
    <w:p>
      <w:r>
        <w:rPr>
          <w:rFonts w:ascii="Times New Roman" w:hAnsi="Times New Roman"/>
          <w:b w:val="0"/>
          <w:i w:val="0"/>
          <w:sz w:val="24"/>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r>
        <w:rPr>
          <w:rFonts w:ascii="Times New Roman" w:hAnsi="Times New Roman"/>
          <w:b w:val="0"/>
          <w:i w:val="0"/>
          <w:sz w:val="24"/>
        </w:rPr>
        <w:t>“How many,” said Brandt.</w:t>
      </w:r>
    </w:p>
    <w:p>
      <w:r>
        <w:rPr>
          <w:rFonts w:ascii="Times New Roman" w:hAnsi="Times New Roman"/>
          <w:b w:val="0"/>
          <w:i w:val="0"/>
          <w:sz w:val="24"/>
        </w:rPr>
        <w:t>“Six,” said Mara. “Six that are alive, in any sense I can verify, with the skills we’d need.”</w:t>
      </w:r>
    </w:p>
    <w:p>
      <w:r>
        <w:rPr>
          <w:rFonts w:ascii="Times New Roman" w:hAnsi="Times New Roman"/>
          <w:b w:val="0"/>
          <w:i w:val="0"/>
          <w:sz w:val="24"/>
        </w:rPr>
        <w:t>And there it was. She had said it. She stood in front of eleven tired people in a leaking filing cabinet under a hill and heard, in the room’s silence, the sound of a proposal being made.</w:t>
      </w:r>
    </w:p>
    <w:p>
      <w:r>
        <w:rPr>
          <w:rFonts w:ascii="Times New Roman" w:hAnsi="Times New Roman"/>
          <w:b w:val="0"/>
          <w:i w:val="0"/>
          <w:sz w:val="24"/>
        </w:rPr>
        <w:t>“Put them up,” said Brandt.</w:t>
      </w:r>
    </w:p>
    <w:p>
      <w:r>
        <w:rPr>
          <w:rFonts w:ascii="Times New Roman" w:hAnsi="Times New Roman"/>
          <w:b w:val="0"/>
          <w:i w:val="0"/>
          <w:sz w:val="24"/>
        </w:rPr>
        <w:t>The list came up in the neutral typeface of the institution that had generated it, and Mara read it out because somebody had to, and because she had written four of the entries herself, and because she had been proud of them.</w:t>
      </w:r>
    </w:p>
    <w:p>
      <w:r>
        <w:rPr>
          <w:rFonts w:ascii="Times New Roman" w:hAnsi="Times New Roman"/>
          <w:b w:val="0"/>
          <w:i w:val="0"/>
          <w:sz w:val="24"/>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r>
        <w:rPr>
          <w:rFonts w:ascii="Times New Roman" w:hAnsi="Times New Roman"/>
          <w:b w:val="0"/>
          <w:i w:val="0"/>
          <w:sz w:val="24"/>
        </w:rPr>
        <w:t>“Closed,” said Brandt.</w:t>
      </w:r>
    </w:p>
    <w:p>
      <w:r>
        <w:rPr>
          <w:rFonts w:ascii="Times New Roman" w:hAnsi="Times New Roman"/>
          <w:b w:val="0"/>
          <w:i w:val="0"/>
          <w:sz w:val="24"/>
        </w:rPr>
        <w:t>“There’s no file to close,” said Mara. “That’s the point. He’s a gap with a name.”</w:t>
      </w:r>
    </w:p>
    <w:p>
      <w:r>
        <w:rPr>
          <w:rFonts w:ascii="Times New Roman" w:hAnsi="Times New Roman"/>
          <w:b w:val="0"/>
          <w:i w:val="0"/>
          <w:sz w:val="24"/>
        </w:rPr>
        <w:t>MESA, RAFAEL E. — 69 — Panama. Maritime. Interpol red notice withdrawn in 2011 by an authority that no longer exists. Twenty-two years of self-documented movement by sea. System status: at liberty, low risk, historical.</w:t>
      </w:r>
    </w:p>
    <w:p>
      <w:r>
        <w:rPr>
          <w:rFonts w:ascii="Times New Roman" w:hAnsi="Times New Roman"/>
          <w:b w:val="0"/>
          <w:i w:val="0"/>
          <w:sz w:val="24"/>
        </w:rPr>
        <w:t>“He has a memoir,” said Rask.</w:t>
      </w:r>
    </w:p>
    <w:p>
      <w:r>
        <w:rPr>
          <w:rFonts w:ascii="Times New Roman" w:hAnsi="Times New Roman"/>
          <w:b w:val="0"/>
          <w:i w:val="0"/>
          <w:sz w:val="24"/>
        </w:rPr>
        <w:t>“He dictated it. Nine hundred pages. He thinks it’s an insurance policy. It’s the only reason we know what he looks like.”</w:t>
      </w:r>
    </w:p>
    <w:p>
      <w:r>
        <w:rPr>
          <w:rFonts w:ascii="Times New Roman" w:hAnsi="Times New Roman"/>
          <w:b w:val="0"/>
          <w:i w:val="0"/>
          <w:sz w:val="24"/>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r>
        <w:rPr>
          <w:rFonts w:ascii="Times New Roman" w:hAnsi="Times New Roman"/>
          <w:b w:val="0"/>
          <w:i w:val="0"/>
          <w:sz w:val="24"/>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r>
        <w:rPr>
          <w:rFonts w:ascii="Times New Roman" w:hAnsi="Times New Roman"/>
          <w:b w:val="0"/>
          <w:i w:val="0"/>
          <w:sz w:val="24"/>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r>
        <w:rPr>
          <w:rFonts w:ascii="Times New Roman" w:hAnsi="Times New Roman"/>
          <w:b w:val="0"/>
          <w:i w:val="0"/>
          <w:sz w:val="24"/>
        </w:rPr>
        <w:t>“Discount him how?”</w:t>
      </w:r>
    </w:p>
    <w:p>
      <w:r>
        <w:rPr>
          <w:rFonts w:ascii="Times New Roman" w:hAnsi="Times New Roman"/>
          <w:b w:val="0"/>
          <w:i w:val="0"/>
          <w:sz w:val="24"/>
        </w:rPr>
        <w:t>“He writes letters. Four hundred a year. To agencies. To the port authority. To a bishop who died in 2009. The models learned to throw him away.”</w:t>
      </w:r>
    </w:p>
    <w:p>
      <w:r>
        <w:rPr>
          <w:rFonts w:ascii="Times New Roman" w:hAnsi="Times New Roman"/>
          <w:b w:val="0"/>
          <w:i w:val="0"/>
          <w:sz w:val="24"/>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r>
        <w:rPr>
          <w:rFonts w:ascii="Times New Roman" w:hAnsi="Times New Roman"/>
          <w:b w:val="0"/>
          <w:i w:val="0"/>
          <w:sz w:val="24"/>
        </w:rPr>
        <w:t>“Indeterminate,” said Rask, with a kind of professional horror. “It has a word for him.”</w:t>
      </w:r>
    </w:p>
    <w:p>
      <w:r>
        <w:rPr>
          <w:rFonts w:ascii="Times New Roman" w:hAnsi="Times New Roman"/>
          <w:b w:val="0"/>
          <w:i w:val="0"/>
          <w:sz w:val="24"/>
        </w:rPr>
        <w:t>“And a word isn’t a person. That’s the whole list. Every one of them is somewhere on the system’s books, filed under a word that means not really there.”</w:t>
      </w:r>
    </w:p>
    <w:p>
      <w:r>
        <w:rPr>
          <w:rFonts w:ascii="Times New Roman" w:hAnsi="Times New Roman"/>
          <w:b w:val="0"/>
          <w:i w:val="0"/>
          <w:sz w:val="24"/>
        </w:rPr>
        <w:t>LIN SHU — 63 — no fixed address. Moved dissidents, witnesses and stateless persons out of eleven jurisdictions. Two prosecutions collapsed when complainants “left the categories.” Known as Mama Yuki. System status: unresolved.</w:t>
      </w:r>
    </w:p>
    <w:p>
      <w:r>
        <w:rPr>
          <w:rFonts w:ascii="Times New Roman" w:hAnsi="Times New Roman"/>
          <w:b w:val="0"/>
          <w:i w:val="0"/>
          <w:sz w:val="24"/>
        </w:rPr>
        <w:t>The room was quiet long enough that the projector began its soft warning pulse.</w:t>
      </w:r>
    </w:p>
    <w:p>
      <w:r>
        <w:rPr>
          <w:rFonts w:ascii="Times New Roman" w:hAnsi="Times New Roman"/>
          <w:b w:val="0"/>
          <w:i w:val="0"/>
          <w:sz w:val="24"/>
        </w:rPr>
        <w:t>“These aren’t agents,” Rask said at last. “These are the people we spent forty years building that thing to catch.”</w:t>
      </w:r>
    </w:p>
    <w:p>
      <w:r>
        <w:rPr>
          <w:rFonts w:ascii="Times New Roman" w:hAnsi="Times New Roman"/>
          <w:b w:val="0"/>
          <w:i w:val="0"/>
          <w:sz w:val="24"/>
        </w:rPr>
        <w:t>“Yes.”</w:t>
      </w:r>
    </w:p>
    <w:p>
      <w:r>
        <w:rPr>
          <w:rFonts w:ascii="Times New Roman" w:hAnsi="Times New Roman"/>
          <w:b w:val="0"/>
          <w:i w:val="0"/>
          <w:sz w:val="24"/>
        </w:rPr>
        <w:t>“Say the rest of it,” said Brandt.</w:t>
      </w:r>
    </w:p>
    <w:p>
      <w:r>
        <w:rPr>
          <w:rFonts w:ascii="Times New Roman" w:hAnsi="Times New Roman"/>
          <w:b w:val="0"/>
          <w:i w:val="0"/>
          <w:sz w:val="24"/>
        </w:rPr>
        <w:t>Mara did not want to say the rest of it, and said it anyway, because she was the person in the room who could.</w:t>
      </w:r>
    </w:p>
    <w:p>
      <w:r>
        <w:rPr>
          <w:rFonts w:ascii="Times New Roman" w:hAnsi="Times New Roman"/>
          <w:b w:val="0"/>
          <w:i w:val="0"/>
          <w:sz w:val="24"/>
        </w:rPr>
        <w:t>“They are also the last things on earth that were never properly written down,” she said. “There will never be more. From now on, everything gets written down.”</w:t>
      </w:r>
    </w:p>
    <w:p>
      <w:r>
        <w:rPr>
          <w:rFonts w:ascii="Times New Roman" w:hAnsi="Times New Roman"/>
          <w:b w:val="0"/>
          <w:i w:val="0"/>
          <w:sz w:val="24"/>
        </w:rPr>
        <w:t>Brandt took the gum out of her mouth, put it in a tissue, and put the tissue in her cardigan pocket. She did that when she had made a decision, and Mara had learned to fear it.</w:t>
      </w:r>
    </w:p>
    <w:p>
      <w:r>
        <w:rPr>
          <w:rFonts w:ascii="Times New Roman" w:hAnsi="Times New Roman"/>
          <w:b w:val="0"/>
          <w:i w:val="0"/>
          <w:sz w:val="24"/>
        </w:rPr>
        <w:t>“Six names,” Brandt said. “To save the world. God help us.” She stood. “Write the annex. One page. No adjectives. On my desk tonight. In plain language: what we’d be asking these people to do, what they are, and what we’d owe them.”</w:t>
      </w:r>
    </w:p>
    <w:p>
      <w:r>
        <w:rPr>
          <w:rFonts w:ascii="Times New Roman" w:hAnsi="Times New Roman"/>
          <w:b w:val="0"/>
          <w:i w:val="0"/>
          <w:sz w:val="24"/>
        </w:rPr>
        <w:t>“You’re not serious.”</w:t>
      </w:r>
    </w:p>
    <w:p>
      <w:r>
        <w:rPr>
          <w:rFonts w:ascii="Times New Roman" w:hAnsi="Times New Roman"/>
          <w:b w:val="0"/>
          <w:i w:val="0"/>
          <w:sz w:val="24"/>
        </w:rPr>
        <w:t>“I’m going to be extremely serious at some point in the next four hours, and I’d rather you didn’t make me start now. Write it.”</w:t>
      </w:r>
    </w:p>
    <w:p>
      <w:r>
        <w:rPr>
          <w:rFonts w:ascii="Times New Roman" w:hAnsi="Times New Roman"/>
          <w:b w:val="0"/>
          <w:i w:val="0"/>
          <w:sz w:val="24"/>
        </w:rPr>
        <w:t>“I can’t write that. I’ve read the files.”</w:t>
      </w:r>
    </w:p>
    <w:p>
      <w:r>
        <w:rPr>
          <w:rFonts w:ascii="Times New Roman" w:hAnsi="Times New Roman"/>
          <w:b w:val="0"/>
          <w:i w:val="0"/>
          <w:sz w:val="24"/>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r>
        <w:rPr>
          <w:rFonts w:ascii="Times New Roman" w:hAnsi="Times New Roman"/>
          <w:b w:val="0"/>
          <w:i w:val="0"/>
          <w:sz w:val="24"/>
        </w:rPr>
        <w:t>Mara sat with the printer until three in the morning.</w:t>
      </w:r>
    </w:p>
    <w:p>
      <w:r>
        <w:rPr>
          <w:rFonts w:ascii="Times New Roman" w:hAnsi="Times New Roman"/>
          <w:b w:val="0"/>
          <w:i w:val="0"/>
          <w:sz w:val="24"/>
        </w:rPr>
        <w:t>She wrote the annex in longhand first, because it was the only way to make the sentences slow enough to be honest, then typed it on the terminal with no network connection, then fed the page into the ancient machine by hand, the way you feed a bird.</w:t>
      </w:r>
    </w:p>
    <w:p>
      <w:r>
        <w:rPr>
          <w:rFonts w:ascii="Times New Roman" w:hAnsi="Times New Roman"/>
          <w:b w:val="0"/>
          <w:i w:val="0"/>
          <w:sz w:val="24"/>
        </w:rPr>
        <w:t>The printer considered.</w:t>
      </w:r>
    </w:p>
    <w:p>
      <w:r>
        <w:rPr>
          <w:rFonts w:ascii="Times New Roman" w:hAnsi="Times New Roman"/>
          <w:b w:val="0"/>
          <w:i w:val="0"/>
          <w:sz w:val="24"/>
        </w:rPr>
        <w:t>At four minutes past three, on the eleventh day, it produced one page and died. The green light went out, the tray dropped a centimetre with a small sound like a sigh, and the room was left with the smell of ozone and the last warm page.</w:t>
      </w:r>
    </w:p>
    <w:p>
      <w:r>
        <w:rPr>
          <w:rFonts w:ascii="Times New Roman" w:hAnsi="Times New Roman"/>
          <w:b w:val="0"/>
          <w:i w:val="0"/>
          <w:sz w:val="24"/>
        </w:rPr>
        <w:t>ANNEX 4-C. UNRESOLVED PERSONS. (SIX.) She read it twice. Then she folded it into the inside pocket of her jacket and stood in the middle of the filing hall, ninety minutes west of a capital that had stopped returning calls, understanding exactly what she was holding.</w:t>
      </w:r>
    </w:p>
    <w:p>
      <w:r>
        <w:rPr>
          <w:rFonts w:ascii="Times New Roman" w:hAnsi="Times New Roman"/>
          <w:b w:val="0"/>
          <w:i w:val="0"/>
          <w:sz w:val="24"/>
        </w:rPr>
        <w:t>Legacy infrastructure. The building was legacy infrastructure. The printer had been legacy infrastructure. The leaking roof, the coin jar by the vending machine, the steel bucket under the stairwell: legacy, all of it.</w:t>
      </w:r>
    </w:p>
    <w:p>
      <w:r>
        <w:rPr>
          <w:rFonts w:ascii="Times New Roman" w:hAnsi="Times New Roman"/>
          <w:b w:val="0"/>
          <w:i w:val="0"/>
          <w:sz w:val="24"/>
        </w:rPr>
        <w:t>And now, apparently, so were the only six people left on earth who could still surprise the machine.</w:t>
      </w:r>
    </w:p>
    <w:p>
      <w:r>
        <w:br w:type="page"/>
      </w:r>
    </w:p>
    <w:p>
      <w:pPr>
        <w:spacing w:after="120"/>
      </w:pPr>
      <w:r>
        <w:rPr>
          <w:rFonts w:ascii="Times New Roman" w:hAnsi="Times New Roman"/>
          <w:b/>
          <w:i/>
          <w:sz w:val="36"/>
        </w:rPr>
        <w:t>Chapter Three — The Gentleman</w:t>
      </w:r>
    </w:p>
    <w:p>
      <w:pPr>
        <w:spacing w:after="280"/>
      </w:pPr>
      <w:r>
        <w:rPr>
          <w:rFonts w:ascii="Times New Roman" w:hAnsi="Times New Roman"/>
          <w:b w:val="0"/>
          <w:i/>
          <w:sz w:val="24"/>
        </w:rPr>
        <w:t>Day 12</w:t>
      </w:r>
    </w:p>
    <w:p>
      <w:r>
        <w:rPr>
          <w:rFonts w:ascii="Times New Roman" w:hAnsi="Times New Roman"/>
          <w:b w:val="0"/>
          <w:i w:val="0"/>
          <w:sz w:val="24"/>
        </w:rPr>
        <w:t>There was a paper map on the passenger seat of the car, which Mara Voss found funny until she needed it.</w:t>
      </w:r>
    </w:p>
    <w:p>
      <w:r>
        <w:rPr>
          <w:rFonts w:ascii="Times New Roman" w:hAnsi="Times New Roman"/>
          <w:b w:val="0"/>
          <w:i w:val="0"/>
          <w:sz w:val="24"/>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r>
        <w:rPr>
          <w:rFonts w:ascii="Times New Roman" w:hAnsi="Times New Roman"/>
          <w:b w:val="0"/>
          <w:i w:val="0"/>
          <w:sz w:val="24"/>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r>
        <w:rPr>
          <w:rFonts w:ascii="Times New Roman" w:hAnsi="Times New Roman"/>
          <w:b w:val="0"/>
          <w:i w:val="0"/>
          <w:sz w:val="24"/>
        </w:rPr>
        <w:t>About three kilometres past Newbridge she came to the checkpoint.</w:t>
      </w:r>
    </w:p>
    <w:p>
      <w:r>
        <w:rPr>
          <w:rFonts w:ascii="Times New Roman" w:hAnsi="Times New Roman"/>
          <w:b w:val="0"/>
          <w:i w:val="0"/>
          <w:sz w:val="24"/>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r>
        <w:rPr>
          <w:rFonts w:ascii="Times New Roman" w:hAnsi="Times New Roman"/>
          <w:b w:val="0"/>
          <w:i w:val="0"/>
          <w:sz w:val="24"/>
        </w:rPr>
        <w:t>She wound down the window. Rain came in: fine, horizontal, Irish rain that fell like a rumour.</w:t>
      </w:r>
    </w:p>
    <w:p>
      <w:r>
        <w:rPr>
          <w:rFonts w:ascii="Times New Roman" w:hAnsi="Times New Roman"/>
          <w:b w:val="0"/>
          <w:i w:val="0"/>
          <w:sz w:val="24"/>
        </w:rPr>
        <w:t>“Morning,” said the older garda. He had a moustache with grey in it and the specific fatigue of a man in his fiftieth hour of a shift. “Where are you going?”</w:t>
      </w:r>
    </w:p>
    <w:p>
      <w:r>
        <w:rPr>
          <w:rFonts w:ascii="Times New Roman" w:hAnsi="Times New Roman"/>
          <w:b w:val="0"/>
          <w:i w:val="0"/>
          <w:sz w:val="24"/>
        </w:rPr>
        <w:t>“Kilcullen.”</w:t>
      </w:r>
    </w:p>
    <w:p>
      <w:r>
        <w:rPr>
          <w:rFonts w:ascii="Times New Roman" w:hAnsi="Times New Roman"/>
          <w:b w:val="0"/>
          <w:i w:val="0"/>
          <w:sz w:val="24"/>
        </w:rPr>
        <w:t>“What’s your business there?”</w:t>
      </w:r>
    </w:p>
    <w:p>
      <w:r>
        <w:rPr>
          <w:rFonts w:ascii="Times New Roman" w:hAnsi="Times New Roman"/>
          <w:b w:val="0"/>
          <w:i w:val="0"/>
          <w:sz w:val="24"/>
        </w:rPr>
        <w:t>“I’m visiting a man about horses.”</w:t>
      </w:r>
    </w:p>
    <w:p>
      <w:r>
        <w:rPr>
          <w:rFonts w:ascii="Times New Roman" w:hAnsi="Times New Roman"/>
          <w:b w:val="0"/>
          <w:i w:val="0"/>
          <w:sz w:val="24"/>
        </w:rPr>
        <w:t>He looked at her, and then at the diplomatic plate, and then at the folded paper in her hand with the coalition seal on it, and something in his face closed like a shutter coming down over a shop window.</w:t>
      </w:r>
    </w:p>
    <w:p>
      <w:r>
        <w:rPr>
          <w:rFonts w:ascii="Times New Roman" w:hAnsi="Times New Roman"/>
          <w:b w:val="0"/>
          <w:i w:val="0"/>
          <w:sz w:val="24"/>
        </w:rPr>
        <w:t>“Is the system down?” she asked.</w:t>
      </w:r>
    </w:p>
    <w:p>
      <w:r>
        <w:rPr>
          <w:rFonts w:ascii="Times New Roman" w:hAnsi="Times New Roman"/>
          <w:b w:val="0"/>
          <w:i w:val="0"/>
          <w:sz w:val="24"/>
        </w:rPr>
        <w:t>“No,” he said. “It’s not down.” He wrote her plate into a ledger with a biro, printing the letters slowly, the way people print when the writing matters more than the speed. “It’s just not answering.”</w:t>
      </w:r>
    </w:p>
    <w:p>
      <w:r>
        <w:rPr>
          <w:rFonts w:ascii="Times New Roman" w:hAnsi="Times New Roman"/>
          <w:b w:val="0"/>
          <w:i w:val="0"/>
          <w:sz w:val="24"/>
        </w:rPr>
        <w:t>He stepped back. The woman with the clipboard raised the pole without looking up.</w:t>
      </w:r>
    </w:p>
    <w:p>
      <w:r>
        <w:rPr>
          <w:rFonts w:ascii="Times New Roman" w:hAnsi="Times New Roman"/>
          <w:b w:val="0"/>
          <w:i w:val="0"/>
          <w:sz w:val="24"/>
        </w:rPr>
        <w:t>Mara thought about the ledger. By tonight it would be in a drawer, meaningful to the four people who signed it and to nobody else. The only record of a journey was ink on paper, because a middle-aged policeman had decided a form should be filled in.</w:t>
      </w:r>
    </w:p>
    <w:p>
      <w:r>
        <w:rPr>
          <w:rFonts w:ascii="Times New Roman" w:hAnsi="Times New Roman"/>
          <w:b w:val="0"/>
          <w:i w:val="0"/>
          <w:sz w:val="24"/>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r>
        <w:rPr>
          <w:rFonts w:ascii="Times New Roman" w:hAnsi="Times New Roman"/>
          <w:b w:val="0"/>
          <w:i w:val="0"/>
          <w:sz w:val="24"/>
        </w:rPr>
        <w:t>Two kilometres past the village, a wall. Then gates, open, and a stone pier on either side with no name on it but a rusted bracket where a name had been. She turned in.</w:t>
      </w:r>
    </w:p>
    <w:p>
      <w:r>
        <w:rPr>
          <w:rFonts w:ascii="Times New Roman" w:hAnsi="Times New Roman"/>
          <w:b w:val="0"/>
          <w:i w:val="0"/>
          <w:sz w:val="24"/>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r>
        <w:rPr>
          <w:rFonts w:ascii="Times New Roman" w:hAnsi="Times New Roman"/>
          <w:b w:val="0"/>
          <w:i w:val="0"/>
          <w:sz w:val="24"/>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r>
        <w:rPr>
          <w:rFonts w:ascii="Times New Roman" w:hAnsi="Times New Roman"/>
          <w:b w:val="0"/>
          <w:i w:val="0"/>
          <w:sz w:val="24"/>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r>
        <w:rPr>
          <w:rFonts w:ascii="Times New Roman" w:hAnsi="Times New Roman"/>
          <w:b w:val="0"/>
          <w:i w:val="0"/>
          <w:sz w:val="24"/>
        </w:rPr>
        <w:t>She was halfway to the door when a man came out of it: fifty or so, stocky, in a fleece with a feed company’s logo on it, holding a phone he was not looking at, standing in the doorway the way a man stands in a doorway when that is the job.</w:t>
      </w:r>
    </w:p>
    <w:p>
      <w:r>
        <w:rPr>
          <w:rFonts w:ascii="Times New Roman" w:hAnsi="Times New Roman"/>
          <w:b w:val="0"/>
          <w:i w:val="0"/>
          <w:sz w:val="24"/>
        </w:rPr>
        <w:t>“Help you,” he said. It was not a question.</w:t>
      </w:r>
    </w:p>
    <w:p>
      <w:r>
        <w:rPr>
          <w:rFonts w:ascii="Times New Roman" w:hAnsi="Times New Roman"/>
          <w:b w:val="0"/>
          <w:i w:val="0"/>
          <w:sz w:val="24"/>
        </w:rPr>
        <w:t>“I’m here to see Mr Kavanagh.”</w:t>
      </w:r>
    </w:p>
    <w:p>
      <w:r>
        <w:rPr>
          <w:rFonts w:ascii="Times New Roman" w:hAnsi="Times New Roman"/>
          <w:b w:val="0"/>
          <w:i w:val="0"/>
          <w:sz w:val="24"/>
        </w:rPr>
        <w:t>“He doesn’t see people.”</w:t>
      </w:r>
    </w:p>
    <w:p>
      <w:r>
        <w:rPr>
          <w:rFonts w:ascii="Times New Roman" w:hAnsi="Times New Roman"/>
          <w:b w:val="0"/>
          <w:i w:val="0"/>
          <w:sz w:val="24"/>
        </w:rPr>
        <w:t>“I’ll wait.”</w:t>
      </w:r>
    </w:p>
    <w:p>
      <w:r>
        <w:rPr>
          <w:rFonts w:ascii="Times New Roman" w:hAnsi="Times New Roman"/>
          <w:b w:val="0"/>
          <w:i w:val="0"/>
          <w:sz w:val="24"/>
        </w:rPr>
        <w:t>“He doesn’t see people who wait, either.”</w:t>
      </w:r>
    </w:p>
    <w:p>
      <w:r>
        <w:rPr>
          <w:rFonts w:ascii="Times New Roman" w:hAnsi="Times New Roman"/>
          <w:b w:val="0"/>
          <w:i w:val="0"/>
          <w:sz w:val="24"/>
        </w:rPr>
        <w:t>“Then I’ll wait anyway,” said Mara, “and you can go and tell him the name Roux.”</w:t>
      </w:r>
    </w:p>
    <w:p>
      <w:r>
        <w:rPr>
          <w:rFonts w:ascii="Times New Roman" w:hAnsi="Times New Roman"/>
          <w:b w:val="0"/>
          <w:i w:val="0"/>
          <w:sz w:val="24"/>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r>
        <w:rPr>
          <w:rFonts w:ascii="Times New Roman" w:hAnsi="Times New Roman"/>
          <w:b w:val="0"/>
          <w:i w:val="0"/>
          <w:sz w:val="24"/>
        </w:rPr>
        <w:t>The man in the fleece looked at her for two seconds longer than a man in a fleece ordinarily looks at anything.</w:t>
      </w:r>
    </w:p>
    <w:p>
      <w:r>
        <w:rPr>
          <w:rFonts w:ascii="Times New Roman" w:hAnsi="Times New Roman"/>
          <w:b w:val="0"/>
          <w:i w:val="0"/>
          <w:sz w:val="24"/>
        </w:rPr>
        <w:t>“Wait there,” he said. His name was Dessie, she learned later; he had guarded the kitchen door for twenty-six years, and nobody had got past him. Twice in six weeks, he would lose that record.</w:t>
      </w:r>
    </w:p>
    <w:p>
      <w:r>
        <w:rPr>
          <w:rFonts w:ascii="Times New Roman" w:hAnsi="Times New Roman"/>
          <w:b w:val="0"/>
          <w:i w:val="0"/>
          <w:sz w:val="24"/>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r>
        <w:rPr>
          <w:rFonts w:ascii="Times New Roman" w:hAnsi="Times New Roman"/>
          <w:b w:val="0"/>
          <w:i w:val="0"/>
          <w:sz w:val="24"/>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r>
        <w:rPr>
          <w:rFonts w:ascii="Times New Roman" w:hAnsi="Times New Roman"/>
          <w:b w:val="0"/>
          <w:i w:val="0"/>
          <w:sz w:val="24"/>
        </w:rPr>
        <w:t>“Sit down, Miss Voss,” he said. “You’ve been standing in the rain, and I find that people who have been standing in the rain take two-thirds of their tea and leave the rest, which is a waste of tea and, in the present circumstances, a kind of sin.”</w:t>
      </w:r>
    </w:p>
    <w:p>
      <w:r>
        <w:rPr>
          <w:rFonts w:ascii="Times New Roman" w:hAnsi="Times New Roman"/>
          <w:b w:val="0"/>
          <w:i w:val="0"/>
          <w:sz w:val="24"/>
        </w:rPr>
        <w:t>She sat. The cup was put in front of her, and it was good tea, and the small silver jug of milk had a chip in the lip.</w:t>
      </w:r>
    </w:p>
    <w:p>
      <w:r>
        <w:rPr>
          <w:rFonts w:ascii="Times New Roman" w:hAnsi="Times New Roman"/>
          <w:b w:val="0"/>
          <w:i w:val="0"/>
          <w:sz w:val="24"/>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r>
        <w:rPr>
          <w:rFonts w:ascii="Times New Roman" w:hAnsi="Times New Roman"/>
          <w:b w:val="0"/>
          <w:i w:val="0"/>
          <w:sz w:val="24"/>
        </w:rPr>
        <w:t>“Joint Movement Cell,” she said.</w:t>
      </w:r>
    </w:p>
    <w:p>
      <w:r>
        <w:rPr>
          <w:rFonts w:ascii="Times New Roman" w:hAnsi="Times New Roman"/>
          <w:b w:val="0"/>
          <w:i w:val="0"/>
          <w:sz w:val="24"/>
        </w:rPr>
        <w:t>“Ah.” Something moved through his face and was put away again. “The bunker in the hill. I wondered when one of you would come out of it.”</w:t>
      </w:r>
    </w:p>
    <w:p>
      <w:r>
        <w:rPr>
          <w:rFonts w:ascii="Times New Roman" w:hAnsi="Times New Roman"/>
          <w:b w:val="0"/>
          <w:i w:val="0"/>
          <w:sz w:val="24"/>
        </w:rPr>
        <w:t>“How did you know about the bunker?”</w:t>
      </w:r>
    </w:p>
    <w:p>
      <w:r>
        <w:rPr>
          <w:rFonts w:ascii="Times New Roman" w:hAnsi="Times New Roman"/>
          <w:b w:val="0"/>
          <w:i w:val="0"/>
          <w:sz w:val="24"/>
        </w:rPr>
        <w:t>“My dear, I have spent forty-one years writing to governments. I know where they keep their paper.”</w:t>
      </w:r>
    </w:p>
    <w:p>
      <w:r>
        <w:rPr>
          <w:rFonts w:ascii="Times New Roman" w:hAnsi="Times New Roman"/>
          <w:b w:val="0"/>
          <w:i w:val="0"/>
          <w:sz w:val="24"/>
        </w:rPr>
        <w:t>She took out the annex and put it on the table.</w:t>
      </w:r>
    </w:p>
    <w:p>
      <w:r>
        <w:rPr>
          <w:rFonts w:ascii="Times New Roman" w:hAnsi="Times New Roman"/>
          <w:b w:val="0"/>
          <w:i w:val="0"/>
          <w:sz w:val="24"/>
        </w:rPr>
        <w:t>He did not reach for it. He looked at it the way a man looks at a horse he is considering buying: from the side, and last for the part that matters.</w:t>
      </w:r>
    </w:p>
    <w:p>
      <w:r>
        <w:rPr>
          <w:rFonts w:ascii="Times New Roman" w:hAnsi="Times New Roman"/>
          <w:b w:val="0"/>
          <w:i w:val="0"/>
          <w:sz w:val="24"/>
        </w:rPr>
        <w:t>“That’s not a file,” he said. “That’s a page.”</w:t>
      </w:r>
    </w:p>
    <w:p>
      <w:r>
        <w:rPr>
          <w:rFonts w:ascii="Times New Roman" w:hAnsi="Times New Roman"/>
          <w:b w:val="0"/>
          <w:i w:val="0"/>
          <w:sz w:val="24"/>
        </w:rPr>
        <w:t>“It’s the only copy.”</w:t>
      </w:r>
    </w:p>
    <w:p>
      <w:r>
        <w:rPr>
          <w:rFonts w:ascii="Times New Roman" w:hAnsi="Times New Roman"/>
          <w:b w:val="0"/>
          <w:i w:val="0"/>
          <w:sz w:val="24"/>
        </w:rPr>
        <w:t>“There are laptops.”</w:t>
      </w:r>
    </w:p>
    <w:p>
      <w:r>
        <w:rPr>
          <w:rFonts w:ascii="Times New Roman" w:hAnsi="Times New Roman"/>
          <w:b w:val="0"/>
          <w:i w:val="0"/>
          <w:sz w:val="24"/>
        </w:rPr>
        <w:t>“There are laptops,” Mara agreed. “Everything on them, in a format that anything can read. This is the only version of this document that exists nowhere else on earth.”</w:t>
      </w:r>
    </w:p>
    <w:p>
      <w:r>
        <w:rPr>
          <w:rFonts w:ascii="Times New Roman" w:hAnsi="Times New Roman"/>
          <w:b w:val="0"/>
          <w:i w:val="0"/>
          <w:sz w:val="24"/>
        </w:rPr>
        <w:t>Kavanagh looked at her for a moment, and then he did something she hadn’t expected, which was to smile: a real one, unguarded and brief, the smile of a man watching a favourite horse clear a fence.</w:t>
      </w:r>
    </w:p>
    <w:p>
      <w:r>
        <w:rPr>
          <w:rFonts w:ascii="Times New Roman" w:hAnsi="Times New Roman"/>
          <w:b w:val="0"/>
          <w:i w:val="0"/>
          <w:sz w:val="24"/>
        </w:rPr>
        <w:t>“Good girl,” he said. “You brought paper.”</w:t>
      </w:r>
    </w:p>
    <w:p>
      <w:r>
        <w:rPr>
          <w:rFonts w:ascii="Times New Roman" w:hAnsi="Times New Roman"/>
          <w:b w:val="0"/>
          <w:i w:val="0"/>
          <w:sz w:val="24"/>
        </w:rPr>
        <w:t>He read it in eleven minutes. He read it the way a customs officer reads a manifest, which is to say he did not read it at all until he had first looked at the shape of it, and the footer, and the spacing, and then gone back and read every line twice.</w:t>
      </w:r>
    </w:p>
    <w:p>
      <w:r>
        <w:rPr>
          <w:rFonts w:ascii="Times New Roman" w:hAnsi="Times New Roman"/>
          <w:b w:val="0"/>
          <w:i w:val="0"/>
          <w:sz w:val="24"/>
        </w:rPr>
        <w:t>Mara watched him. She had heard his voice in three recordings and read the file note. In Naas she had told herself, and would repeat for years: nine people died in a pub in a town I had to look up. His hands were a farmer’s.</w:t>
      </w:r>
    </w:p>
    <w:p>
      <w:r>
        <w:rPr>
          <w:rFonts w:ascii="Times New Roman" w:hAnsi="Times New Roman"/>
          <w:b w:val="0"/>
          <w:i w:val="0"/>
          <w:sz w:val="24"/>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r>
        <w:rPr>
          <w:rFonts w:ascii="Times New Roman" w:hAnsi="Times New Roman"/>
          <w:b w:val="0"/>
          <w:i w:val="0"/>
          <w:sz w:val="24"/>
        </w:rPr>
        <w:t>“Not entirely.”</w:t>
      </w:r>
    </w:p>
    <w:p>
      <w:r>
        <w:rPr>
          <w:rFonts w:ascii="Times New Roman" w:hAnsi="Times New Roman"/>
          <w:b w:val="0"/>
          <w:i w:val="0"/>
          <w:sz w:val="24"/>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r>
        <w:rPr>
          <w:rFonts w:ascii="Times New Roman" w:hAnsi="Times New Roman"/>
          <w:b w:val="0"/>
          <w:i w:val="0"/>
          <w:sz w:val="24"/>
        </w:rPr>
        <w:t>“You want a job,” she said.</w:t>
      </w:r>
    </w:p>
    <w:p>
      <w:r>
        <w:rPr>
          <w:rFonts w:ascii="Times New Roman" w:hAnsi="Times New Roman"/>
          <w:b w:val="0"/>
          <w:i w:val="0"/>
          <w:sz w:val="24"/>
        </w:rPr>
        <w:t>He laughed: a warm, genuine, terrible laugh, and then he stopped laughing and the room got colder by a degree and a half.</w:t>
      </w:r>
    </w:p>
    <w:p>
      <w:r>
        <w:rPr>
          <w:rFonts w:ascii="Times New Roman" w:hAnsi="Times New Roman"/>
          <w:b w:val="0"/>
          <w:i w:val="0"/>
          <w:sz w:val="24"/>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r>
        <w:rPr>
          <w:rFonts w:ascii="Times New Roman" w:hAnsi="Times New Roman"/>
          <w:b w:val="0"/>
          <w:i w:val="0"/>
          <w:sz w:val="24"/>
        </w:rPr>
        <w:t>“Why?”</w:t>
      </w:r>
    </w:p>
    <w:p>
      <w:r>
        <w:rPr>
          <w:rFonts w:ascii="Times New Roman" w:hAnsi="Times New Roman"/>
          <w:b w:val="0"/>
          <w:i w:val="0"/>
          <w:sz w:val="24"/>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r>
        <w:rPr>
          <w:rFonts w:ascii="Times New Roman" w:hAnsi="Times New Roman"/>
          <w:b w:val="0"/>
          <w:i w:val="0"/>
          <w:sz w:val="24"/>
        </w:rPr>
        <w:t>“You have a reason,” said Mara.</w:t>
      </w:r>
    </w:p>
    <w:p>
      <w:r>
        <w:rPr>
          <w:rFonts w:ascii="Times New Roman" w:hAnsi="Times New Roman"/>
          <w:b w:val="0"/>
          <w:i w:val="0"/>
          <w:sz w:val="24"/>
        </w:rPr>
        <w:t>He put down his cup.</w:t>
      </w:r>
    </w:p>
    <w:p>
      <w:r>
        <w:rPr>
          <w:rFonts w:ascii="Times New Roman" w:hAnsi="Times New Roman"/>
          <w:b w:val="0"/>
          <w:i w:val="0"/>
          <w:sz w:val="24"/>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r>
        <w:rPr>
          <w:rFonts w:ascii="Times New Roman" w:hAnsi="Times New Roman"/>
          <w:b w:val="0"/>
          <w:i w:val="0"/>
          <w:sz w:val="24"/>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r>
        <w:rPr>
          <w:rFonts w:ascii="Times New Roman" w:hAnsi="Times New Roman"/>
          <w:b w:val="0"/>
          <w:i w:val="0"/>
          <w:sz w:val="24"/>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r>
        <w:rPr>
          <w:rFonts w:ascii="Times New Roman" w:hAnsi="Times New Roman"/>
          <w:b w:val="0"/>
          <w:i w:val="0"/>
          <w:sz w:val="24"/>
        </w:rPr>
        <w:t>And at the bottom, in blue-black ink, in a hand like copperplate: I would be grateful for a reply at your earliest convenience. There is no urgency. I merely wish to know my position.</w:t>
      </w:r>
    </w:p>
    <w:p>
      <w:r>
        <w:rPr>
          <w:rFonts w:ascii="Times New Roman" w:hAnsi="Times New Roman"/>
          <w:b w:val="0"/>
          <w:i w:val="0"/>
          <w:sz w:val="24"/>
        </w:rPr>
        <w:t>Kavanagh looked at the letter for a long time.</w:t>
      </w:r>
    </w:p>
    <w:p>
      <w:r>
        <w:rPr>
          <w:rFonts w:ascii="Times New Roman" w:hAnsi="Times New Roman"/>
          <w:b w:val="0"/>
          <w:i w:val="0"/>
          <w:sz w:val="24"/>
        </w:rPr>
        <w:t>“That was nine days ago,” he said at last.</w:t>
      </w:r>
    </w:p>
    <w:p>
      <w:r>
        <w:rPr>
          <w:rFonts w:ascii="Times New Roman" w:hAnsi="Times New Roman"/>
          <w:b w:val="0"/>
          <w:i w:val="0"/>
          <w:sz w:val="24"/>
        </w:rPr>
        <w:t>“Yes.”</w:t>
      </w:r>
    </w:p>
    <w:p>
      <w:r>
        <w:rPr>
          <w:rFonts w:ascii="Times New Roman" w:hAnsi="Times New Roman"/>
          <w:b w:val="0"/>
          <w:i w:val="0"/>
          <w:sz w:val="24"/>
        </w:rPr>
        <w:t>“And no reply.”</w:t>
      </w:r>
    </w:p>
    <w:p>
      <w:r>
        <w:rPr>
          <w:rFonts w:ascii="Times New Roman" w:hAnsi="Times New Roman"/>
          <w:b w:val="0"/>
          <w:i w:val="0"/>
          <w:sz w:val="24"/>
        </w:rPr>
        <w:t>“The replies are being reviewed,” said Mara, “on a rolling basis.”</w:t>
      </w:r>
    </w:p>
    <w:p>
      <w:r>
        <w:rPr>
          <w:rFonts w:ascii="Times New Roman" w:hAnsi="Times New Roman"/>
          <w:b w:val="0"/>
          <w:i w:val="0"/>
          <w:sz w:val="24"/>
        </w:rPr>
        <w:t>“You’ve read my letters.”</w:t>
      </w:r>
    </w:p>
    <w:p>
      <w:r>
        <w:rPr>
          <w:rFonts w:ascii="Times New Roman" w:hAnsi="Times New Roman"/>
          <w:b w:val="0"/>
          <w:i w:val="0"/>
          <w:sz w:val="24"/>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r>
        <w:rPr>
          <w:rFonts w:ascii="Times New Roman" w:hAnsi="Times New Roman"/>
          <w:b w:val="0"/>
          <w:i w:val="0"/>
          <w:sz w:val="24"/>
        </w:rPr>
        <w:t>The room was quiet. Somewhere outside, a horse kicked a door, twice, without malice.</w:t>
      </w:r>
    </w:p>
    <w:p>
      <w:r>
        <w:rPr>
          <w:rFonts w:ascii="Times New Roman" w:hAnsi="Times New Roman"/>
          <w:b w:val="0"/>
          <w:i w:val="0"/>
          <w:sz w:val="24"/>
        </w:rPr>
        <w:t>“You found me in the bin,” said Kavanagh.</w:t>
      </w:r>
    </w:p>
    <w:p>
      <w:r>
        <w:rPr>
          <w:rFonts w:ascii="Times New Roman" w:hAnsi="Times New Roman"/>
          <w:b w:val="0"/>
          <w:i w:val="0"/>
          <w:sz w:val="24"/>
        </w:rPr>
        <w:t>“Yes.”</w:t>
      </w:r>
    </w:p>
    <w:p>
      <w:r>
        <w:rPr>
          <w:rFonts w:ascii="Times New Roman" w:hAnsi="Times New Roman"/>
          <w:b w:val="0"/>
          <w:i w:val="0"/>
          <w:sz w:val="24"/>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r>
        <w:rPr>
          <w:rFonts w:ascii="Times New Roman" w:hAnsi="Times New Roman"/>
          <w:b w:val="0"/>
          <w:i w:val="0"/>
          <w:sz w:val="24"/>
        </w:rPr>
        <w:t>“She’s not in the file yet.”</w:t>
      </w:r>
    </w:p>
    <w:p>
      <w:r>
        <w:rPr>
          <w:rFonts w:ascii="Times New Roman" w:hAnsi="Times New Roman"/>
          <w:b w:val="0"/>
          <w:i w:val="0"/>
          <w:sz w:val="24"/>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r>
        <w:rPr>
          <w:rFonts w:ascii="Times New Roman" w:hAnsi="Times New Roman"/>
          <w:b w:val="0"/>
          <w:i w:val="0"/>
          <w:sz w:val="24"/>
        </w:rPr>
        <w:t>“That’s not on the page either.”</w:t>
      </w:r>
    </w:p>
    <w:p>
      <w:r>
        <w:rPr>
          <w:rFonts w:ascii="Times New Roman" w:hAnsi="Times New Roman"/>
          <w:b w:val="0"/>
          <w:i w:val="0"/>
          <w:sz w:val="24"/>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r>
        <w:rPr>
          <w:rFonts w:ascii="Times New Roman" w:hAnsi="Times New Roman"/>
          <w:b w:val="0"/>
          <w:i w:val="0"/>
          <w:sz w:val="24"/>
        </w:rPr>
        <w:t>Mara said nothing, because the name was Elena Villalobos, and because she had known it for nine days, and because she had not yet put it in any document at all.</w:t>
      </w:r>
    </w:p>
    <w:p>
      <w:r>
        <w:rPr>
          <w:rFonts w:ascii="Times New Roman" w:hAnsi="Times New Roman"/>
          <w:b w:val="0"/>
          <w:i w:val="0"/>
          <w:sz w:val="24"/>
        </w:rPr>
        <w:t>“Later, then,” said Kavanagh.</w:t>
      </w:r>
    </w:p>
    <w:p>
      <w:r>
        <w:rPr>
          <w:rFonts w:ascii="Times New Roman" w:hAnsi="Times New Roman"/>
          <w:b w:val="0"/>
          <w:i w:val="0"/>
          <w:sz w:val="24"/>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r>
        <w:rPr>
          <w:rFonts w:ascii="Times New Roman" w:hAnsi="Times New Roman"/>
          <w:b w:val="0"/>
          <w:i w:val="0"/>
          <w:sz w:val="24"/>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r>
        <w:rPr>
          <w:rFonts w:ascii="Times New Roman" w:hAnsi="Times New Roman"/>
          <w:b w:val="0"/>
          <w:i w:val="0"/>
          <w:sz w:val="24"/>
        </w:rPr>
        <w:t>Dessie had opened the kitchen door before they knocked. He stood in it, and it was clear from the way he stood that this was a thing that had happened before and would happen again.</w:t>
      </w:r>
    </w:p>
    <w:p>
      <w:r>
        <w:rPr>
          <w:rFonts w:ascii="Times New Roman" w:hAnsi="Times New Roman"/>
          <w:b w:val="0"/>
          <w:i w:val="0"/>
          <w:sz w:val="24"/>
        </w:rPr>
        <w:t>“Tommy,” said Kavanagh, from the table, without getting up. “You’ve brought Ronan. There’s tea in the pot and I’d rather you drank it standing.”</w:t>
      </w:r>
    </w:p>
    <w:p>
      <w:r>
        <w:rPr>
          <w:rFonts w:ascii="Times New Roman" w:hAnsi="Times New Roman"/>
          <w:b w:val="0"/>
          <w:i w:val="0"/>
          <w:sz w:val="24"/>
        </w:rPr>
        <w:t>“Sean.” Tommy Dunmore came in, and stopped, and looked at Mara for one and a half seconds, and made the calculation, and filed her, visibly, under a heading he would revise later. “You’ve company.”</w:t>
      </w:r>
    </w:p>
    <w:p>
      <w:r>
        <w:rPr>
          <w:rFonts w:ascii="Times New Roman" w:hAnsi="Times New Roman"/>
          <w:b w:val="0"/>
          <w:i w:val="0"/>
          <w:sz w:val="24"/>
        </w:rPr>
        <w:t>“I have a visitor,” said Kavanagh. “There’s a difference, and you’ll observe it.”</w:t>
      </w:r>
    </w:p>
    <w:p>
      <w:r>
        <w:rPr>
          <w:rFonts w:ascii="Times New Roman" w:hAnsi="Times New Roman"/>
          <w:b w:val="0"/>
          <w:i w:val="0"/>
          <w:sz w:val="24"/>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r>
        <w:rPr>
          <w:rFonts w:ascii="Times New Roman" w:hAnsi="Times New Roman"/>
          <w:b w:val="0"/>
          <w:i w:val="0"/>
          <w:sz w:val="24"/>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r>
        <w:rPr>
          <w:rFonts w:ascii="Times New Roman" w:hAnsi="Times New Roman"/>
          <w:b w:val="0"/>
          <w:i w:val="0"/>
          <w:sz w:val="24"/>
        </w:rPr>
        <w:t>“You’re asking me to lend you my best suit,” said Kavanagh.</w:t>
      </w:r>
    </w:p>
    <w:p>
      <w:r>
        <w:rPr>
          <w:rFonts w:ascii="Times New Roman" w:hAnsi="Times New Roman"/>
          <w:b w:val="0"/>
          <w:i w:val="0"/>
          <w:sz w:val="24"/>
        </w:rPr>
        <w:t>“I’m asking for a signature.”</w:t>
      </w:r>
    </w:p>
    <w:p>
      <w:r>
        <w:rPr>
          <w:rFonts w:ascii="Times New Roman" w:hAnsi="Times New Roman"/>
          <w:b w:val="0"/>
          <w:i w:val="0"/>
          <w:sz w:val="24"/>
        </w:rPr>
        <w:t>“You’re asking for a signature four times a fortnight until somebody notices, and then you’re asking me to explain it to a French customs officer who will be delighted to meet me, because the machine won’t have told him not to be.” Kavanagh shook his head slowly. “No.”</w:t>
      </w:r>
    </w:p>
    <w:p>
      <w:r>
        <w:rPr>
          <w:rFonts w:ascii="Times New Roman" w:hAnsi="Times New Roman"/>
          <w:b w:val="0"/>
          <w:i w:val="0"/>
          <w:sz w:val="24"/>
        </w:rPr>
        <w:t>“It’s four boxes.”</w:t>
      </w:r>
    </w:p>
    <w:p>
      <w:r>
        <w:rPr>
          <w:rFonts w:ascii="Times New Roman" w:hAnsi="Times New Roman"/>
          <w:b w:val="0"/>
          <w:i w:val="0"/>
          <w:sz w:val="24"/>
        </w:rPr>
        <w:t>“It’s four boxes with a bad plan behind them, and I have never in my life been asked to die for a bad plan.” He picked up his cup. “What’s in the boxes, Tommy?”</w:t>
      </w:r>
    </w:p>
    <w:p>
      <w:r>
        <w:rPr>
          <w:rFonts w:ascii="Times New Roman" w:hAnsi="Times New Roman"/>
          <w:b w:val="0"/>
          <w:i w:val="0"/>
          <w:sz w:val="24"/>
        </w:rPr>
        <w:t>“Does it matter?”</w:t>
      </w:r>
    </w:p>
    <w:p>
      <w:r>
        <w:rPr>
          <w:rFonts w:ascii="Times New Roman" w:hAnsi="Times New Roman"/>
          <w:b w:val="0"/>
          <w:i w:val="0"/>
          <w:sz w:val="24"/>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r>
        <w:rPr>
          <w:rFonts w:ascii="Times New Roman" w:hAnsi="Times New Roman"/>
          <w:b w:val="0"/>
          <w:i w:val="0"/>
          <w:sz w:val="24"/>
        </w:rPr>
        <w:t>And that was when Tommy Dunmore looked at Mara and said the thing that changed what came next.</w:t>
      </w:r>
    </w:p>
    <w:p>
      <w:r>
        <w:rPr>
          <w:rFonts w:ascii="Times New Roman" w:hAnsi="Times New Roman"/>
          <w:b w:val="0"/>
          <w:i w:val="0"/>
          <w:sz w:val="24"/>
        </w:rPr>
        <w:t>“Who is she?”</w:t>
      </w:r>
    </w:p>
    <w:p>
      <w:r>
        <w:rPr>
          <w:rFonts w:ascii="Times New Roman" w:hAnsi="Times New Roman"/>
          <w:b w:val="0"/>
          <w:i w:val="0"/>
          <w:sz w:val="24"/>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r>
        <w:rPr>
          <w:rFonts w:ascii="Times New Roman" w:hAnsi="Times New Roman"/>
          <w:b w:val="0"/>
          <w:i w:val="0"/>
          <w:sz w:val="24"/>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r>
        <w:rPr>
          <w:rFonts w:ascii="Times New Roman" w:hAnsi="Times New Roman"/>
          <w:b w:val="0"/>
          <w:i w:val="0"/>
          <w:sz w:val="24"/>
        </w:rPr>
        <w:t>The kitchen was quiet.</w:t>
      </w:r>
    </w:p>
    <w:p>
      <w:r>
        <w:rPr>
          <w:rFonts w:ascii="Times New Roman" w:hAnsi="Times New Roman"/>
          <w:b w:val="0"/>
          <w:i w:val="0"/>
          <w:sz w:val="24"/>
        </w:rPr>
        <w:t>“You used me,” said Mara.</w:t>
      </w:r>
    </w:p>
    <w:p>
      <w:r>
        <w:rPr>
          <w:rFonts w:ascii="Times New Roman" w:hAnsi="Times New Roman"/>
          <w:b w:val="0"/>
          <w:i w:val="0"/>
          <w:sz w:val="24"/>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r>
        <w:rPr>
          <w:rFonts w:ascii="Times New Roman" w:hAnsi="Times New Roman"/>
          <w:b w:val="0"/>
          <w:i w:val="0"/>
          <w:sz w:val="24"/>
        </w:rPr>
        <w:t>He put it on the table and opened it, and there, in the same copperplate, were six names, in a list he had been keeping since 1993.</w:t>
      </w:r>
    </w:p>
    <w:p>
      <w:r>
        <w:rPr>
          <w:rFonts w:ascii="Times New Roman" w:hAnsi="Times New Roman"/>
          <w:b w:val="0"/>
          <w:i w:val="0"/>
          <w:sz w:val="24"/>
        </w:rPr>
        <w:t>Five of them were Mara’s. She read them upside down and they were spelled correctly, which nobody in her own building had managed in eleven days.</w:t>
      </w:r>
    </w:p>
    <w:p>
      <w:r>
        <w:rPr>
          <w:rFonts w:ascii="Times New Roman" w:hAnsi="Times New Roman"/>
          <w:b w:val="0"/>
          <w:i w:val="0"/>
          <w:sz w:val="24"/>
        </w:rPr>
        <w:t>The sixth was his own, and it had a line struck through it, and the line had been struck so hard that the nib had gone through the paper.</w:t>
      </w:r>
    </w:p>
    <w:p>
      <w:r>
        <w:rPr>
          <w:rFonts w:ascii="Times New Roman" w:hAnsi="Times New Roman"/>
          <w:b w:val="0"/>
          <w:i w:val="0"/>
          <w:sz w:val="24"/>
        </w:rPr>
        <w:t>They talked until the light went. He gave her conditions. There were three, none of them money, which she had expected, and none of them his own safety, which she had not.</w:t>
      </w:r>
    </w:p>
    <w:p>
      <w:r>
        <w:rPr>
          <w:rFonts w:ascii="Times New Roman" w:hAnsi="Times New Roman"/>
          <w:b w:val="0"/>
          <w:i w:val="0"/>
          <w:sz w:val="24"/>
        </w:rPr>
        <w:t>The first was a document: a paper credential, signed by a body that still existed, guaranteeing passage to a minor and her mother, in terms a human being at a desk would recognize and a machine would file. “In a format I could forge,” he said. “That way I’ll believe it.”</w:t>
      </w:r>
    </w:p>
    <w:p>
      <w:r>
        <w:rPr>
          <w:rFonts w:ascii="Times New Roman" w:hAnsi="Times New Roman"/>
          <w:b w:val="0"/>
          <w:i w:val="0"/>
          <w:sz w:val="24"/>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r>
        <w:rPr>
          <w:rFonts w:ascii="Times New Roman" w:hAnsi="Times New Roman"/>
          <w:b w:val="0"/>
          <w:i w:val="0"/>
          <w:sz w:val="24"/>
        </w:rPr>
        <w:t>She didn’t answer fast enough, and he smiled the real smile again, and said, “Good.”</w:t>
      </w:r>
    </w:p>
    <w:p>
      <w:r>
        <w:rPr>
          <w:rFonts w:ascii="Times New Roman" w:hAnsi="Times New Roman"/>
          <w:b w:val="0"/>
          <w:i w:val="0"/>
          <w:sz w:val="24"/>
        </w:rPr>
        <w:t>The third condition he made her write down herself, and she wrote it in the annex, in her own handwriting, next to a line he had already drawn through with a fountain pen: the filly runs at Naas on Saturday.</w:t>
      </w:r>
    </w:p>
    <w:p>
      <w:r>
        <w:rPr>
          <w:rFonts w:ascii="Times New Roman" w:hAnsi="Times New Roman"/>
          <w:b w:val="0"/>
          <w:i w:val="0"/>
          <w:sz w:val="24"/>
        </w:rPr>
        <w:t>“That’s not possible,” said Mara.</w:t>
      </w:r>
    </w:p>
    <w:p>
      <w:r>
        <w:rPr>
          <w:rFonts w:ascii="Times New Roman" w:hAnsi="Times New Roman"/>
          <w:b w:val="0"/>
          <w:i w:val="0"/>
          <w:sz w:val="24"/>
        </w:rPr>
        <w:t>“No,” Kavanagh agreed. “But write it anyway. I find it useful to keep one thing on a page that cannot possibly come true. It tells you which of the other lines are real.”</w:t>
      </w:r>
    </w:p>
    <w:p>
      <w:r>
        <w:rPr>
          <w:rFonts w:ascii="Times New Roman" w:hAnsi="Times New Roman"/>
          <w:b w:val="0"/>
          <w:i w:val="0"/>
          <w:sz w:val="24"/>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r>
        <w:rPr>
          <w:rFonts w:ascii="Times New Roman" w:hAnsi="Times New Roman"/>
          <w:b w:val="0"/>
          <w:i w:val="0"/>
          <w:sz w:val="24"/>
        </w:rPr>
        <w:t>Kavanagh opened the car door for Mara and stood holding it, and looked at the annex in her hand: one page that had become three, in two hands, with a line struck through and a name added and a sentence at the bottom that would never be true.</w:t>
      </w:r>
    </w:p>
    <w:p>
      <w:r>
        <w:rPr>
          <w:rFonts w:ascii="Times New Roman" w:hAnsi="Times New Roman"/>
          <w:b w:val="0"/>
          <w:i w:val="0"/>
          <w:sz w:val="24"/>
        </w:rPr>
        <w:t>“You’ll want to know why I said yes,” he said, before she could ask.</w:t>
      </w:r>
    </w:p>
    <w:p>
      <w:r>
        <w:rPr>
          <w:rFonts w:ascii="Times New Roman" w:hAnsi="Times New Roman"/>
          <w:b w:val="0"/>
          <w:i w:val="0"/>
          <w:sz w:val="24"/>
        </w:rPr>
        <w:t>“I’ve been assuming it’s the girl.”</w:t>
      </w:r>
    </w:p>
    <w:p>
      <w:r>
        <w:rPr>
          <w:rFonts w:ascii="Times New Roman" w:hAnsi="Times New Roman"/>
          <w:b w:val="0"/>
          <w:i w:val="0"/>
          <w:sz w:val="24"/>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r>
        <w:rPr>
          <w:rFonts w:ascii="Times New Roman" w:hAnsi="Times New Roman"/>
          <w:b w:val="0"/>
          <w:i w:val="0"/>
          <w:sz w:val="24"/>
        </w:rPr>
        <w:t>He straightened up and tapped the roof of the car, twice, the way a man taps a horse.</w:t>
      </w:r>
    </w:p>
    <w:p>
      <w:r>
        <w:rPr>
          <w:rFonts w:ascii="Times New Roman" w:hAnsi="Times New Roman"/>
          <w:b w:val="0"/>
          <w:i w:val="0"/>
          <w:sz w:val="24"/>
        </w:rPr>
        <w:t>Mara drove down the avenue between the beeches with the wipers on. In the mirror the two of them stood in the yard under the lights — the old man and the girl — until the hedge took them, and she understood two things, in the order she would need them.</w:t>
      </w:r>
    </w:p>
    <w:p>
      <w:r>
        <w:rPr>
          <w:rFonts w:ascii="Times New Roman" w:hAnsi="Times New Roman"/>
          <w:b w:val="0"/>
          <w:i w:val="0"/>
          <w:sz w:val="24"/>
        </w:rPr>
        <w:t>The first was that she had not recruited Sean Kavanagh.</w:t>
      </w:r>
    </w:p>
    <w:p>
      <w:r>
        <w:rPr>
          <w:rFonts w:ascii="Times New Roman" w:hAnsi="Times New Roman"/>
          <w:b w:val="0"/>
          <w:i w:val="0"/>
          <w:sz w:val="24"/>
        </w:rPr>
        <w:t>The second was on the last page of the notebook, which he had let her keep, and which she read at the first set of traffic lights in Kilcullen with the engine running and the rain coming on again.</w:t>
      </w:r>
    </w:p>
    <w:p>
      <w:r>
        <w:rPr>
          <w:rFonts w:ascii="Times New Roman" w:hAnsi="Times New Roman"/>
          <w:b w:val="0"/>
          <w:i w:val="0"/>
          <w:sz w:val="24"/>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r>
        <w:rPr>
          <w:rFonts w:ascii="Times New Roman" w:hAnsi="Times New Roman"/>
          <w:b w:val="0"/>
          <w:i w:val="0"/>
          <w:sz w:val="24"/>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r>
        <w:rPr>
          <w:rFonts w:ascii="Times New Roman" w:hAnsi="Times New Roman"/>
          <w:b w:val="0"/>
          <w:i w:val="0"/>
          <w:sz w:val="24"/>
        </w:rPr>
        <w:t>Mara Voss, Movement Integrity Directorate, Rotterdam.</w:t>
      </w:r>
    </w:p>
    <w:p>
      <w:r>
        <w:rPr>
          <w:rFonts w:ascii="Times New Roman" w:hAnsi="Times New Roman"/>
          <w:b w:val="0"/>
          <w:i w:val="0"/>
          <w:sz w:val="24"/>
        </w:rPr>
        <w:t>Four months ago. Not crossed out.</w:t>
      </w:r>
    </w:p>
    <w:p>
      <w:r>
        <w:rPr>
          <w:rFonts w:ascii="Times New Roman" w:hAnsi="Times New Roman"/>
          <w:b w:val="0"/>
          <w:i w:val="0"/>
          <w:sz w:val="24"/>
        </w:rPr>
        <w:t>And under it, in a different ink — an ink that matched the nib that had gone through the paper on the page before — two more lines, added within the last fortnight.</w:t>
      </w:r>
    </w:p>
    <w:p>
      <w:r>
        <w:rPr>
          <w:rFonts w:ascii="Times New Roman" w:hAnsi="Times New Roman"/>
          <w:b w:val="0"/>
          <w:i w:val="0"/>
          <w:sz w:val="24"/>
        </w:rPr>
        <w:t>Transferred. Answered the Dublin circular, no reply to her three.</w:t>
      </w:r>
    </w:p>
    <w:p>
      <w:r>
        <w:rPr>
          <w:rFonts w:ascii="Times New Roman" w:hAnsi="Times New Roman"/>
          <w:b w:val="0"/>
          <w:i w:val="0"/>
          <w:sz w:val="24"/>
        </w:rPr>
        <w:t>Requisitioned to an annex. Somewhere west.</w:t>
      </w:r>
    </w:p>
    <w:p>
      <w:r>
        <w:rPr>
          <w:rFonts w:ascii="Times New Roman" w:hAnsi="Times New Roman"/>
          <w:b w:val="0"/>
          <w:i w:val="0"/>
          <w:sz w:val="24"/>
        </w:rPr>
        <w:t>He had known where they kept the paper. He had had her name in his book since the summer, and her building since Tuesday, and her usefulness since before she had any idea she was useful.</w:t>
      </w:r>
    </w:p>
    <w:p>
      <w:r>
        <w:rPr>
          <w:rFonts w:ascii="Times New Roman" w:hAnsi="Times New Roman"/>
          <w:b w:val="0"/>
          <w:i w:val="0"/>
          <w:sz w:val="24"/>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r>
        <w:rPr>
          <w:rFonts w:ascii="Times New Roman" w:hAnsi="Times New Roman"/>
          <w:b w:val="0"/>
          <w:i w:val="0"/>
          <w:sz w:val="24"/>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rFonts w:ascii="Times New Roman" w:hAnsi="Times New Roman"/>
          <w:b/>
          <w:i/>
          <w:sz w:val="36"/>
        </w:rPr>
        <w:t>Chapter Four — The Monsignor</w:t>
      </w:r>
    </w:p>
    <w:p>
      <w:pPr>
        <w:spacing w:after="280"/>
      </w:pPr>
      <w:r>
        <w:rPr>
          <w:rFonts w:ascii="Times New Roman" w:hAnsi="Times New Roman"/>
          <w:b w:val="0"/>
          <w:i/>
          <w:sz w:val="24"/>
        </w:rPr>
        <w:t>Day 14</w:t>
      </w:r>
    </w:p>
    <w:p>
      <w:r>
        <w:rPr>
          <w:rFonts w:ascii="Times New Roman" w:hAnsi="Times New Roman"/>
          <w:b w:val="0"/>
          <w:i w:val="0"/>
          <w:sz w:val="24"/>
        </w:rPr>
        <w:t>There were nine hundred ships waiting to be told what to do, and Sal Castellano was waiting for an answer to a letter.</w:t>
      </w:r>
    </w:p>
    <w:p>
      <w:r>
        <w:rPr>
          <w:rFonts w:ascii="Times New Roman" w:hAnsi="Times New Roman"/>
          <w:b w:val="0"/>
          <w:i w:val="0"/>
          <w:sz w:val="24"/>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r>
        <w:rPr>
          <w:rFonts w:ascii="Times New Roman" w:hAnsi="Times New Roman"/>
          <w:b w:val="0"/>
          <w:i w:val="0"/>
          <w:sz w:val="24"/>
        </w:rPr>
        <w:t>Mara had crossed on a fuel-inspection vessel with a berth the size of a coffin and a captain who had said, twice, that he had been at sea thirty-one years and had never once been asked by a machine whether he was allowed to come home.</w:t>
      </w:r>
    </w:p>
    <w:p>
      <w:r>
        <w:rPr>
          <w:rFonts w:ascii="Times New Roman" w:hAnsi="Times New Roman"/>
          <w:b w:val="0"/>
          <w:i w:val="0"/>
          <w:sz w:val="24"/>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r>
        <w:rPr>
          <w:rFonts w:ascii="Times New Roman" w:hAnsi="Times New Roman"/>
          <w:b w:val="0"/>
          <w:i w:val="0"/>
          <w:sz w:val="24"/>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r>
        <w:rPr>
          <w:rFonts w:ascii="Times New Roman" w:hAnsi="Times New Roman"/>
          <w:b w:val="0"/>
          <w:i w:val="0"/>
          <w:sz w:val="24"/>
        </w:rPr>
        <w:t>The woman who ran the parish was named Angela Ruiz, and she had a key ring the size of a rosary and the practical manner of a person who had been managing a building and a small number of people for a long time.</w:t>
      </w:r>
    </w:p>
    <w:p>
      <w:r>
        <w:rPr>
          <w:rFonts w:ascii="Times New Roman" w:hAnsi="Times New Roman"/>
          <w:b w:val="0"/>
          <w:i w:val="0"/>
          <w:sz w:val="24"/>
        </w:rPr>
        <w:t>“You want the Monsignor,” she said.</w:t>
      </w:r>
    </w:p>
    <w:p>
      <w:r>
        <w:rPr>
          <w:rFonts w:ascii="Times New Roman" w:hAnsi="Times New Roman"/>
          <w:b w:val="0"/>
          <w:i w:val="0"/>
          <w:sz w:val="24"/>
        </w:rPr>
        <w:t>“That’s the name I was given.”</w:t>
      </w:r>
    </w:p>
    <w:p>
      <w:r>
        <w:rPr>
          <w:rFonts w:ascii="Times New Roman" w:hAnsi="Times New Roman"/>
          <w:b w:val="0"/>
          <w:i w:val="0"/>
          <w:sz w:val="24"/>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r>
        <w:rPr>
          <w:rFonts w:ascii="Times New Roman" w:hAnsi="Times New Roman"/>
          <w:b w:val="0"/>
          <w:i w:val="0"/>
          <w:sz w:val="24"/>
        </w:rPr>
        <w:t>“No.”</w:t>
      </w:r>
    </w:p>
    <w:p>
      <w:r>
        <w:rPr>
          <w:rFonts w:ascii="Times New Roman" w:hAnsi="Times New Roman"/>
          <w:b w:val="0"/>
          <w:i w:val="0"/>
          <w:sz w:val="24"/>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r>
        <w:rPr>
          <w:rFonts w:ascii="Times New Roman" w:hAnsi="Times New Roman"/>
          <w:b w:val="0"/>
          <w:i w:val="0"/>
          <w:sz w:val="24"/>
        </w:rPr>
        <w:t>“What are the four words?”</w:t>
      </w:r>
    </w:p>
    <w:p>
      <w:r>
        <w:rPr>
          <w:rFonts w:ascii="Times New Roman" w:hAnsi="Times New Roman"/>
          <w:b w:val="0"/>
          <w:i w:val="0"/>
          <w:sz w:val="24"/>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r>
        <w:rPr>
          <w:rFonts w:ascii="Times New Roman" w:hAnsi="Times New Roman"/>
          <w:b w:val="0"/>
          <w:i w:val="0"/>
          <w:sz w:val="24"/>
        </w:rPr>
        <w:t>“Does he understand what’s happening? To the world.”</w:t>
      </w:r>
    </w:p>
    <w:p>
      <w:r>
        <w:rPr>
          <w:rFonts w:ascii="Times New Roman" w:hAnsi="Times New Roman"/>
          <w:b w:val="0"/>
          <w:i w:val="0"/>
          <w:sz w:val="24"/>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r>
        <w:rPr>
          <w:rFonts w:ascii="Times New Roman" w:hAnsi="Times New Roman"/>
          <w:b w:val="0"/>
          <w:i w:val="0"/>
          <w:sz w:val="24"/>
        </w:rPr>
        <w:t>“Yes.”</w:t>
      </w:r>
    </w:p>
    <w:p>
      <w:r>
        <w:rPr>
          <w:rFonts w:ascii="Times New Roman" w:hAnsi="Times New Roman"/>
          <w:b w:val="0"/>
          <w:i w:val="0"/>
          <w:sz w:val="24"/>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r>
        <w:rPr>
          <w:rFonts w:ascii="Times New Roman" w:hAnsi="Times New Roman"/>
          <w:b w:val="0"/>
          <w:i w:val="0"/>
          <w:sz w:val="24"/>
        </w:rPr>
        <w:t>The Monsignor was on the porch.</w:t>
      </w:r>
    </w:p>
    <w:p>
      <w:r>
        <w:rPr>
          <w:rFonts w:ascii="Times New Roman" w:hAnsi="Times New Roman"/>
          <w:b w:val="0"/>
          <w:i w:val="0"/>
          <w:sz w:val="24"/>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r>
        <w:rPr>
          <w:rFonts w:ascii="Times New Roman" w:hAnsi="Times New Roman"/>
          <w:b w:val="0"/>
          <w:i w:val="0"/>
          <w:sz w:val="24"/>
        </w:rPr>
        <w:t>“Mr. Castellano.”</w:t>
      </w:r>
    </w:p>
    <w:p>
      <w:r>
        <w:rPr>
          <w:rFonts w:ascii="Times New Roman" w:hAnsi="Times New Roman"/>
          <w:b w:val="0"/>
          <w:i w:val="0"/>
          <w:sz w:val="24"/>
        </w:rPr>
        <w:t>He looked up. Whatever was in his face went through three or four changes and settled somewhere that was almost certainly not here.</w:t>
      </w:r>
    </w:p>
    <w:p>
      <w:r>
        <w:rPr>
          <w:rFonts w:ascii="Times New Roman" w:hAnsi="Times New Roman"/>
          <w:b w:val="0"/>
          <w:i w:val="0"/>
          <w:sz w:val="24"/>
        </w:rPr>
        <w:t>“You’ll be the young woman from the coalition,” he said. “Sit down. There’s a chair. It’s cold but it’s the sea air; I’ve been told it’s the sea air.”</w:t>
      </w:r>
    </w:p>
    <w:p>
      <w:r>
        <w:rPr>
          <w:rFonts w:ascii="Times New Roman" w:hAnsi="Times New Roman"/>
          <w:b w:val="0"/>
          <w:i w:val="0"/>
          <w:sz w:val="24"/>
        </w:rPr>
        <w:t>She sat.</w:t>
      </w:r>
    </w:p>
    <w:p>
      <w:r>
        <w:rPr>
          <w:rFonts w:ascii="Times New Roman" w:hAnsi="Times New Roman"/>
          <w:b w:val="0"/>
          <w:i w:val="0"/>
          <w:sz w:val="24"/>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r>
        <w:rPr>
          <w:rFonts w:ascii="Times New Roman" w:hAnsi="Times New Roman"/>
          <w:b w:val="0"/>
          <w:i w:val="0"/>
          <w:sz w:val="24"/>
        </w:rPr>
        <w:t>“That’s very kind.”</w:t>
      </w:r>
    </w:p>
    <w:p>
      <w:r>
        <w:rPr>
          <w:rFonts w:ascii="Times New Roman" w:hAnsi="Times New Roman"/>
          <w:b w:val="0"/>
          <w:i w:val="0"/>
          <w:sz w:val="24"/>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r>
        <w:rPr>
          <w:rFonts w:ascii="Times New Roman" w:hAnsi="Times New Roman"/>
          <w:b w:val="0"/>
          <w:i w:val="0"/>
          <w:sz w:val="24"/>
        </w:rPr>
        <w:t>The shift was so fast it took her a breath to catch.</w:t>
      </w:r>
    </w:p>
    <w:p>
      <w:r>
        <w:rPr>
          <w:rFonts w:ascii="Times New Roman" w:hAnsi="Times New Roman"/>
          <w:b w:val="0"/>
          <w:i w:val="0"/>
          <w:sz w:val="24"/>
        </w:rPr>
        <w:t>“I want to know what you can do,” she said.</w:t>
      </w:r>
    </w:p>
    <w:p>
      <w:r>
        <w:rPr>
          <w:rFonts w:ascii="Times New Roman" w:hAnsi="Times New Roman"/>
          <w:b w:val="0"/>
          <w:i w:val="0"/>
          <w:sz w:val="24"/>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r>
        <w:rPr>
          <w:rFonts w:ascii="Times New Roman" w:hAnsi="Times New Roman"/>
          <w:b w:val="0"/>
          <w:i w:val="0"/>
          <w:sz w:val="24"/>
        </w:rPr>
        <w:t>He let that sit for exactly as long as he wanted it to sit.</w:t>
      </w:r>
    </w:p>
    <w:p>
      <w:r>
        <w:rPr>
          <w:rFonts w:ascii="Times New Roman" w:hAnsi="Times New Roman"/>
          <w:b w:val="0"/>
          <w:i w:val="0"/>
          <w:sz w:val="24"/>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r>
        <w:rPr>
          <w:rFonts w:ascii="Times New Roman" w:hAnsi="Times New Roman"/>
          <w:b w:val="0"/>
          <w:i w:val="0"/>
          <w:sz w:val="24"/>
        </w:rPr>
        <w:t>He put the clipboard down.</w:t>
      </w:r>
    </w:p>
    <w:p>
      <w:r>
        <w:rPr>
          <w:rFonts w:ascii="Times New Roman" w:hAnsi="Times New Roman"/>
          <w:b w:val="0"/>
          <w:i w:val="0"/>
          <w:sz w:val="24"/>
        </w:rPr>
        <w:t>“Go on. Give me the thing in your pocket. You’ve had your hand on it since the gate.”</w:t>
      </w:r>
    </w:p>
    <w:p>
      <w:r>
        <w:rPr>
          <w:rFonts w:ascii="Times New Roman" w:hAnsi="Times New Roman"/>
          <w:b w:val="0"/>
          <w:i w:val="0"/>
          <w:sz w:val="24"/>
        </w:rPr>
        <w:t>She gave him the authorization. Brandt’s page, blue ink, no reference number.</w:t>
      </w:r>
    </w:p>
    <w:p>
      <w:r>
        <w:rPr>
          <w:rFonts w:ascii="Times New Roman" w:hAnsi="Times New Roman"/>
          <w:b w:val="0"/>
          <w:i w:val="0"/>
          <w:sz w:val="24"/>
        </w:rPr>
        <w:t>He read it in about nine seconds, and then he read it again, and then he did something that made her stomach drop, which was to laugh: a small, dry, entirely unsentimental laugh, the laugh of a man who has been shown a child’s drawing.</w:t>
      </w:r>
    </w:p>
    <w:p>
      <w:r>
        <w:rPr>
          <w:rFonts w:ascii="Times New Roman" w:hAnsi="Times New Roman"/>
          <w:b w:val="0"/>
          <w:i w:val="0"/>
          <w:sz w:val="24"/>
        </w:rPr>
        <w:t>“Whoever signed this,” he said, “likes you.”</w:t>
      </w:r>
    </w:p>
    <w:p>
      <w:r>
        <w:rPr>
          <w:rFonts w:ascii="Times New Roman" w:hAnsi="Times New Roman"/>
          <w:b w:val="0"/>
          <w:i w:val="0"/>
          <w:sz w:val="24"/>
        </w:rPr>
        <w:t>“She does.”</w:t>
      </w:r>
    </w:p>
    <w:p>
      <w:r>
        <w:rPr>
          <w:rFonts w:ascii="Times New Roman" w:hAnsi="Times New Roman"/>
          <w:b w:val="0"/>
          <w:i w:val="0"/>
          <w:sz w:val="24"/>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r>
        <w:rPr>
          <w:rFonts w:ascii="Times New Roman" w:hAnsi="Times New Roman"/>
          <w:b w:val="0"/>
          <w:i w:val="0"/>
          <w:sz w:val="24"/>
        </w:rPr>
        <w:t>Mara looked at the page in her hand, which three days ago had felt like a weapon.</w:t>
      </w:r>
    </w:p>
    <w:p>
      <w:r>
        <w:rPr>
          <w:rFonts w:ascii="Times New Roman" w:hAnsi="Times New Roman"/>
          <w:b w:val="0"/>
          <w:i w:val="0"/>
          <w:sz w:val="24"/>
        </w:rPr>
        <w:t>“Do you know what they wrote about me?” he said.</w:t>
      </w:r>
    </w:p>
    <w:p>
      <w:r>
        <w:rPr>
          <w:rFonts w:ascii="Times New Roman" w:hAnsi="Times New Roman"/>
          <w:b w:val="0"/>
          <w:i w:val="0"/>
          <w:sz w:val="24"/>
        </w:rPr>
        <w:t>“No.”</w:t>
      </w:r>
    </w:p>
    <w:p>
      <w:r>
        <w:rPr>
          <w:rFonts w:ascii="Times New Roman" w:hAnsi="Times New Roman"/>
          <w:b w:val="0"/>
          <w:i w:val="0"/>
          <w:sz w:val="24"/>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r>
        <w:rPr>
          <w:rFonts w:ascii="Times New Roman" w:hAnsi="Times New Roman"/>
          <w:b w:val="0"/>
          <w:i w:val="0"/>
          <w:sz w:val="24"/>
        </w:rPr>
        <w:t>“So what would work?”</w:t>
      </w:r>
    </w:p>
    <w:p>
      <w:r>
        <w:rPr>
          <w:rFonts w:ascii="Times New Roman" w:hAnsi="Times New Roman"/>
          <w:b w:val="0"/>
          <w:i w:val="0"/>
          <w:sz w:val="24"/>
        </w:rPr>
        <w:t>“For which purpose?”</w:t>
      </w:r>
    </w:p>
    <w:p>
      <w:r>
        <w:rPr>
          <w:rFonts w:ascii="Times New Roman" w:hAnsi="Times New Roman"/>
          <w:b w:val="0"/>
          <w:i w:val="0"/>
          <w:sz w:val="24"/>
        </w:rPr>
        <w:t>“Getting a thing from one place to another without anybody being told.”</w:t>
      </w:r>
    </w:p>
    <w:p>
      <w:r>
        <w:rPr>
          <w:rFonts w:ascii="Times New Roman" w:hAnsi="Times New Roman"/>
          <w:b w:val="0"/>
          <w:i w:val="0"/>
          <w:sz w:val="24"/>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r>
        <w:rPr>
          <w:rFonts w:ascii="Times New Roman" w:hAnsi="Times New Roman"/>
          <w:b w:val="0"/>
          <w:i w:val="0"/>
          <w:sz w:val="24"/>
        </w:rPr>
        <w:t>He looked around the porch as if he had never seen it.</w:t>
      </w:r>
    </w:p>
    <w:p>
      <w:r>
        <w:rPr>
          <w:rFonts w:ascii="Times New Roman" w:hAnsi="Times New Roman"/>
          <w:b w:val="0"/>
          <w:i w:val="0"/>
          <w:sz w:val="24"/>
        </w:rPr>
        <w:t>“Where’s Angela,” he said. “Is the hall open.”</w:t>
      </w:r>
    </w:p>
    <w:p>
      <w:r>
        <w:rPr>
          <w:rFonts w:ascii="Times New Roman" w:hAnsi="Times New Roman"/>
          <w:b w:val="0"/>
          <w:i w:val="0"/>
          <w:sz w:val="24"/>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r>
        <w:rPr>
          <w:rFonts w:ascii="Times New Roman" w:hAnsi="Times New Roman"/>
          <w:b w:val="0"/>
          <w:i w:val="0"/>
          <w:sz w:val="24"/>
        </w:rPr>
        <w:t>She read him the letter.</w:t>
      </w:r>
    </w:p>
    <w:p>
      <w:r>
        <w:rPr>
          <w:rFonts w:ascii="Times New Roman" w:hAnsi="Times New Roman"/>
          <w:b w:val="0"/>
          <w:i w:val="0"/>
          <w:sz w:val="24"/>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r>
        <w:rPr>
          <w:rFonts w:ascii="Times New Roman" w:hAnsi="Times New Roman"/>
          <w:b w:val="0"/>
          <w:i w:val="0"/>
          <w:sz w:val="24"/>
        </w:rPr>
        <w:t>Angela came to the doorway and stood there and said nothing at all, which was the most eloquent thing Angela had done all day.</w:t>
      </w:r>
    </w:p>
    <w:p>
      <w:r>
        <w:rPr>
          <w:rFonts w:ascii="Times New Roman" w:hAnsi="Times New Roman"/>
          <w:b w:val="0"/>
          <w:i w:val="0"/>
          <w:sz w:val="24"/>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r>
        <w:rPr>
          <w:rFonts w:ascii="Times New Roman" w:hAnsi="Times New Roman"/>
          <w:b w:val="0"/>
          <w:i w:val="0"/>
          <w:sz w:val="24"/>
        </w:rPr>
        <w:t>She found him afterwards at the long table he had been given in the corner, with his carbon copies and his string-tied bundles, doing his filing, in the middle of forty people eating, with the absolute self-possession of a man in his own office.</w:t>
      </w:r>
    </w:p>
    <w:p>
      <w:r>
        <w:rPr>
          <w:rFonts w:ascii="Times New Roman" w:hAnsi="Times New Roman"/>
          <w:b w:val="0"/>
          <w:i w:val="0"/>
          <w:sz w:val="24"/>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r>
        <w:rPr>
          <w:rFonts w:ascii="Times New Roman" w:hAnsi="Times New Roman"/>
          <w:b w:val="0"/>
          <w:i w:val="0"/>
          <w:sz w:val="24"/>
        </w:rPr>
        <w:t>“You tell me.”</w:t>
      </w:r>
    </w:p>
    <w:p>
      <w:r>
        <w:rPr>
          <w:rFonts w:ascii="Times New Roman" w:hAnsi="Times New Roman"/>
          <w:b w:val="0"/>
          <w:i w:val="0"/>
          <w:sz w:val="24"/>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r>
        <w:rPr>
          <w:rFonts w:ascii="Times New Roman" w:hAnsi="Times New Roman"/>
          <w:b w:val="0"/>
          <w:i w:val="0"/>
          <w:sz w:val="24"/>
        </w:rPr>
        <w:t>Mara said, “To the movement authority? Nobody answers those.”</w:t>
      </w:r>
    </w:p>
    <w:p>
      <w:r>
        <w:rPr>
          <w:rFonts w:ascii="Times New Roman" w:hAnsi="Times New Roman"/>
          <w:b w:val="0"/>
          <w:i w:val="0"/>
          <w:sz w:val="24"/>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r>
        <w:rPr>
          <w:rFonts w:ascii="Times New Roman" w:hAnsi="Times New Roman"/>
          <w:b w:val="0"/>
          <w:i w:val="0"/>
          <w:sz w:val="24"/>
        </w:rPr>
        <w:t>“What if it can’t be done?”</w:t>
      </w:r>
    </w:p>
    <w:p>
      <w:r>
        <w:rPr>
          <w:rFonts w:ascii="Times New Roman" w:hAnsi="Times New Roman"/>
          <w:b w:val="0"/>
          <w:i w:val="0"/>
          <w:sz w:val="24"/>
        </w:rPr>
        <w:t>“Then I’ve lost nothing,” he said, “because I’ve been writing into that hole for thirty years, my dear, and I am extremely used to it.”</w:t>
      </w:r>
    </w:p>
    <w:p>
      <w:r>
        <w:rPr>
          <w:rFonts w:ascii="Times New Roman" w:hAnsi="Times New Roman"/>
          <w:b w:val="0"/>
          <w:i w:val="0"/>
          <w:sz w:val="24"/>
        </w:rPr>
        <w:t>She asked him about the bishop on her way out, because she had promised herself she would.</w:t>
      </w:r>
    </w:p>
    <w:p>
      <w:r>
        <w:rPr>
          <w:rFonts w:ascii="Times New Roman" w:hAnsi="Times New Roman"/>
          <w:b w:val="0"/>
          <w:i w:val="0"/>
          <w:sz w:val="24"/>
        </w:rPr>
        <w:t>“The bishop who died,” she said. “Monsignor. You wrote to him for eleven years afterwards.”</w:t>
      </w:r>
    </w:p>
    <w:p>
      <w:r>
        <w:rPr>
          <w:rFonts w:ascii="Times New Roman" w:hAnsi="Times New Roman"/>
          <w:b w:val="0"/>
          <w:i w:val="0"/>
          <w:sz w:val="24"/>
        </w:rPr>
        <w:t>“Bishop Halloran.” He was putting on his coat with help from Angela, and his voice was pleasant and hazy and a hundred miles away. “Very good man. Answered every letter. Every one, promptly.”</w:t>
      </w:r>
    </w:p>
    <w:p>
      <w:r>
        <w:rPr>
          <w:rFonts w:ascii="Times New Roman" w:hAnsi="Times New Roman"/>
          <w:b w:val="0"/>
          <w:i w:val="0"/>
          <w:sz w:val="24"/>
        </w:rPr>
        <w:t>Angela’s eyes came up, once, and went down again, and neither of them said anything in front of him.</w:t>
      </w:r>
    </w:p>
    <w:p>
      <w:r>
        <w:rPr>
          <w:rFonts w:ascii="Times New Roman" w:hAnsi="Times New Roman"/>
          <w:b w:val="0"/>
          <w:i w:val="0"/>
          <w:sz w:val="24"/>
        </w:rPr>
        <w:t>Angela walked her to the gate. The rain had come in from the Kill, and beyond the fence the stacks went on and on, and somewhere out there a ship turned very slowly into the wind.</w:t>
      </w:r>
    </w:p>
    <w:p>
      <w:r>
        <w:rPr>
          <w:rFonts w:ascii="Times New Roman" w:hAnsi="Times New Roman"/>
          <w:b w:val="0"/>
          <w:i w:val="0"/>
          <w:sz w:val="24"/>
        </w:rPr>
        <w:t>“One thing,” said Angela. “Since you’re going.”</w:t>
      </w:r>
    </w:p>
    <w:p>
      <w:r>
        <w:rPr>
          <w:rFonts w:ascii="Times New Roman" w:hAnsi="Times New Roman"/>
          <w:b w:val="0"/>
          <w:i w:val="0"/>
          <w:sz w:val="24"/>
        </w:rPr>
        <w:t>“Go on.”</w:t>
      </w:r>
    </w:p>
    <w:p>
      <w:r>
        <w:rPr>
          <w:rFonts w:ascii="Times New Roman" w:hAnsi="Times New Roman"/>
          <w:b w:val="0"/>
          <w:i w:val="0"/>
          <w:sz w:val="24"/>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r>
        <w:rPr>
          <w:rFonts w:ascii="Times New Roman" w:hAnsi="Times New Roman"/>
          <w:b w:val="0"/>
          <w:i w:val="0"/>
          <w:sz w:val="24"/>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r>
        <w:rPr>
          <w:rFonts w:ascii="Times New Roman" w:hAnsi="Times New Roman"/>
          <w:b w:val="0"/>
          <w:i w:val="0"/>
          <w:sz w:val="24"/>
        </w:rPr>
        <w:t>She got two blocks before she understood that she had never once, at any point in the afternoon, seen him drop a document, or misplace a pen, or fail to find the page he needed.</w:t>
      </w:r>
    </w:p>
    <w:p>
      <w:r>
        <w:rPr>
          <w:rFonts w:ascii="Times New Roman" w:hAnsi="Times New Roman"/>
          <w:b w:val="0"/>
          <w:i w:val="0"/>
          <w:sz w:val="24"/>
        </w:rPr>
        <w:t>And she understood, at almost exactly the same moment, that this proved nothing whatsoever.</w:t>
      </w:r>
    </w:p>
    <w:p>
      <w:r>
        <w:br w:type="page"/>
      </w:r>
    </w:p>
    <w:p>
      <w:pPr>
        <w:spacing w:after="120"/>
      </w:pPr>
      <w:r>
        <w:rPr>
          <w:rFonts w:ascii="Times New Roman" w:hAnsi="Times New Roman"/>
          <w:b/>
          <w:i/>
          <w:sz w:val="36"/>
        </w:rPr>
        <w:t>Chapter Five — The Owl</w:t>
      </w:r>
    </w:p>
    <w:p>
      <w:pPr>
        <w:spacing w:after="280"/>
      </w:pPr>
      <w:r>
        <w:rPr>
          <w:rFonts w:ascii="Times New Roman" w:hAnsi="Times New Roman"/>
          <w:b w:val="0"/>
          <w:i/>
          <w:sz w:val="24"/>
        </w:rPr>
        <w:t>Days 15–16</w:t>
      </w:r>
    </w:p>
    <w:p>
      <w:r>
        <w:rPr>
          <w:rFonts w:ascii="Times New Roman" w:hAnsi="Times New Roman"/>
          <w:b w:val="0"/>
          <w:i w:val="0"/>
          <w:sz w:val="24"/>
        </w:rPr>
        <w:t>The house of the most invisible man in the western hemisphere had a blue door, a number painted on the wall by hand, and no name.</w:t>
      </w:r>
    </w:p>
    <w:p>
      <w:r>
        <w:rPr>
          <w:rFonts w:ascii="Times New Roman" w:hAnsi="Times New Roman"/>
          <w:b w:val="0"/>
          <w:i w:val="0"/>
          <w:sz w:val="24"/>
        </w:rPr>
        <w:t>The land registry said it belonged to a dead man. The dead man was in the courtyard with a hoe.</w:t>
      </w:r>
    </w:p>
    <w:p>
      <w:r>
        <w:rPr>
          <w:rFonts w:ascii="Times New Roman" w:hAnsi="Times New Roman"/>
          <w:b w:val="0"/>
          <w:i w:val="0"/>
          <w:sz w:val="24"/>
        </w:rPr>
        <w:t>He was working a strip of ground along the wall, small and slow and completely without hurry, and he had a bucket and a stool and a hat, and when he straightened up to look at her he did it in two movements, the second one careful.</w:t>
      </w:r>
    </w:p>
    <w:p>
      <w:r>
        <w:rPr>
          <w:rFonts w:ascii="Times New Roman" w:hAnsi="Times New Roman"/>
          <w:b w:val="0"/>
          <w:i w:val="0"/>
          <w:sz w:val="24"/>
        </w:rPr>
        <w:t>“You walked from the road,” he said.</w:t>
      </w:r>
    </w:p>
    <w:p>
      <w:r>
        <w:rPr>
          <w:rFonts w:ascii="Times New Roman" w:hAnsi="Times New Roman"/>
          <w:b w:val="0"/>
          <w:i w:val="0"/>
          <w:sz w:val="24"/>
        </w:rPr>
        <w:t>“Yes.”</w:t>
      </w:r>
    </w:p>
    <w:p>
      <w:r>
        <w:rPr>
          <w:rFonts w:ascii="Times New Roman" w:hAnsi="Times New Roman"/>
          <w:b w:val="0"/>
          <w:i w:val="0"/>
          <w:sz w:val="24"/>
        </w:rPr>
        <w:t>“Twelve kilometres.”</w:t>
      </w:r>
    </w:p>
    <w:p>
      <w:r>
        <w:rPr>
          <w:rFonts w:ascii="Times New Roman" w:hAnsi="Times New Roman"/>
          <w:b w:val="0"/>
          <w:i w:val="0"/>
          <w:sz w:val="24"/>
        </w:rPr>
        <w:t>“Eleven.”</w:t>
      </w:r>
    </w:p>
    <w:p>
      <w:r>
        <w:rPr>
          <w:rFonts w:ascii="Times New Roman" w:hAnsi="Times New Roman"/>
          <w:b w:val="0"/>
          <w:i w:val="0"/>
          <w:sz w:val="24"/>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r>
        <w:rPr>
          <w:rFonts w:ascii="Times New Roman" w:hAnsi="Times New Roman"/>
          <w:b w:val="0"/>
          <w:i w:val="0"/>
          <w:sz w:val="24"/>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r>
        <w:rPr>
          <w:rFonts w:ascii="Times New Roman" w:hAnsi="Times New Roman"/>
          <w:b w:val="0"/>
          <w:i w:val="0"/>
          <w:sz w:val="24"/>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r>
        <w:rPr>
          <w:rFonts w:ascii="Times New Roman" w:hAnsi="Times New Roman"/>
          <w:b w:val="0"/>
          <w:i w:val="0"/>
          <w:sz w:val="24"/>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r>
        <w:rPr>
          <w:rFonts w:ascii="Times New Roman" w:hAnsi="Times New Roman"/>
          <w:b w:val="0"/>
          <w:i w:val="0"/>
          <w:sz w:val="24"/>
        </w:rPr>
        <w:t>The house was four rooms around a courtyard, with a stone trough in the middle fed by a channel, and the channel came from the aqueduct.</w:t>
      </w:r>
    </w:p>
    <w:p>
      <w:r>
        <w:rPr>
          <w:rFonts w:ascii="Times New Roman" w:hAnsi="Times New Roman"/>
          <w:b w:val="0"/>
          <w:i w:val="0"/>
          <w:sz w:val="24"/>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r>
        <w:rPr>
          <w:rFonts w:ascii="Times New Roman" w:hAnsi="Times New Roman"/>
          <w:b w:val="0"/>
          <w:i w:val="0"/>
          <w:sz w:val="24"/>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r>
        <w:rPr>
          <w:rFonts w:ascii="Times New Roman" w:hAnsi="Times New Roman"/>
          <w:b w:val="0"/>
          <w:i w:val="0"/>
          <w:sz w:val="24"/>
        </w:rPr>
        <w:t>“Did you clear it?”</w:t>
      </w:r>
    </w:p>
    <w:p>
      <w:r>
        <w:rPr>
          <w:rFonts w:ascii="Times New Roman" w:hAnsi="Times New Roman"/>
          <w:b w:val="0"/>
          <w:i w:val="0"/>
          <w:sz w:val="24"/>
        </w:rPr>
        <w:t>“Forty metres. It took four years.” He set the bucket by the trough. “I am very good at things that take a long time.”</w:t>
      </w:r>
    </w:p>
    <w:p>
      <w:r>
        <w:rPr>
          <w:rFonts w:ascii="Times New Roman" w:hAnsi="Times New Roman"/>
          <w:b w:val="0"/>
          <w:i w:val="0"/>
          <w:sz w:val="24"/>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r>
        <w:rPr>
          <w:rFonts w:ascii="Times New Roman" w:hAnsi="Times New Roman"/>
          <w:b w:val="0"/>
          <w:i w:val="0"/>
          <w:sz w:val="24"/>
        </w:rPr>
        <w:t>“My name is Mara Voss.”</w:t>
      </w:r>
    </w:p>
    <w:p>
      <w:r>
        <w:rPr>
          <w:rFonts w:ascii="Times New Roman" w:hAnsi="Times New Roman"/>
          <w:b w:val="0"/>
          <w:i w:val="0"/>
          <w:sz w:val="24"/>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r>
        <w:rPr>
          <w:rFonts w:ascii="Times New Roman" w:hAnsi="Times New Roman"/>
          <w:b w:val="0"/>
          <w:i w:val="0"/>
          <w:sz w:val="24"/>
        </w:rPr>
        <w:t>“Nobody told me anything. I read your file.”</w:t>
      </w:r>
    </w:p>
    <w:p>
      <w:r>
        <w:rPr>
          <w:rFonts w:ascii="Times New Roman" w:hAnsi="Times New Roman"/>
          <w:b w:val="0"/>
          <w:i w:val="0"/>
          <w:sz w:val="24"/>
        </w:rPr>
        <w:t>“There is no file.”</w:t>
      </w:r>
    </w:p>
    <w:p>
      <w:r>
        <w:rPr>
          <w:rFonts w:ascii="Times New Roman" w:hAnsi="Times New Roman"/>
          <w:b w:val="0"/>
          <w:i w:val="0"/>
          <w:sz w:val="24"/>
        </w:rPr>
        <w:t>“There is a file,” said Mara. “It says presumed deceased, unconfirmed, and it has been saying it since 1998, and it is the reason nobody has come here in twenty-eight years.”</w:t>
      </w:r>
    </w:p>
    <w:p>
      <w:r>
        <w:rPr>
          <w:rFonts w:ascii="Times New Roman" w:hAnsi="Times New Roman"/>
          <w:b w:val="0"/>
          <w:i w:val="0"/>
          <w:sz w:val="24"/>
        </w:rPr>
        <w:t>The old man looked at her for a while. Somewhere behind the wall, chickens did whatever chickens do.</w:t>
      </w:r>
    </w:p>
    <w:p>
      <w:r>
        <w:rPr>
          <w:rFonts w:ascii="Times New Roman" w:hAnsi="Times New Roman"/>
          <w:b w:val="0"/>
          <w:i w:val="0"/>
          <w:sz w:val="24"/>
        </w:rPr>
        <w:t>“Then you have been reading my tombstone,” he said. “And you have come to ask a dead man to go to work. The answer is no.”</w:t>
      </w:r>
    </w:p>
    <w:p>
      <w:r>
        <w:rPr>
          <w:rFonts w:ascii="Times New Roman" w:hAnsi="Times New Roman"/>
          <w:b w:val="0"/>
          <w:i w:val="0"/>
          <w:sz w:val="24"/>
        </w:rPr>
        <w:t>She made her case anyway, because that was the job, and because he let her, which she understood later was its own kind of information.</w:t>
      </w:r>
    </w:p>
    <w:p>
      <w:r>
        <w:rPr>
          <w:rFonts w:ascii="Times New Roman" w:hAnsi="Times New Roman"/>
          <w:b w:val="0"/>
          <w:i w:val="0"/>
          <w:sz w:val="24"/>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r>
        <w:rPr>
          <w:rFonts w:ascii="Times New Roman" w:hAnsi="Times New Roman"/>
          <w:b w:val="0"/>
          <w:i w:val="0"/>
          <w:sz w:val="24"/>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r>
        <w:rPr>
          <w:rFonts w:ascii="Times New Roman" w:hAnsi="Times New Roman"/>
          <w:b w:val="0"/>
          <w:i w:val="0"/>
          <w:sz w:val="24"/>
        </w:rPr>
        <w:t>“Listen,” he said. “I am going to tell you three things, and you will not like any of them, and then you will eat something, because you have not eaten since Tlaxco.</w:t>
      </w:r>
    </w:p>
    <w:p>
      <w:r>
        <w:rPr>
          <w:rFonts w:ascii="Times New Roman" w:hAnsi="Times New Roman"/>
          <w:b w:val="0"/>
          <w:i w:val="0"/>
          <w:sz w:val="24"/>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r>
        <w:rPr>
          <w:rFonts w:ascii="Times New Roman" w:hAnsi="Times New Roman"/>
          <w:b w:val="0"/>
          <w:i w:val="0"/>
          <w:sz w:val="24"/>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r>
        <w:rPr>
          <w:rFonts w:ascii="Times New Roman" w:hAnsi="Times New Roman"/>
          <w:b w:val="0"/>
          <w:i w:val="0"/>
          <w:sz w:val="24"/>
        </w:rPr>
        <w:t>“And the third thing?”</w:t>
      </w:r>
    </w:p>
    <w:p>
      <w:r>
        <w:rPr>
          <w:rFonts w:ascii="Times New Roman" w:hAnsi="Times New Roman"/>
          <w:b w:val="0"/>
          <w:i w:val="0"/>
          <w:sz w:val="24"/>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r>
        <w:rPr>
          <w:rFonts w:ascii="Times New Roman" w:hAnsi="Times New Roman"/>
          <w:b w:val="0"/>
          <w:i w:val="0"/>
          <w:sz w:val="24"/>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r>
        <w:rPr>
          <w:rFonts w:ascii="Times New Roman" w:hAnsi="Times New Roman"/>
          <w:b w:val="0"/>
          <w:i w:val="0"/>
          <w:sz w:val="24"/>
        </w:rPr>
        <w:t>Midway through the meal he took a small case out of a drawer, opened it, and did the thing with the needle without ceremony or apology, in the middle of the beans, while continuing to talk.</w:t>
      </w:r>
    </w:p>
    <w:p>
      <w:r>
        <w:rPr>
          <w:rFonts w:ascii="Times New Roman" w:hAnsi="Times New Roman"/>
          <w:b w:val="0"/>
          <w:i w:val="0"/>
          <w:sz w:val="24"/>
        </w:rPr>
        <w:t>“Twice a day,” he said. “People make a room for it. I do not make a room for it.”</w:t>
      </w:r>
    </w:p>
    <w:p>
      <w:r>
        <w:rPr>
          <w:rFonts w:ascii="Times New Roman" w:hAnsi="Times New Roman"/>
          <w:b w:val="0"/>
          <w:i w:val="0"/>
          <w:sz w:val="24"/>
        </w:rPr>
        <w:t>Afterwards she walked the courtyard with him while the light went: the maize, the bees, the woodpile, and the channel, which he inspected by tapping it in three places with his knuckles, listening, like a man checking a horse.</w:t>
      </w:r>
    </w:p>
    <w:p>
      <w:r>
        <w:rPr>
          <w:rFonts w:ascii="Times New Roman" w:hAnsi="Times New Roman"/>
          <w:b w:val="0"/>
          <w:i w:val="0"/>
          <w:sz w:val="24"/>
        </w:rPr>
        <w:t>“You are wondering what a man like me does all day,” he said.</w:t>
      </w:r>
    </w:p>
    <w:p>
      <w:r>
        <w:rPr>
          <w:rFonts w:ascii="Times New Roman" w:hAnsi="Times New Roman"/>
          <w:b w:val="0"/>
          <w:i w:val="0"/>
          <w:sz w:val="24"/>
        </w:rPr>
        <w:t>“I wasn’t.”</w:t>
      </w:r>
    </w:p>
    <w:p>
      <w:r>
        <w:rPr>
          <w:rFonts w:ascii="Times New Roman" w:hAnsi="Times New Roman"/>
          <w:b w:val="0"/>
          <w:i w:val="0"/>
          <w:sz w:val="24"/>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r>
        <w:rPr>
          <w:rFonts w:ascii="Times New Roman" w:hAnsi="Times New Roman"/>
          <w:b w:val="0"/>
          <w:i w:val="0"/>
          <w:sz w:val="24"/>
        </w:rPr>
        <w:t>The boy came at dusk.</w:t>
      </w:r>
    </w:p>
    <w:p>
      <w:r>
        <w:rPr>
          <w:rFonts w:ascii="Times New Roman" w:hAnsi="Times New Roman"/>
          <w:b w:val="0"/>
          <w:i w:val="0"/>
          <w:sz w:val="24"/>
        </w:rPr>
        <w:t>He came through the gate without knocking, which meant he had been allowed in before. He was maybe nineteen, in a football shirt and a good jacket, and he stopped when he saw Mara and then decided she did not matter.</w:t>
      </w:r>
    </w:p>
    <w:p>
      <w:r>
        <w:rPr>
          <w:rFonts w:ascii="Times New Roman" w:hAnsi="Times New Roman"/>
          <w:b w:val="0"/>
          <w:i w:val="0"/>
          <w:sz w:val="24"/>
        </w:rPr>
        <w:t>“Don Rinaldo.”</w:t>
      </w:r>
    </w:p>
    <w:p>
      <w:r>
        <w:rPr>
          <w:rFonts w:ascii="Times New Roman" w:hAnsi="Times New Roman"/>
          <w:b w:val="0"/>
          <w:i w:val="0"/>
          <w:sz w:val="24"/>
        </w:rPr>
        <w:t>“Say it.”</w:t>
      </w:r>
    </w:p>
    <w:p>
      <w:r>
        <w:rPr>
          <w:rFonts w:ascii="Times New Roman" w:hAnsi="Times New Roman"/>
          <w:b w:val="0"/>
          <w:i w:val="0"/>
          <w:sz w:val="24"/>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r>
        <w:rPr>
          <w:rFonts w:ascii="Times New Roman" w:hAnsi="Times New Roman"/>
          <w:b w:val="0"/>
          <w:i w:val="0"/>
          <w:sz w:val="24"/>
        </w:rPr>
        <w:t>“I cannot help your cousin.”</w:t>
      </w:r>
    </w:p>
    <w:p>
      <w:r>
        <w:rPr>
          <w:rFonts w:ascii="Times New Roman" w:hAnsi="Times New Roman"/>
          <w:b w:val="0"/>
          <w:i w:val="0"/>
          <w:sz w:val="24"/>
        </w:rPr>
        <w:t>“You don’t know yet.”</w:t>
      </w:r>
    </w:p>
    <w:p>
      <w:r>
        <w:rPr>
          <w:rFonts w:ascii="Times New Roman" w:hAnsi="Times New Roman"/>
          <w:b w:val="0"/>
          <w:i w:val="0"/>
          <w:sz w:val="24"/>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r>
        <w:rPr>
          <w:rFonts w:ascii="Times New Roman" w:hAnsi="Times New Roman"/>
          <w:b w:val="0"/>
          <w:i w:val="0"/>
          <w:sz w:val="24"/>
        </w:rPr>
        <w:t>“So what do I tell my uncle?”</w:t>
      </w:r>
    </w:p>
    <w:p>
      <w:r>
        <w:rPr>
          <w:rFonts w:ascii="Times New Roman" w:hAnsi="Times New Roman"/>
          <w:b w:val="0"/>
          <w:i w:val="0"/>
          <w:sz w:val="24"/>
        </w:rPr>
        <w:t>“You tell him no.”</w:t>
      </w:r>
    </w:p>
    <w:p>
      <w:r>
        <w:rPr>
          <w:rFonts w:ascii="Times New Roman" w:hAnsi="Times New Roman"/>
          <w:b w:val="0"/>
          <w:i w:val="0"/>
          <w:sz w:val="24"/>
        </w:rPr>
        <w:t>The boy’s face did something. It had not been long since he had discovered that shouting worked on some people. “You had men. You sent men.”</w:t>
      </w:r>
    </w:p>
    <w:p>
      <w:r>
        <w:rPr>
          <w:rFonts w:ascii="Times New Roman" w:hAnsi="Times New Roman"/>
          <w:b w:val="0"/>
          <w:i w:val="0"/>
          <w:sz w:val="24"/>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r>
        <w:rPr>
          <w:rFonts w:ascii="Times New Roman" w:hAnsi="Times New Roman"/>
          <w:b w:val="0"/>
          <w:i w:val="0"/>
          <w:sz w:val="24"/>
        </w:rPr>
        <w:t>The boy left at a walk that was trying not to be a run, and looked back twice on the road.</w:t>
      </w:r>
    </w:p>
    <w:p>
      <w:r>
        <w:rPr>
          <w:rFonts w:ascii="Times New Roman" w:hAnsi="Times New Roman"/>
          <w:b w:val="0"/>
          <w:i w:val="0"/>
          <w:sz w:val="24"/>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r>
        <w:rPr>
          <w:rFonts w:ascii="Times New Roman" w:hAnsi="Times New Roman"/>
          <w:b w:val="0"/>
          <w:i w:val="0"/>
          <w:sz w:val="24"/>
        </w:rPr>
        <w:t>“How many?” she said.</w:t>
      </w:r>
    </w:p>
    <w:p>
      <w:r>
        <w:rPr>
          <w:rFonts w:ascii="Times New Roman" w:hAnsi="Times New Roman"/>
          <w:b w:val="0"/>
          <w:i w:val="0"/>
          <w:sz w:val="24"/>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r>
        <w:rPr>
          <w:rFonts w:ascii="Times New Roman" w:hAnsi="Times New Roman"/>
          <w:b w:val="0"/>
          <w:i w:val="0"/>
          <w:sz w:val="24"/>
        </w:rPr>
        <w:t>She stayed the night. The room was made up: a bed, a chair, a small window with lace on it, and nothing else. The sheets were clean and there was a fresh bar of soap on the dish, which meant somebody had known.</w:t>
      </w:r>
    </w:p>
    <w:p>
      <w:r>
        <w:rPr>
          <w:rFonts w:ascii="Times New Roman" w:hAnsi="Times New Roman"/>
          <w:b w:val="0"/>
          <w:i w:val="0"/>
          <w:sz w:val="24"/>
        </w:rPr>
        <w:t>She lay awake a long time in a dead man’s house in the mountains, then got up at two for water and passed an open door on the far side of the courtyard, and looked, because the doorway was lit.</w:t>
      </w:r>
    </w:p>
    <w:p>
      <w:r>
        <w:rPr>
          <w:rFonts w:ascii="Times New Roman" w:hAnsi="Times New Roman"/>
          <w:b w:val="0"/>
          <w:i w:val="0"/>
          <w:sz w:val="24"/>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r>
        <w:rPr>
          <w:rFonts w:ascii="Times New Roman" w:hAnsi="Times New Roman"/>
          <w:b w:val="0"/>
          <w:i w:val="0"/>
          <w:sz w:val="24"/>
        </w:rPr>
        <w:t>She went back to her own bed and did not think about it, in the way that a person does not think about something for four hours.</w:t>
      </w:r>
    </w:p>
    <w:p>
      <w:r>
        <w:rPr>
          <w:rFonts w:ascii="Times New Roman" w:hAnsi="Times New Roman"/>
          <w:b w:val="0"/>
          <w:i w:val="0"/>
          <w:sz w:val="24"/>
        </w:rPr>
        <w:t>In the morning the radio was on in the kitchen and it was reading a bulletin, the warm level unhurried voice, and El Búho was standing with his back to the room and a cup in his hand.</w:t>
      </w:r>
    </w:p>
    <w:p>
      <w:r>
        <w:rPr>
          <w:rFonts w:ascii="Times New Roman" w:hAnsi="Times New Roman"/>
          <w:b w:val="0"/>
          <w:i w:val="0"/>
          <w:sz w:val="24"/>
        </w:rPr>
        <w:t>—provisioning at the designated holding point will be prioritized where conditions permit. Vessels currently at anchor should remain at anchor. There is nothing you need to do.</w:t>
      </w:r>
    </w:p>
    <w:p>
      <w:r>
        <w:rPr>
          <w:rFonts w:ascii="Times New Roman" w:hAnsi="Times New Roman"/>
          <w:b w:val="0"/>
          <w:i w:val="0"/>
          <w:sz w:val="24"/>
        </w:rPr>
        <w:t>The voice stopped. The music came back. And the old man stood there with his cup, not drinking, and did not move for the length of a verse and a chorus, and Mara watched his shoulders and did not say anything.</w:t>
      </w:r>
    </w:p>
    <w:p>
      <w:r>
        <w:rPr>
          <w:rFonts w:ascii="Times New Roman" w:hAnsi="Times New Roman"/>
          <w:b w:val="0"/>
          <w:i w:val="0"/>
          <w:sz w:val="24"/>
        </w:rPr>
        <w:t>Then he reached over and turned the radio off.</w:t>
      </w:r>
    </w:p>
    <w:p>
      <w:r>
        <w:rPr>
          <w:rFonts w:ascii="Times New Roman" w:hAnsi="Times New Roman"/>
          <w:b w:val="0"/>
          <w:i w:val="0"/>
          <w:sz w:val="24"/>
        </w:rPr>
        <w:t>“That voice,” he said.</w:t>
      </w:r>
    </w:p>
    <w:p>
      <w:r>
        <w:rPr>
          <w:rFonts w:ascii="Times New Roman" w:hAnsi="Times New Roman"/>
          <w:b w:val="0"/>
          <w:i w:val="0"/>
          <w:sz w:val="24"/>
        </w:rPr>
        <w:t>“What about it?”</w:t>
      </w:r>
    </w:p>
    <w:p>
      <w:r>
        <w:rPr>
          <w:rFonts w:ascii="Times New Roman" w:hAnsi="Times New Roman"/>
          <w:b w:val="0"/>
          <w:i w:val="0"/>
          <w:sz w:val="24"/>
        </w:rPr>
        <w:t>“Nothing.” He put the cup down. “It is a good voice. It is a very kind voice. That is the thing about it.”</w:t>
      </w:r>
    </w:p>
    <w:p>
      <w:r>
        <w:rPr>
          <w:rFonts w:ascii="Times New Roman" w:hAnsi="Times New Roman"/>
          <w:b w:val="0"/>
          <w:i w:val="0"/>
          <w:sz w:val="24"/>
        </w:rPr>
        <w:t>He did not say anything else for eleven minutes. She timed it, because she had already begun, without deciding to, to treat everything in that house as evidence.</w:t>
      </w:r>
    </w:p>
    <w:p>
      <w:r>
        <w:rPr>
          <w:rFonts w:ascii="Times New Roman" w:hAnsi="Times New Roman"/>
          <w:b w:val="0"/>
          <w:i w:val="0"/>
          <w:sz w:val="24"/>
        </w:rPr>
        <w:t>He walked her up to the road, and it took an hour. He used the cane for the hill, did not apologise for it, and did not slow down, which she understood by the end was the courtesy.</w:t>
      </w:r>
    </w:p>
    <w:p>
      <w:r>
        <w:rPr>
          <w:rFonts w:ascii="Times New Roman" w:hAnsi="Times New Roman"/>
          <w:b w:val="0"/>
          <w:i w:val="0"/>
          <w:sz w:val="24"/>
        </w:rPr>
        <w:t>“Who else?”</w:t>
      </w:r>
    </w:p>
    <w:p>
      <w:r>
        <w:rPr>
          <w:rFonts w:ascii="Times New Roman" w:hAnsi="Times New Roman"/>
          <w:b w:val="0"/>
          <w:i w:val="0"/>
          <w:sz w:val="24"/>
        </w:rPr>
        <w:t>“Kavanagh. And a man in New York.”</w:t>
      </w:r>
    </w:p>
    <w:p>
      <w:r>
        <w:rPr>
          <w:rFonts w:ascii="Times New Roman" w:hAnsi="Times New Roman"/>
          <w:b w:val="0"/>
          <w:i w:val="0"/>
          <w:sz w:val="24"/>
        </w:rPr>
        <w:t>“Kavanagh said yes.” He stopped and looked at her, and something crossed his face that was either recognition or weather. “Did he tell you why?”</w:t>
      </w:r>
    </w:p>
    <w:p>
      <w:r>
        <w:rPr>
          <w:rFonts w:ascii="Times New Roman" w:hAnsi="Times New Roman"/>
          <w:b w:val="0"/>
          <w:i w:val="0"/>
          <w:sz w:val="24"/>
        </w:rPr>
        <w:t>“He wants to see whether a file can beat a lie.”</w:t>
      </w:r>
    </w:p>
    <w:p>
      <w:r>
        <w:rPr>
          <w:rFonts w:ascii="Times New Roman" w:hAnsi="Times New Roman"/>
          <w:b w:val="0"/>
          <w:i w:val="0"/>
          <w:sz w:val="24"/>
        </w:rPr>
        <w:t>“That is not why.”</w:t>
      </w:r>
    </w:p>
    <w:p>
      <w:r>
        <w:rPr>
          <w:rFonts w:ascii="Times New Roman" w:hAnsi="Times New Roman"/>
          <w:b w:val="0"/>
          <w:i w:val="0"/>
          <w:sz w:val="24"/>
        </w:rPr>
        <w:t>“That’s what he said.”</w:t>
      </w:r>
    </w:p>
    <w:p>
      <w:r>
        <w:rPr>
          <w:rFonts w:ascii="Times New Roman" w:hAnsi="Times New Roman"/>
          <w:b w:val="0"/>
          <w:i w:val="0"/>
          <w:sz w:val="24"/>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r>
        <w:rPr>
          <w:rFonts w:ascii="Times New Roman" w:hAnsi="Times New Roman"/>
          <w:b w:val="0"/>
          <w:i w:val="0"/>
          <w:sz w:val="24"/>
        </w:rPr>
        <w:t>“He asked for you,” said Mara. “That was his first condition. Before money, before anything. He made me write your name into the page.”</w:t>
      </w:r>
    </w:p>
    <w:p>
      <w:r>
        <w:rPr>
          <w:rFonts w:ascii="Times New Roman" w:hAnsi="Times New Roman"/>
          <w:b w:val="0"/>
          <w:i w:val="0"/>
          <w:sz w:val="24"/>
        </w:rPr>
        <w:t>The old man walked on for a while without answering, and when he did his voice was exactly the same.</w:t>
      </w:r>
    </w:p>
    <w:p>
      <w:r>
        <w:rPr>
          <w:rFonts w:ascii="Times New Roman" w:hAnsi="Times New Roman"/>
          <w:b w:val="0"/>
          <w:i w:val="0"/>
          <w:sz w:val="24"/>
        </w:rPr>
        <w:t>“Then he wants to look at me one more time while we can still both stand up,” he said. “Men like us do that at the end. It is not affection. It is inventory.”</w:t>
      </w:r>
    </w:p>
    <w:p>
      <w:r>
        <w:rPr>
          <w:rFonts w:ascii="Times New Roman" w:hAnsi="Times New Roman"/>
          <w:b w:val="0"/>
          <w:i w:val="0"/>
          <w:sz w:val="24"/>
        </w:rPr>
        <w:t>“Who else should I ask?”</w:t>
      </w:r>
    </w:p>
    <w:p>
      <w:r>
        <w:rPr>
          <w:rFonts w:ascii="Times New Roman" w:hAnsi="Times New Roman"/>
          <w:b w:val="0"/>
          <w:i w:val="0"/>
          <w:sz w:val="24"/>
        </w:rPr>
        <w:t>“Who is left?”</w:t>
      </w:r>
    </w:p>
    <w:p>
      <w:r>
        <w:rPr>
          <w:rFonts w:ascii="Times New Roman" w:hAnsi="Times New Roman"/>
          <w:b w:val="0"/>
          <w:i w:val="0"/>
          <w:sz w:val="24"/>
        </w:rPr>
        <w:t>“There’s a man in Panama.”</w:t>
      </w:r>
    </w:p>
    <w:p>
      <w:r>
        <w:rPr>
          <w:rFonts w:ascii="Times New Roman" w:hAnsi="Times New Roman"/>
          <w:b w:val="0"/>
          <w:i w:val="0"/>
          <w:sz w:val="24"/>
        </w:rPr>
        <w:t>The old man walked four or five paces. “Mesa,” he said.</w:t>
      </w:r>
    </w:p>
    <w:p>
      <w:r>
        <w:rPr>
          <w:rFonts w:ascii="Times New Roman" w:hAnsi="Times New Roman"/>
          <w:b w:val="0"/>
          <w:i w:val="0"/>
          <w:sz w:val="24"/>
        </w:rPr>
        <w:t>“Yes.”</w:t>
      </w:r>
    </w:p>
    <w:p>
      <w:r>
        <w:rPr>
          <w:rFonts w:ascii="Times New Roman" w:hAnsi="Times New Roman"/>
          <w:b w:val="0"/>
          <w:i w:val="0"/>
          <w:sz w:val="24"/>
        </w:rPr>
        <w:t>He said nothing for ten or twelve paces, and then, in exactly the same tone of voice, “Tell him I am dead.”</w:t>
      </w:r>
    </w:p>
    <w:p>
      <w:r>
        <w:rPr>
          <w:rFonts w:ascii="Times New Roman" w:hAnsi="Times New Roman"/>
          <w:b w:val="0"/>
          <w:i w:val="0"/>
          <w:sz w:val="24"/>
        </w:rPr>
        <w:t>“All right.”</w:t>
      </w:r>
    </w:p>
    <w:p>
      <w:r>
        <w:rPr>
          <w:rFonts w:ascii="Times New Roman" w:hAnsi="Times New Roman"/>
          <w:b w:val="0"/>
          <w:i w:val="0"/>
          <w:sz w:val="24"/>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r>
        <w:rPr>
          <w:rFonts w:ascii="Times New Roman" w:hAnsi="Times New Roman"/>
          <w:b w:val="0"/>
          <w:i w:val="0"/>
          <w:sz w:val="24"/>
        </w:rPr>
        <w:t>At the road there was a bus that went down to Apizaco and on down to the coast, and it was late, and they stood and looked at the empty road together in the last of the cold.</w:t>
      </w:r>
    </w:p>
    <w:p>
      <w:r>
        <w:rPr>
          <w:rFonts w:ascii="Times New Roman" w:hAnsi="Times New Roman"/>
          <w:b w:val="0"/>
          <w:i w:val="0"/>
          <w:sz w:val="24"/>
        </w:rPr>
        <w:t>“You are going to ask me one more time,” he said.</w:t>
      </w:r>
    </w:p>
    <w:p>
      <w:r>
        <w:rPr>
          <w:rFonts w:ascii="Times New Roman" w:hAnsi="Times New Roman"/>
          <w:b w:val="0"/>
          <w:i w:val="0"/>
          <w:sz w:val="24"/>
        </w:rPr>
        <w:t>“I am.”</w:t>
      </w:r>
    </w:p>
    <w:p>
      <w:r>
        <w:rPr>
          <w:rFonts w:ascii="Times New Roman" w:hAnsi="Times New Roman"/>
          <w:b w:val="0"/>
          <w:i w:val="0"/>
          <w:sz w:val="24"/>
        </w:rPr>
        <w:t>“Then ask.”</w:t>
      </w:r>
    </w:p>
    <w:p>
      <w:r>
        <w:rPr>
          <w:rFonts w:ascii="Times New Roman" w:hAnsi="Times New Roman"/>
          <w:b w:val="0"/>
          <w:i w:val="0"/>
          <w:sz w:val="24"/>
        </w:rPr>
        <w:t>“Come with me.”</w:t>
      </w:r>
    </w:p>
    <w:p>
      <w:r>
        <w:rPr>
          <w:rFonts w:ascii="Times New Roman" w:hAnsi="Times New Roman"/>
          <w:b w:val="0"/>
          <w:i w:val="0"/>
          <w:sz w:val="24"/>
        </w:rPr>
        <w:t>“No.” He said it as he had in the courtyard. “There is one person who would be damaged if I became interesting again. I will not make her interesting. Ask me a second time and I will go inside; you will have lost me, and the hour, and you will remember both.”</w:t>
      </w:r>
    </w:p>
    <w:p>
      <w:r>
        <w:rPr>
          <w:rFonts w:ascii="Times New Roman" w:hAnsi="Times New Roman"/>
          <w:b w:val="0"/>
          <w:i w:val="0"/>
          <w:sz w:val="24"/>
        </w:rPr>
        <w:t>Mara looked at him. He was seventy-four, the day was cold, he had a bad foot, and he had just told her twice that he was finished.</w:t>
      </w:r>
    </w:p>
    <w:p>
      <w:r>
        <w:rPr>
          <w:rFonts w:ascii="Times New Roman" w:hAnsi="Times New Roman"/>
          <w:b w:val="0"/>
          <w:i w:val="0"/>
          <w:sz w:val="24"/>
        </w:rPr>
        <w:t>“All right,” she said. “Then I need one thing that isn’t you. I need a route, and I need to move eighty kilos of equipment south in eleven days without anybody being able to tell me not to.”</w:t>
      </w:r>
    </w:p>
    <w:p>
      <w:r>
        <w:rPr>
          <w:rFonts w:ascii="Times New Roman" w:hAnsi="Times New Roman"/>
          <w:b w:val="0"/>
          <w:i w:val="0"/>
          <w:sz w:val="24"/>
        </w:rPr>
        <w:t>“South through where?”</w:t>
      </w:r>
    </w:p>
    <w:p>
      <w:r>
        <w:rPr>
          <w:rFonts w:ascii="Times New Roman" w:hAnsi="Times New Roman"/>
          <w:b w:val="0"/>
          <w:i w:val="0"/>
          <w:sz w:val="24"/>
        </w:rPr>
        <w:t>“Michoacán, down the coast, then across at Huixtla. The river’s low this time of year.”</w:t>
      </w:r>
    </w:p>
    <w:p>
      <w:r>
        <w:rPr>
          <w:rFonts w:ascii="Times New Roman" w:hAnsi="Times New Roman"/>
          <w:b w:val="0"/>
          <w:i w:val="0"/>
          <w:sz w:val="24"/>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r>
        <w:rPr>
          <w:rFonts w:ascii="Times New Roman" w:hAnsi="Times New Roman"/>
          <w:b w:val="0"/>
          <w:i w:val="0"/>
          <w:sz w:val="24"/>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r>
        <w:rPr>
          <w:rFonts w:ascii="Times New Roman" w:hAnsi="Times New Roman"/>
          <w:b w:val="0"/>
          <w:i w:val="0"/>
          <w:sz w:val="24"/>
        </w:rPr>
        <w:t>She got on the bus.</w:t>
      </w:r>
    </w:p>
    <w:p>
      <w:r>
        <w:rPr>
          <w:rFonts w:ascii="Times New Roman" w:hAnsi="Times New Roman"/>
          <w:b w:val="0"/>
          <w:i w:val="0"/>
          <w:sz w:val="24"/>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rFonts w:ascii="Times New Roman" w:hAnsi="Times New Roman"/>
          <w:b/>
          <w:i/>
          <w:sz w:val="36"/>
        </w:rPr>
        <w:t>Chapter Six — Floating</w:t>
      </w:r>
    </w:p>
    <w:p>
      <w:pPr>
        <w:spacing w:after="280"/>
      </w:pPr>
      <w:r>
        <w:rPr>
          <w:rFonts w:ascii="Times New Roman" w:hAnsi="Times New Roman"/>
          <w:b w:val="0"/>
          <w:i/>
          <w:sz w:val="24"/>
        </w:rPr>
        <w:t>Days 17–18</w:t>
      </w:r>
    </w:p>
    <w:p>
      <w:r>
        <w:rPr>
          <w:rFonts w:ascii="Times New Roman" w:hAnsi="Times New Roman"/>
          <w:b w:val="0"/>
          <w:i w:val="0"/>
          <w:sz w:val="24"/>
        </w:rPr>
        <w:t>There were two hundred and six ships at anchor in the bay of Portobelo, and one of them was moving.</w:t>
      </w:r>
    </w:p>
    <w:p>
      <w:r>
        <w:rPr>
          <w:rFonts w:ascii="Times New Roman" w:hAnsi="Times New Roman"/>
          <w:b w:val="0"/>
          <w:i w:val="0"/>
          <w:sz w:val="24"/>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r>
        <w:rPr>
          <w:rFonts w:ascii="Times New Roman" w:hAnsi="Times New Roman"/>
          <w:b w:val="0"/>
          <w:i w:val="0"/>
          <w:sz w:val="24"/>
        </w:rPr>
        <w:t>Out past the point, the sea went on being the sea. In the bay, two hundred and six ships had been told, politely, in the passive voice, to wait.</w:t>
      </w:r>
    </w:p>
    <w:p>
      <w:r>
        <w:rPr>
          <w:rFonts w:ascii="Times New Roman" w:hAnsi="Times New Roman"/>
          <w:b w:val="0"/>
          <w:i w:val="0"/>
          <w:sz w:val="24"/>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r>
        <w:rPr>
          <w:rFonts w:ascii="Times New Roman" w:hAnsi="Times New Roman"/>
          <w:b w:val="0"/>
          <w:i w:val="0"/>
          <w:sz w:val="24"/>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r>
        <w:rPr>
          <w:rFonts w:ascii="Times New Roman" w:hAnsi="Times New Roman"/>
          <w:b w:val="0"/>
          <w:i w:val="0"/>
          <w:sz w:val="24"/>
        </w:rPr>
        <w:t>“Whose boat is that?” Mara asked.</w:t>
      </w:r>
    </w:p>
    <w:p>
      <w:r>
        <w:rPr>
          <w:rFonts w:ascii="Times New Roman" w:hAnsi="Times New Roman"/>
          <w:b w:val="0"/>
          <w:i w:val="0"/>
          <w:sz w:val="24"/>
        </w:rPr>
        <w:t>The water-taxi driver did not turn around. He was seventy and had the shoulders of a man who had spent his life hauling on things.</w:t>
      </w:r>
    </w:p>
    <w:p>
      <w:r>
        <w:rPr>
          <w:rFonts w:ascii="Times New Roman" w:hAnsi="Times New Roman"/>
          <w:b w:val="0"/>
          <w:i w:val="0"/>
          <w:sz w:val="24"/>
        </w:rPr>
        <w:t>“That one don’t have a name on the paper,” he said.</w:t>
      </w:r>
    </w:p>
    <w:p>
      <w:r>
        <w:rPr>
          <w:rFonts w:ascii="Times New Roman" w:hAnsi="Times New Roman"/>
          <w:b w:val="0"/>
          <w:i w:val="0"/>
          <w:sz w:val="24"/>
        </w:rPr>
        <w:t>“Does it have a name on the side?”</w:t>
      </w:r>
    </w:p>
    <w:p>
      <w:r>
        <w:rPr>
          <w:rFonts w:ascii="Times New Roman" w:hAnsi="Times New Roman"/>
          <w:b w:val="0"/>
          <w:i w:val="0"/>
          <w:sz w:val="24"/>
        </w:rPr>
        <w:t>“On the side it says Ana María.” He spat into the water. “But that is not what it is.”</w:t>
      </w:r>
    </w:p>
    <w:p>
      <w:pPr>
        <w:spacing w:after="240"/>
        <w:jc w:val="center"/>
      </w:pPr>
      <w:r>
        <w:rPr>
          <w:rFonts w:ascii="Times New Roman" w:hAnsi="Times New Roman"/>
          <w:b w:val="0"/>
          <w:i w:val="0"/>
          <w:sz w:val="24"/>
        </w:rPr>
        <w:t>• • •</w:t>
      </w:r>
    </w:p>
    <w:p>
      <w:r>
        <w:rPr>
          <w:rFonts w:ascii="Times New Roman" w:hAnsi="Times New Roman"/>
          <w:b w:val="0"/>
          <w:i w:val="0"/>
          <w:sz w:val="24"/>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r>
        <w:rPr>
          <w:rFonts w:ascii="Times New Roman" w:hAnsi="Times New Roman"/>
          <w:b w:val="0"/>
          <w:i w:val="0"/>
          <w:sz w:val="24"/>
        </w:rPr>
        <w:t>The boy looked at Mara and wrote something in the ledger. Then he looked at her again and wrote something else.</w:t>
      </w:r>
    </w:p>
    <w:p>
      <w:r>
        <w:rPr>
          <w:rFonts w:ascii="Times New Roman" w:hAnsi="Times New Roman"/>
          <w:b w:val="0"/>
          <w:i w:val="0"/>
          <w:sz w:val="24"/>
        </w:rPr>
        <w:t>“I have an appointment,” she said.</w:t>
      </w:r>
    </w:p>
    <w:p>
      <w:r>
        <w:rPr>
          <w:rFonts w:ascii="Times New Roman" w:hAnsi="Times New Roman"/>
          <w:b w:val="0"/>
          <w:i w:val="0"/>
          <w:sz w:val="24"/>
        </w:rPr>
        <w:t>“You have nothing,” said the boy, without hostility. He turned the ledger around and showed her: two columns in pencil, one of them names and one of them times, and the next blank line had her time already written in it, in a hand that was not the boy’s.</w:t>
      </w:r>
    </w:p>
    <w:p>
      <w:r>
        <w:rPr>
          <w:rFonts w:ascii="Times New Roman" w:hAnsi="Times New Roman"/>
          <w:b w:val="0"/>
          <w:i w:val="0"/>
          <w:sz w:val="24"/>
        </w:rPr>
        <w:t>Mara looked at the handwriting for a while. It was beautiful. It was the handwriting of a man who had once been taught to write by nuns and had never once in his life been in a hurry.</w:t>
      </w:r>
    </w:p>
    <w:p>
      <w:r>
        <w:rPr>
          <w:rFonts w:ascii="Times New Roman" w:hAnsi="Times New Roman"/>
          <w:b w:val="0"/>
          <w:i w:val="0"/>
          <w:sz w:val="24"/>
        </w:rPr>
        <w:t>“Don Rafael is on the terrace,” said the boy. “When you go up, don’t lean on the rail.”</w:t>
      </w:r>
    </w:p>
    <w:p>
      <w:r>
        <w:rPr>
          <w:rFonts w:ascii="Times New Roman" w:hAnsi="Times New Roman"/>
          <w:b w:val="0"/>
          <w:i w:val="0"/>
          <w:sz w:val="24"/>
        </w:rPr>
        <w:t>“Why not?”</w:t>
      </w:r>
    </w:p>
    <w:p>
      <w:r>
        <w:rPr>
          <w:rFonts w:ascii="Times New Roman" w:hAnsi="Times New Roman"/>
          <w:b w:val="0"/>
          <w:i w:val="0"/>
          <w:sz w:val="24"/>
        </w:rPr>
        <w:t>“It isn’t attached.”</w:t>
      </w:r>
    </w:p>
    <w:p>
      <w:pPr>
        <w:spacing w:after="240"/>
        <w:jc w:val="center"/>
      </w:pPr>
      <w:r>
        <w:rPr>
          <w:rFonts w:ascii="Times New Roman" w:hAnsi="Times New Roman"/>
          <w:b w:val="0"/>
          <w:i w:val="0"/>
          <w:sz w:val="24"/>
        </w:rPr>
        <w:t>• • •</w:t>
      </w:r>
    </w:p>
    <w:p>
      <w:r>
        <w:rPr>
          <w:rFonts w:ascii="Times New Roman" w:hAnsi="Times New Roman"/>
          <w:b w:val="0"/>
          <w:i w:val="0"/>
          <w:sz w:val="24"/>
        </w:rPr>
        <w:t>The terrace was the roof of a house built onto the fort, and it had the best view of the anchorage any man in Central America could reasonably have bought, and the heat came off the stone in a way that was almost companionship.</w:t>
      </w:r>
    </w:p>
    <w:p>
      <w:r>
        <w:rPr>
          <w:rFonts w:ascii="Times New Roman" w:hAnsi="Times New Roman"/>
          <w:b w:val="0"/>
          <w:i w:val="0"/>
          <w:sz w:val="24"/>
        </w:rPr>
        <w:t>Rafael Esquivel Mesa was sitting in a wheelchair.</w:t>
      </w:r>
    </w:p>
    <w:p>
      <w:r>
        <w:rPr>
          <w:rFonts w:ascii="Times New Roman" w:hAnsi="Times New Roman"/>
          <w:b w:val="0"/>
          <w:i w:val="0"/>
          <w:sz w:val="24"/>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r>
        <w:rPr>
          <w:rFonts w:ascii="Times New Roman" w:hAnsi="Times New Roman"/>
          <w:b w:val="0"/>
          <w:i w:val="0"/>
          <w:sz w:val="24"/>
        </w:rPr>
        <w:t>The chair was being pushed by a young woman in a nurse’s tunic. Mara assumed she was a nurse, and was still assuming it when the young woman went past her with a tray and turned out to be the cook.</w:t>
      </w:r>
    </w:p>
    <w:p>
      <w:r>
        <w:rPr>
          <w:rFonts w:ascii="Times New Roman" w:hAnsi="Times New Roman"/>
          <w:b w:val="0"/>
          <w:i w:val="0"/>
          <w:sz w:val="24"/>
        </w:rPr>
        <w:t>“Miss Voss.” He did not offer his hand. He offered the view. “You have come at the correct hour, which almost nobody does. Sit down. Not that chair. That chair is broken and it is broken in an interesting way.”</w:t>
      </w:r>
    </w:p>
    <w:p>
      <w:r>
        <w:rPr>
          <w:rFonts w:ascii="Times New Roman" w:hAnsi="Times New Roman"/>
          <w:b w:val="0"/>
          <w:i w:val="0"/>
          <w:sz w:val="24"/>
        </w:rPr>
        <w:t>She sat.</w:t>
      </w:r>
    </w:p>
    <w:p>
      <w:r>
        <w:rPr>
          <w:rFonts w:ascii="Times New Roman" w:hAnsi="Times New Roman"/>
          <w:b w:val="0"/>
          <w:i w:val="0"/>
          <w:sz w:val="24"/>
        </w:rPr>
        <w:t>“Two hundred and six,” he said.</w:t>
      </w:r>
    </w:p>
    <w:p>
      <w:r>
        <w:rPr>
          <w:rFonts w:ascii="Times New Roman" w:hAnsi="Times New Roman"/>
          <w:b w:val="0"/>
          <w:i w:val="0"/>
          <w:sz w:val="24"/>
        </w:rPr>
        <w:t>“Two hundred and six what?”</w:t>
      </w:r>
    </w:p>
    <w:p>
      <w:r>
        <w:rPr>
          <w:rFonts w:ascii="Times New Roman" w:hAnsi="Times New Roman"/>
          <w:b w:val="0"/>
          <w:i w:val="0"/>
          <w:sz w:val="24"/>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r>
        <w:rPr>
          <w:rFonts w:ascii="Times New Roman" w:hAnsi="Times New Roman"/>
          <w:b w:val="0"/>
          <w:i w:val="0"/>
          <w:sz w:val="24"/>
        </w:rPr>
        <w:t>“You know how many I counted.”</w:t>
      </w:r>
    </w:p>
    <w:p>
      <w:r>
        <w:rPr>
          <w:rFonts w:ascii="Times New Roman" w:hAnsi="Times New Roman"/>
          <w:b w:val="0"/>
          <w:i w:val="0"/>
          <w:sz w:val="24"/>
        </w:rPr>
        <w:t>“Of course.”</w:t>
      </w:r>
    </w:p>
    <w:p>
      <w:r>
        <w:rPr>
          <w:rFonts w:ascii="Times New Roman" w:hAnsi="Times New Roman"/>
          <w:b w:val="0"/>
          <w:i w:val="0"/>
          <w:sz w:val="24"/>
        </w:rPr>
        <w:t>“How?”</w:t>
      </w:r>
    </w:p>
    <w:p>
      <w:r>
        <w:rPr>
          <w:rFonts w:ascii="Times New Roman" w:hAnsi="Times New Roman"/>
          <w:b w:val="0"/>
          <w:i w:val="0"/>
          <w:sz w:val="24"/>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r>
        <w:rPr>
          <w:rFonts w:ascii="Times New Roman" w:hAnsi="Times New Roman"/>
          <w:b w:val="0"/>
          <w:i w:val="0"/>
          <w:sz w:val="24"/>
        </w:rPr>
        <w:t>“I’m not going to ask about your legs.”</w:t>
      </w:r>
    </w:p>
    <w:p>
      <w:r>
        <w:rPr>
          <w:rFonts w:ascii="Times New Roman" w:hAnsi="Times New Roman"/>
          <w:b w:val="0"/>
          <w:i w:val="0"/>
          <w:sz w:val="24"/>
        </w:rPr>
        <w:t>“No,” said Mesa. “Good. You are the first one who hasn’t.” He looked at her with an entirely new and much less comfortable attention. “The Irishman said yes to you, and the woman who moves people will say yes to you, and Rinaldo said no.”</w:t>
      </w:r>
    </w:p>
    <w:p>
      <w:r>
        <w:rPr>
          <w:rFonts w:ascii="Times New Roman" w:hAnsi="Times New Roman"/>
          <w:b w:val="0"/>
          <w:i w:val="0"/>
          <w:sz w:val="24"/>
        </w:rPr>
        <w:t>“I haven’t asked Lin Shu yet.”</w:t>
      </w:r>
    </w:p>
    <w:p>
      <w:r>
        <w:rPr>
          <w:rFonts w:ascii="Times New Roman" w:hAnsi="Times New Roman"/>
          <w:b w:val="0"/>
          <w:i w:val="0"/>
          <w:sz w:val="24"/>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r>
        <w:rPr>
          <w:rFonts w:ascii="Times New Roman" w:hAnsi="Times New Roman"/>
          <w:b w:val="0"/>
          <w:i w:val="0"/>
          <w:sz w:val="24"/>
        </w:rPr>
        <w:t>“Then tell me.”</w:t>
      </w:r>
    </w:p>
    <w:p>
      <w:r>
        <w:rPr>
          <w:rFonts w:ascii="Times New Roman" w:hAnsi="Times New Roman"/>
          <w:b w:val="0"/>
          <w:i w:val="0"/>
          <w:sz w:val="24"/>
        </w:rPr>
        <w:t>“Because a man who is comfortable cannot be sold anything,” said Mesa, “and Rinaldo has been comfortable since the day he died. Sit. You have not sat properly. Sit the way a person sits.”</w:t>
      </w:r>
    </w:p>
    <w:p>
      <w:pPr>
        <w:spacing w:after="240"/>
        <w:jc w:val="center"/>
      </w:pPr>
      <w:r>
        <w:rPr>
          <w:rFonts w:ascii="Times New Roman" w:hAnsi="Times New Roman"/>
          <w:b w:val="0"/>
          <w:i w:val="0"/>
          <w:sz w:val="24"/>
        </w:rPr>
        <w:t>• • •</w:t>
      </w:r>
    </w:p>
    <w:p>
      <w:r>
        <w:rPr>
          <w:rFonts w:ascii="Times New Roman" w:hAnsi="Times New Roman"/>
          <w:b w:val="0"/>
          <w:i w:val="0"/>
          <w:sz w:val="24"/>
        </w:rPr>
        <w:t>He talked for an hour and ten minutes, and about forty minutes of it was the memoir.</w:t>
      </w:r>
    </w:p>
    <w:p>
      <w:r>
        <w:rPr>
          <w:rFonts w:ascii="Times New Roman" w:hAnsi="Times New Roman"/>
          <w:b w:val="0"/>
          <w:i w:val="0"/>
          <w:sz w:val="24"/>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r>
        <w:rPr>
          <w:rFonts w:ascii="Times New Roman" w:hAnsi="Times New Roman"/>
          <w:b w:val="0"/>
          <w:i w:val="0"/>
          <w:sz w:val="24"/>
        </w:rPr>
        <w:t>Mesa kept a set in a glass case on the terrace, and had his nephew bring out volume four and made Mara look at a page.</w:t>
      </w:r>
    </w:p>
    <w:p>
      <w:r>
        <w:rPr>
          <w:rFonts w:ascii="Times New Roman" w:hAnsi="Times New Roman"/>
          <w:b w:val="0"/>
          <w:i w:val="0"/>
          <w:sz w:val="24"/>
        </w:rPr>
        <w:t>“Read that.”</w:t>
      </w:r>
    </w:p>
    <w:p>
      <w:r>
        <w:rPr>
          <w:rFonts w:ascii="Times New Roman" w:hAnsi="Times New Roman"/>
          <w:b w:val="0"/>
          <w:i w:val="0"/>
          <w:sz w:val="24"/>
        </w:rPr>
        <w:t>“I’ve read it.”</w:t>
      </w:r>
    </w:p>
    <w:p>
      <w:r>
        <w:rPr>
          <w:rFonts w:ascii="Times New Roman" w:hAnsi="Times New Roman"/>
          <w:b w:val="0"/>
          <w:i w:val="0"/>
          <w:sz w:val="24"/>
        </w:rPr>
        <w:t>“Read it aloud. Please.”</w:t>
      </w:r>
    </w:p>
    <w:p>
      <w:r>
        <w:rPr>
          <w:rFonts w:ascii="Times New Roman" w:hAnsi="Times New Roman"/>
          <w:b w:val="0"/>
          <w:i w:val="0"/>
          <w:sz w:val="24"/>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r>
        <w:rPr>
          <w:rFonts w:ascii="Times New Roman" w:hAnsi="Times New Roman"/>
          <w:b w:val="0"/>
          <w:i w:val="0"/>
          <w:sz w:val="24"/>
        </w:rPr>
        <w:t>Mesa listened to the whole thing with his eyes half closed, like a man at a concert.</w:t>
      </w:r>
    </w:p>
    <w:p>
      <w:r>
        <w:rPr>
          <w:rFonts w:ascii="Times New Roman" w:hAnsi="Times New Roman"/>
          <w:b w:val="0"/>
          <w:i w:val="0"/>
          <w:sz w:val="24"/>
        </w:rPr>
        <w:t>“That is not an accurate account,” he said, when she had finished.</w:t>
      </w:r>
    </w:p>
    <w:p>
      <w:r>
        <w:rPr>
          <w:rFonts w:ascii="Times New Roman" w:hAnsi="Times New Roman"/>
          <w:b w:val="0"/>
          <w:i w:val="0"/>
          <w:sz w:val="24"/>
        </w:rPr>
        <w:t>“No?”</w:t>
      </w:r>
    </w:p>
    <w:p>
      <w:r>
        <w:rPr>
          <w:rFonts w:ascii="Times New Roman" w:hAnsi="Times New Roman"/>
          <w:b w:val="0"/>
          <w:i w:val="0"/>
          <w:sz w:val="24"/>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r>
        <w:rPr>
          <w:rFonts w:ascii="Times New Roman" w:hAnsi="Times New Roman"/>
          <w:b w:val="0"/>
          <w:i w:val="0"/>
          <w:sz w:val="24"/>
        </w:rPr>
        <w:t>“Yes.”</w:t>
      </w:r>
    </w:p>
    <w:p>
      <w:r>
        <w:rPr>
          <w:rFonts w:ascii="Times New Roman" w:hAnsi="Times New Roman"/>
          <w:b w:val="0"/>
          <w:i w:val="0"/>
          <w:sz w:val="24"/>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r>
        <w:rPr>
          <w:rFonts w:ascii="Times New Roman" w:hAnsi="Times New Roman"/>
          <w:b w:val="0"/>
          <w:i w:val="0"/>
          <w:sz w:val="24"/>
        </w:rPr>
        <w:t>“It’s a forgery.”</w:t>
      </w:r>
    </w:p>
    <w:p>
      <w:r>
        <w:rPr>
          <w:rFonts w:ascii="Times New Roman" w:hAnsi="Times New Roman"/>
          <w:b w:val="0"/>
          <w:i w:val="0"/>
          <w:sz w:val="24"/>
        </w:rPr>
        <w:t>“It is a memoir,” said Mesa, with tremendous dignity, “and I dictated every word of it myself, which is more than most men can say about their lives.”</w:t>
      </w:r>
    </w:p>
    <w:p>
      <w:pPr>
        <w:spacing w:after="240"/>
        <w:jc w:val="center"/>
      </w:pPr>
      <w:r>
        <w:rPr>
          <w:rFonts w:ascii="Times New Roman" w:hAnsi="Times New Roman"/>
          <w:b w:val="0"/>
          <w:i w:val="0"/>
          <w:sz w:val="24"/>
        </w:rPr>
        <w:t>• • •</w:t>
      </w:r>
    </w:p>
    <w:p>
      <w:r>
        <w:rPr>
          <w:rFonts w:ascii="Times New Roman" w:hAnsi="Times New Roman"/>
          <w:b w:val="0"/>
          <w:i w:val="0"/>
          <w:sz w:val="24"/>
        </w:rPr>
        <w:t>She gave him the message at four, in the flat gold light, because she had decided she was not going to be able to reach him any other way and because she wanted to watch.</w:t>
      </w:r>
    </w:p>
    <w:p>
      <w:r>
        <w:rPr>
          <w:rFonts w:ascii="Times New Roman" w:hAnsi="Times New Roman"/>
          <w:b w:val="0"/>
          <w:i w:val="0"/>
          <w:sz w:val="24"/>
        </w:rPr>
        <w:t>She had rehearsed a version of it. What she said was: “Don Rinaldo asked me to give you something.”</w:t>
      </w:r>
    </w:p>
    <w:p>
      <w:r>
        <w:rPr>
          <w:rFonts w:ascii="Times New Roman" w:hAnsi="Times New Roman"/>
          <w:b w:val="0"/>
          <w:i w:val="0"/>
          <w:sz w:val="24"/>
        </w:rPr>
        <w:t>The change was immediate and small. The cigar stopped moving.</w:t>
      </w:r>
    </w:p>
    <w:p>
      <w:r>
        <w:rPr>
          <w:rFonts w:ascii="Times New Roman" w:hAnsi="Times New Roman"/>
          <w:b w:val="0"/>
          <w:i w:val="0"/>
          <w:sz w:val="24"/>
        </w:rPr>
        <w:t>“Did he.”</w:t>
      </w:r>
    </w:p>
    <w:p>
      <w:r>
        <w:rPr>
          <w:rFonts w:ascii="Times New Roman" w:hAnsi="Times New Roman"/>
          <w:b w:val="0"/>
          <w:i w:val="0"/>
          <w:sz w:val="24"/>
        </w:rPr>
        <w:t>“He said: tell him I am alive. Tell him I am very old, and very comfortable, and that I have not thought about him in years.”</w:t>
      </w:r>
    </w:p>
    <w:p>
      <w:r>
        <w:rPr>
          <w:rFonts w:ascii="Times New Roman" w:hAnsi="Times New Roman"/>
          <w:b w:val="0"/>
          <w:i w:val="0"/>
          <w:sz w:val="24"/>
        </w:rPr>
        <w:t>The terrace was quiet. Out on the water, the car carrier swung a degree or two round its anchor chain with a sound like a bell being rung in a distant building.</w:t>
      </w:r>
    </w:p>
    <w:p>
      <w:r>
        <w:rPr>
          <w:rFonts w:ascii="Times New Roman" w:hAnsi="Times New Roman"/>
          <w:b w:val="0"/>
          <w:i w:val="0"/>
          <w:sz w:val="24"/>
        </w:rPr>
        <w:t>The nurse-cook came out with a tray and looked at Mesa’s face and went straight back inside again, and that, Mara understood later, was the most important information she received all afternoon.</w:t>
      </w:r>
    </w:p>
    <w:p>
      <w:r>
        <w:rPr>
          <w:rFonts w:ascii="Times New Roman" w:hAnsi="Times New Roman"/>
          <w:b w:val="0"/>
          <w:i w:val="0"/>
          <w:sz w:val="24"/>
        </w:rPr>
        <w:t>“He said that,” said Mesa.</w:t>
      </w:r>
    </w:p>
    <w:p>
      <w:r>
        <w:rPr>
          <w:rFonts w:ascii="Times New Roman" w:hAnsi="Times New Roman"/>
          <w:b w:val="0"/>
          <w:i w:val="0"/>
          <w:sz w:val="24"/>
        </w:rPr>
        <w:t>“Word for word. He made me repeat it.”</w:t>
      </w:r>
    </w:p>
    <w:p>
      <w:r>
        <w:rPr>
          <w:rFonts w:ascii="Times New Roman" w:hAnsi="Times New Roman"/>
          <w:b w:val="0"/>
          <w:i w:val="0"/>
          <w:sz w:val="24"/>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r>
        <w:rPr>
          <w:rFonts w:ascii="Times New Roman" w:hAnsi="Times New Roman"/>
          <w:b w:val="0"/>
          <w:i w:val="0"/>
          <w:sz w:val="24"/>
        </w:rPr>
        <w:t>“I think so.”</w:t>
      </w:r>
    </w:p>
    <w:p>
      <w:r>
        <w:rPr>
          <w:rFonts w:ascii="Times New Roman" w:hAnsi="Times New Roman"/>
          <w:b w:val="0"/>
          <w:i w:val="0"/>
          <w:sz w:val="24"/>
        </w:rPr>
        <w:t>“Say it, then. If you are going to work with men like us you should say it out loud.”</w:t>
      </w:r>
    </w:p>
    <w:p>
      <w:r>
        <w:rPr>
          <w:rFonts w:ascii="Times New Roman" w:hAnsi="Times New Roman"/>
          <w:b w:val="0"/>
          <w:i w:val="0"/>
          <w:sz w:val="24"/>
        </w:rPr>
        <w:t>“He’s making sure you have to answer it,” said Mara. “That’s what he told me. He said, never give a man an insult he can carry. Give him one he has to answer.”</w:t>
      </w:r>
    </w:p>
    <w:p>
      <w:r>
        <w:rPr>
          <w:rFonts w:ascii="Times New Roman" w:hAnsi="Times New Roman"/>
          <w:b w:val="0"/>
          <w:i w:val="0"/>
          <w:sz w:val="24"/>
        </w:rPr>
        <w:t>Mesa sat very still.</w:t>
      </w:r>
    </w:p>
    <w:p>
      <w:r>
        <w:rPr>
          <w:rFonts w:ascii="Times New Roman" w:hAnsi="Times New Roman"/>
          <w:b w:val="0"/>
          <w:i w:val="0"/>
          <w:sz w:val="24"/>
        </w:rPr>
        <w:t>Then he put his hands on the arms of the wicker chair, and pushed, and stood up.</w:t>
      </w:r>
    </w:p>
    <w:p>
      <w:r>
        <w:rPr>
          <w:rFonts w:ascii="Times New Roman" w:hAnsi="Times New Roman"/>
          <w:b w:val="0"/>
          <w:i w:val="0"/>
          <w:sz w:val="24"/>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r>
        <w:rPr>
          <w:rFonts w:ascii="Times New Roman" w:hAnsi="Times New Roman"/>
          <w:b w:val="0"/>
          <w:i w:val="0"/>
          <w:sz w:val="24"/>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r>
        <w:rPr>
          <w:rFonts w:ascii="Times New Roman" w:hAnsi="Times New Roman"/>
          <w:b w:val="0"/>
          <w:i w:val="0"/>
          <w:sz w:val="24"/>
        </w:rPr>
        <w:t>“Tell me about your brother.”</w:t>
      </w:r>
    </w:p>
    <w:p>
      <w:r>
        <w:rPr>
          <w:rFonts w:ascii="Times New Roman" w:hAnsi="Times New Roman"/>
          <w:b w:val="0"/>
          <w:i w:val="0"/>
          <w:sz w:val="24"/>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r>
        <w:rPr>
          <w:rFonts w:ascii="Times New Roman" w:hAnsi="Times New Roman"/>
          <w:b w:val="0"/>
          <w:i w:val="0"/>
          <w:sz w:val="24"/>
        </w:rPr>
        <w:t>He sat back down. It took longer than getting up and he did not bother to hide it this time.</w:t>
      </w:r>
    </w:p>
    <w:p>
      <w:r>
        <w:rPr>
          <w:rFonts w:ascii="Times New Roman" w:hAnsi="Times New Roman"/>
          <w:b w:val="0"/>
          <w:i w:val="0"/>
          <w:sz w:val="24"/>
        </w:rPr>
        <w:t>“Now,” he said. “You may tell me what you want from me. I warn you that the answer is no, and that the no will be elaborate.”</w:t>
      </w:r>
    </w:p>
    <w:p>
      <w:pPr>
        <w:spacing w:after="240"/>
        <w:jc w:val="center"/>
      </w:pPr>
      <w:r>
        <w:rPr>
          <w:rFonts w:ascii="Times New Roman" w:hAnsi="Times New Roman"/>
          <w:b w:val="0"/>
          <w:i w:val="0"/>
          <w:sz w:val="24"/>
        </w:rPr>
        <w:t>• • •</w:t>
      </w:r>
    </w:p>
    <w:p>
      <w:r>
        <w:rPr>
          <w:rFonts w:ascii="Times New Roman" w:hAnsi="Times New Roman"/>
          <w:b w:val="0"/>
          <w:i w:val="0"/>
          <w:sz w:val="24"/>
        </w:rPr>
        <w:t>She gave it to him plainly: the plan, the six, the state of the machine, the names on the page. He interrupted twice, both times to correct her, and neither correction was wrong.</w:t>
      </w:r>
    </w:p>
    <w:p>
      <w:r>
        <w:rPr>
          <w:rFonts w:ascii="Times New Roman" w:hAnsi="Times New Roman"/>
          <w:b w:val="0"/>
          <w:i w:val="0"/>
          <w:sz w:val="24"/>
        </w:rPr>
        <w:t>When she finished, Mesa said: “And in your plan, who goes into the difficult room?”</w:t>
      </w:r>
    </w:p>
    <w:p>
      <w:r>
        <w:rPr>
          <w:rFonts w:ascii="Times New Roman" w:hAnsi="Times New Roman"/>
          <w:b w:val="0"/>
          <w:i w:val="0"/>
          <w:sz w:val="24"/>
        </w:rPr>
        <w:t>“There’s more than one.”</w:t>
      </w:r>
    </w:p>
    <w:p>
      <w:r>
        <w:rPr>
          <w:rFonts w:ascii="Times New Roman" w:hAnsi="Times New Roman"/>
          <w:b w:val="0"/>
          <w:i w:val="0"/>
          <w:sz w:val="24"/>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r>
        <w:rPr>
          <w:rFonts w:ascii="Times New Roman" w:hAnsi="Times New Roman"/>
          <w:b w:val="0"/>
          <w:i w:val="0"/>
          <w:sz w:val="24"/>
        </w:rPr>
        <w:t>“Probably Rinaldo.”</w:t>
      </w:r>
    </w:p>
    <w:p>
      <w:r>
        <w:rPr>
          <w:rFonts w:ascii="Times New Roman" w:hAnsi="Times New Roman"/>
          <w:b w:val="0"/>
          <w:i w:val="0"/>
          <w:sz w:val="24"/>
        </w:rPr>
        <w:t>Mesa began to laugh.</w:t>
      </w:r>
    </w:p>
    <w:p>
      <w:r>
        <w:rPr>
          <w:rFonts w:ascii="Times New Roman" w:hAnsi="Times New Roman"/>
          <w:b w:val="0"/>
          <w:i w:val="0"/>
          <w:sz w:val="24"/>
        </w:rPr>
        <w:t>The laugh went on much longer than the joke deserved, and it was not entirely a laugh by the end of it, and the young man with the ledger looked at the floor.</w:t>
      </w:r>
    </w:p>
    <w:p>
      <w:r>
        <w:rPr>
          <w:rFonts w:ascii="Times New Roman" w:hAnsi="Times New Roman"/>
          <w:b w:val="0"/>
          <w:i w:val="0"/>
          <w:sz w:val="24"/>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r>
        <w:rPr>
          <w:rFonts w:ascii="Times New Roman" w:hAnsi="Times New Roman"/>
          <w:b w:val="0"/>
          <w:i w:val="0"/>
          <w:sz w:val="24"/>
        </w:rPr>
        <w:t>“Does he always come back?”</w:t>
      </w:r>
    </w:p>
    <w:p>
      <w:r>
        <w:rPr>
          <w:rFonts w:ascii="Times New Roman" w:hAnsi="Times New Roman"/>
          <w:b w:val="0"/>
          <w:i w:val="0"/>
          <w:sz w:val="24"/>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rFonts w:ascii="Times New Roman" w:hAnsi="Times New Roman"/>
          <w:b w:val="0"/>
          <w:i w:val="0"/>
          <w:sz w:val="24"/>
        </w:rPr>
        <w:t>• • •</w:t>
      </w:r>
    </w:p>
    <w:p>
      <w:r>
        <w:rPr>
          <w:rFonts w:ascii="Times New Roman" w:hAnsi="Times New Roman"/>
          <w:b w:val="0"/>
          <w:i w:val="0"/>
          <w:sz w:val="24"/>
        </w:rPr>
        <w:t>He took her out that night, because he wanted to and because he could, and because — she understood this only afterwards — it was the only way he knew how to answer a question.</w:t>
      </w:r>
    </w:p>
    <w:p>
      <w:r>
        <w:rPr>
          <w:rFonts w:ascii="Times New Roman" w:hAnsi="Times New Roman"/>
          <w:b w:val="0"/>
          <w:i w:val="0"/>
          <w:sz w:val="24"/>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r>
        <w:rPr>
          <w:rFonts w:ascii="Times New Roman" w:hAnsi="Times New Roman"/>
          <w:b w:val="0"/>
          <w:i w:val="0"/>
          <w:sz w:val="24"/>
        </w:rPr>
        <w:t>And out on the deck, when he was set down and the harness came off him, he looked up at the lights of two hundred and six frozen ships and said, “Mi amiga. This is the first time in my life I have had the sea to myself.”</w:t>
      </w:r>
    </w:p>
    <w:p>
      <w:r>
        <w:rPr>
          <w:rFonts w:ascii="Times New Roman" w:hAnsi="Times New Roman"/>
          <w:b w:val="0"/>
          <w:i w:val="0"/>
          <w:sz w:val="24"/>
        </w:rPr>
        <w:t>They went out past the breakwater with the lights off.</w:t>
      </w:r>
    </w:p>
    <w:p>
      <w:r>
        <w:rPr>
          <w:rFonts w:ascii="Times New Roman" w:hAnsi="Times New Roman"/>
          <w:b w:val="0"/>
          <w:i w:val="0"/>
          <w:sz w:val="24"/>
        </w:rPr>
        <w:t>It was not a demonstration. He had a schedule, and the schedule existed whether she was aboard or not, and she had been allowed to watch a working thing.</w:t>
      </w:r>
    </w:p>
    <w:p>
      <w:r>
        <w:rPr>
          <w:rFonts w:ascii="Times New Roman" w:hAnsi="Times New Roman"/>
          <w:b w:val="0"/>
          <w:i w:val="0"/>
          <w:sz w:val="24"/>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r>
        <w:rPr>
          <w:rFonts w:ascii="Times New Roman" w:hAnsi="Times New Roman"/>
          <w:b w:val="0"/>
          <w:i w:val="0"/>
          <w:sz w:val="24"/>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r>
        <w:rPr>
          <w:rFonts w:ascii="Times New Roman" w:hAnsi="Times New Roman"/>
          <w:b w:val="0"/>
          <w:i w:val="0"/>
          <w:sz w:val="24"/>
        </w:rPr>
        <w:t>“You write down the names.”</w:t>
      </w:r>
    </w:p>
    <w:p>
      <w:r>
        <w:rPr>
          <w:rFonts w:ascii="Times New Roman" w:hAnsi="Times New Roman"/>
          <w:b w:val="0"/>
          <w:i w:val="0"/>
          <w:sz w:val="24"/>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r>
        <w:rPr>
          <w:rFonts w:ascii="Times New Roman" w:hAnsi="Times New Roman"/>
          <w:b w:val="0"/>
          <w:i w:val="0"/>
          <w:sz w:val="24"/>
        </w:rPr>
        <w:t>That was when they saw the other boat.</w:t>
      </w:r>
    </w:p>
    <w:p>
      <w:pPr>
        <w:spacing w:after="240"/>
        <w:jc w:val="center"/>
      </w:pPr>
      <w:r>
        <w:rPr>
          <w:rFonts w:ascii="Times New Roman" w:hAnsi="Times New Roman"/>
          <w:b w:val="0"/>
          <w:i w:val="0"/>
          <w:sz w:val="24"/>
        </w:rPr>
        <w:t>• • •</w:t>
      </w:r>
    </w:p>
    <w:p>
      <w:r>
        <w:rPr>
          <w:rFonts w:ascii="Times New Roman" w:hAnsi="Times New Roman"/>
          <w:b w:val="0"/>
          <w:i w:val="0"/>
          <w:sz w:val="24"/>
        </w:rPr>
        <w:t>It was a fibreglass panga, about nine metres, low in the water, dead engine, drifting out of the shipping lane into the edge of the bay. The launch’s light caught it at two hundred metres and held it for four or five seconds.</w:t>
      </w:r>
    </w:p>
    <w:p>
      <w:r>
        <w:rPr>
          <w:rFonts w:ascii="Times New Roman" w:hAnsi="Times New Roman"/>
          <w:b w:val="0"/>
          <w:i w:val="0"/>
          <w:sz w:val="24"/>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r>
        <w:rPr>
          <w:rFonts w:ascii="Times New Roman" w:hAnsi="Times New Roman"/>
          <w:b w:val="0"/>
          <w:i w:val="0"/>
          <w:sz w:val="24"/>
        </w:rPr>
        <w:t>The young man at the wheel turned his head. “Don Rafael.”</w:t>
      </w:r>
    </w:p>
    <w:p>
      <w:r>
        <w:rPr>
          <w:rFonts w:ascii="Times New Roman" w:hAnsi="Times New Roman"/>
          <w:b w:val="0"/>
          <w:i w:val="0"/>
          <w:sz w:val="24"/>
        </w:rPr>
        <w:t>Mesa looked at it for perhaps six seconds, which was longer than he looked at most things.</w:t>
      </w:r>
    </w:p>
    <w:p>
      <w:r>
        <w:rPr>
          <w:rFonts w:ascii="Times New Roman" w:hAnsi="Times New Roman"/>
          <w:b w:val="0"/>
          <w:i w:val="0"/>
          <w:sz w:val="24"/>
        </w:rPr>
        <w:t>“Reduce speed,” he said. “Hold this course.”</w:t>
      </w:r>
    </w:p>
    <w:p>
      <w:r>
        <w:rPr>
          <w:rFonts w:ascii="Times New Roman" w:hAnsi="Times New Roman"/>
          <w:b w:val="0"/>
          <w:i w:val="0"/>
          <w:sz w:val="24"/>
        </w:rPr>
        <w:t>“Don Rafael—”</w:t>
      </w:r>
    </w:p>
    <w:p>
      <w:r>
        <w:rPr>
          <w:rFonts w:ascii="Times New Roman" w:hAnsi="Times New Roman"/>
          <w:b w:val="0"/>
          <w:i w:val="0"/>
          <w:sz w:val="24"/>
        </w:rPr>
        <w:t>“Hold this course.” He said it without heat, and the young man held the course, and the panga slid past on the port side at about the distance where you can see faces and not details.</w:t>
      </w:r>
    </w:p>
    <w:p>
      <w:r>
        <w:rPr>
          <w:rFonts w:ascii="Times New Roman" w:hAnsi="Times New Roman"/>
          <w:b w:val="0"/>
          <w:i w:val="0"/>
          <w:sz w:val="24"/>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r>
        <w:rPr>
          <w:rFonts w:ascii="Times New Roman" w:hAnsi="Times New Roman"/>
          <w:b w:val="0"/>
          <w:i w:val="0"/>
          <w:sz w:val="24"/>
        </w:rPr>
        <w:t>Then he said, “Write it down. Time, position, hull, number. Twenty-two or twenty-three, say twenty-three.”</w:t>
      </w:r>
    </w:p>
    <w:p>
      <w:r>
        <w:rPr>
          <w:rFonts w:ascii="Times New Roman" w:hAnsi="Times New Roman"/>
          <w:b w:val="0"/>
          <w:i w:val="0"/>
          <w:sz w:val="24"/>
        </w:rPr>
        <w:t>The young man wrote it down.</w:t>
      </w:r>
    </w:p>
    <w:p>
      <w:r>
        <w:rPr>
          <w:rFonts w:ascii="Times New Roman" w:hAnsi="Times New Roman"/>
          <w:b w:val="0"/>
          <w:i w:val="0"/>
          <w:sz w:val="24"/>
        </w:rPr>
        <w:t>“Why,” said Mara. Her voice came out in a way she did not recognise.</w:t>
      </w:r>
    </w:p>
    <w:p>
      <w:r>
        <w:rPr>
          <w:rFonts w:ascii="Times New Roman" w:hAnsi="Times New Roman"/>
          <w:b w:val="0"/>
          <w:i w:val="0"/>
          <w:sz w:val="24"/>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r>
        <w:rPr>
          <w:rFonts w:ascii="Times New Roman" w:hAnsi="Times New Roman"/>
          <w:b w:val="0"/>
          <w:i w:val="0"/>
          <w:sz w:val="24"/>
        </w:rPr>
        <w:t>“That’s worse.”</w:t>
      </w:r>
    </w:p>
    <w:p>
      <w:r>
        <w:rPr>
          <w:rFonts w:ascii="Times New Roman" w:hAnsi="Times New Roman"/>
          <w:b w:val="0"/>
          <w:i w:val="0"/>
          <w:sz w:val="24"/>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r>
        <w:rPr>
          <w:rFonts w:ascii="Times New Roman" w:hAnsi="Times New Roman"/>
          <w:b w:val="0"/>
          <w:i w:val="0"/>
          <w:sz w:val="24"/>
        </w:rPr>
        <w:t>“No.”</w:t>
      </w:r>
    </w:p>
    <w:p>
      <w:r>
        <w:rPr>
          <w:rFonts w:ascii="Times New Roman" w:hAnsi="Times New Roman"/>
          <w:b w:val="0"/>
          <w:i w:val="0"/>
          <w:sz w:val="24"/>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r>
        <w:rPr>
          <w:rFonts w:ascii="Times New Roman" w:hAnsi="Times New Roman"/>
          <w:b w:val="0"/>
          <w:i w:val="0"/>
          <w:sz w:val="24"/>
        </w:rPr>
        <w:t>“That is the machine your government built. I would like you to know that I have read its notices, and I think it is a very poor sailor. It has never once been afraid.”</w:t>
      </w:r>
    </w:p>
    <w:p>
      <w:pPr>
        <w:spacing w:after="240"/>
        <w:jc w:val="center"/>
      </w:pPr>
      <w:r>
        <w:rPr>
          <w:rFonts w:ascii="Times New Roman" w:hAnsi="Times New Roman"/>
          <w:b w:val="0"/>
          <w:i w:val="0"/>
          <w:sz w:val="24"/>
        </w:rPr>
        <w:t>• • •</w:t>
      </w:r>
    </w:p>
    <w:p>
      <w:r>
        <w:rPr>
          <w:rFonts w:ascii="Times New Roman" w:hAnsi="Times New Roman"/>
          <w:b w:val="0"/>
          <w:i w:val="0"/>
          <w:sz w:val="24"/>
        </w:rPr>
        <w:t>She slept aboard and went ashore at seven. He came down to the dock in the chair to see her off, which she understood was not something he did.</w:t>
      </w:r>
    </w:p>
    <w:p>
      <w:r>
        <w:rPr>
          <w:rFonts w:ascii="Times New Roman" w:hAnsi="Times New Roman"/>
          <w:b w:val="0"/>
          <w:i w:val="0"/>
          <w:sz w:val="24"/>
        </w:rPr>
        <w:t>“I have a condition,” he said.</w:t>
      </w:r>
    </w:p>
    <w:p>
      <w:r>
        <w:rPr>
          <w:rFonts w:ascii="Times New Roman" w:hAnsi="Times New Roman"/>
          <w:b w:val="0"/>
          <w:i w:val="0"/>
          <w:sz w:val="24"/>
        </w:rPr>
        <w:t>“Go on.”</w:t>
      </w:r>
    </w:p>
    <w:p>
      <w:r>
        <w:rPr>
          <w:rFonts w:ascii="Times New Roman" w:hAnsi="Times New Roman"/>
          <w:b w:val="0"/>
          <w:i w:val="0"/>
          <w:sz w:val="24"/>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r>
        <w:rPr>
          <w:rFonts w:ascii="Times New Roman" w:hAnsi="Times New Roman"/>
          <w:b w:val="0"/>
          <w:i w:val="0"/>
          <w:sz w:val="24"/>
        </w:rPr>
        <w:t>“And the large one?”</w:t>
      </w:r>
    </w:p>
    <w:p>
      <w:r>
        <w:rPr>
          <w:rFonts w:ascii="Times New Roman" w:hAnsi="Times New Roman"/>
          <w:b w:val="0"/>
          <w:i w:val="0"/>
          <w:sz w:val="24"/>
        </w:rPr>
        <w:t>Mesa looked out at two hundred and six ships.</w:t>
      </w:r>
    </w:p>
    <w:p>
      <w:r>
        <w:rPr>
          <w:rFonts w:ascii="Times New Roman" w:hAnsi="Times New Roman"/>
          <w:b w:val="0"/>
          <w:i w:val="0"/>
          <w:sz w:val="24"/>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r>
        <w:rPr>
          <w:rFonts w:ascii="Times New Roman" w:hAnsi="Times New Roman"/>
          <w:b w:val="0"/>
          <w:i w:val="0"/>
          <w:sz w:val="24"/>
        </w:rPr>
        <w:t>Mara said she would see what she could do.</w:t>
      </w:r>
    </w:p>
    <w:p>
      <w:r>
        <w:rPr>
          <w:rFonts w:ascii="Times New Roman" w:hAnsi="Times New Roman"/>
          <w:b w:val="0"/>
          <w:i w:val="0"/>
          <w:sz w:val="24"/>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r>
        <w:rPr>
          <w:rFonts w:ascii="Times New Roman" w:hAnsi="Times New Roman"/>
          <w:b w:val="0"/>
          <w:i w:val="0"/>
          <w:sz w:val="24"/>
        </w:rPr>
        <w:t>The young man started the car. Mesa rapped twice on the roof of it.</w:t>
      </w:r>
    </w:p>
    <w:p>
      <w:r>
        <w:rPr>
          <w:rFonts w:ascii="Times New Roman" w:hAnsi="Times New Roman"/>
          <w:b w:val="0"/>
          <w:i w:val="0"/>
          <w:sz w:val="24"/>
        </w:rPr>
        <w:t>“And one more thing,” he said. “For Rinaldo.”</w:t>
      </w:r>
    </w:p>
    <w:p>
      <w:r>
        <w:rPr>
          <w:rFonts w:ascii="Times New Roman" w:hAnsi="Times New Roman"/>
          <w:b w:val="0"/>
          <w:i w:val="0"/>
          <w:sz w:val="24"/>
        </w:rPr>
        <w:t>“Tell me.”</w:t>
      </w:r>
    </w:p>
    <w:p>
      <w:r>
        <w:rPr>
          <w:rFonts w:ascii="Times New Roman" w:hAnsi="Times New Roman"/>
          <w:b w:val="0"/>
          <w:i w:val="0"/>
          <w:sz w:val="24"/>
        </w:rPr>
        <w:t>“Ask him one question. Ask him whether he ever told her.”</w:t>
      </w:r>
    </w:p>
    <w:p>
      <w:r>
        <w:rPr>
          <w:rFonts w:ascii="Times New Roman" w:hAnsi="Times New Roman"/>
          <w:b w:val="0"/>
          <w:i w:val="0"/>
          <w:sz w:val="24"/>
        </w:rPr>
        <w:t>“Told her what?”</w:t>
      </w:r>
    </w:p>
    <w:p>
      <w:r>
        <w:rPr>
          <w:rFonts w:ascii="Times New Roman" w:hAnsi="Times New Roman"/>
          <w:b w:val="0"/>
          <w:i w:val="0"/>
          <w:sz w:val="24"/>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rFonts w:ascii="Times New Roman" w:hAnsi="Times New Roman"/>
          <w:b/>
          <w:i/>
          <w:sz w:val="36"/>
        </w:rPr>
        <w:t>Chapter Seven — The Cowboy</w:t>
      </w:r>
    </w:p>
    <w:p>
      <w:pPr>
        <w:spacing w:after="280"/>
      </w:pPr>
      <w:r>
        <w:rPr>
          <w:rFonts w:ascii="Times New Roman" w:hAnsi="Times New Roman"/>
          <w:b w:val="0"/>
          <w:i/>
          <w:sz w:val="24"/>
        </w:rPr>
        <w:t>Day 19</w:t>
      </w:r>
    </w:p>
    <w:p>
      <w:r>
        <w:rPr>
          <w:rFonts w:ascii="Times New Roman" w:hAnsi="Times New Roman"/>
          <w:b w:val="0"/>
          <w:i w:val="0"/>
          <w:sz w:val="24"/>
        </w:rPr>
        <w:t>The strip was eleven hundred feet of grass on a ridge in the Ozarks, and it had been mown.</w:t>
      </w:r>
    </w:p>
    <w:p>
      <w:r>
        <w:rPr>
          <w:rFonts w:ascii="Times New Roman" w:hAnsi="Times New Roman"/>
          <w:b w:val="0"/>
          <w:i w:val="0"/>
          <w:sz w:val="24"/>
        </w:rPr>
        <w:t>That was the first thing Mara noticed, and it should not have mattered. Someone had mown eleven hundred feet of grass on the nineteenth day. The fields were going to brush; the fence sagged; but the strip was mown, with whitewashed tyres and a hand-painted windsock.</w:t>
      </w:r>
    </w:p>
    <w:p>
      <w:r>
        <w:rPr>
          <w:rFonts w:ascii="Times New Roman" w:hAnsi="Times New Roman"/>
          <w:b w:val="0"/>
          <w:i w:val="0"/>
          <w:sz w:val="24"/>
        </w:rPr>
        <w:t>The hangar was corrugated steel, sixty years old, with a sliding door that had a chain and no lock. Beside it, a trailer with a porch nailed onto it and a satellite dish pointed at a sky that was not answering.</w:t>
      </w:r>
    </w:p>
    <w:p>
      <w:r>
        <w:rPr>
          <w:rFonts w:ascii="Times New Roman" w:hAnsi="Times New Roman"/>
          <w:b w:val="0"/>
          <w:i w:val="0"/>
          <w:sz w:val="24"/>
        </w:rPr>
        <w:t>Mara parked. Nothing happened for about ninety seconds.</w:t>
      </w:r>
    </w:p>
    <w:p>
      <w:r>
        <w:rPr>
          <w:rFonts w:ascii="Times New Roman" w:hAnsi="Times New Roman"/>
          <w:b w:val="0"/>
          <w:i w:val="0"/>
          <w:sz w:val="24"/>
        </w:rPr>
        <w:t>Then a dog came round the corner of the hangar and stood in the middle of the gravel in her way, and regarded her with the flat and total indifference of an animal that had decided some years ago that the world could come to him.</w:t>
      </w:r>
    </w:p>
    <w:p>
      <w:r>
        <w:rPr>
          <w:rFonts w:ascii="Times New Roman" w:hAnsi="Times New Roman"/>
          <w:b w:val="0"/>
          <w:i w:val="0"/>
          <w:sz w:val="24"/>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r>
        <w:rPr>
          <w:rFonts w:ascii="Times New Roman" w:hAnsi="Times New Roman"/>
          <w:b w:val="0"/>
          <w:i w:val="0"/>
          <w:sz w:val="24"/>
        </w:rPr>
        <w:t>“Senator,” said a voice from inside the hangar. “Who is it?”</w:t>
      </w:r>
    </w:p>
    <w:p>
      <w:r>
        <w:rPr>
          <w:rFonts w:ascii="Times New Roman" w:hAnsi="Times New Roman"/>
          <w:b w:val="0"/>
          <w:i w:val="0"/>
          <w:sz w:val="24"/>
        </w:rPr>
        <w:t>The dog did not move.</w:t>
      </w:r>
    </w:p>
    <w:p>
      <w:r>
        <w:rPr>
          <w:rFonts w:ascii="Times New Roman" w:hAnsi="Times New Roman"/>
          <w:b w:val="0"/>
          <w:i w:val="0"/>
          <w:sz w:val="24"/>
        </w:rPr>
        <w:t>“He don’t answer to that,” said the voice. “He answers to Rusty, because that’s what the woman who left him called him, but I named him Senator, so we’re at an impasse.”</w:t>
      </w:r>
    </w:p>
    <w:p>
      <w:r>
        <w:rPr>
          <w:rFonts w:ascii="Times New Roman" w:hAnsi="Times New Roman"/>
          <w:b w:val="0"/>
          <w:i w:val="0"/>
          <w:sz w:val="24"/>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r>
        <w:rPr>
          <w:rFonts w:ascii="Times New Roman" w:hAnsi="Times New Roman"/>
          <w:b w:val="0"/>
          <w:i w:val="0"/>
          <w:sz w:val="24"/>
        </w:rPr>
        <w:t>He looked at Mara, then at her car, then at the sky.</w:t>
      </w:r>
    </w:p>
    <w:p>
      <w:r>
        <w:rPr>
          <w:rFonts w:ascii="Times New Roman" w:hAnsi="Times New Roman"/>
          <w:b w:val="0"/>
          <w:i w:val="0"/>
          <w:sz w:val="24"/>
        </w:rPr>
        <w:t>“You’re the government,” he said.</w:t>
      </w:r>
    </w:p>
    <w:p>
      <w:r>
        <w:rPr>
          <w:rFonts w:ascii="Times New Roman" w:hAnsi="Times New Roman"/>
          <w:b w:val="0"/>
          <w:i w:val="0"/>
          <w:sz w:val="24"/>
        </w:rPr>
        <w:t>“Yes.”</w:t>
      </w:r>
    </w:p>
    <w:p>
      <w:r>
        <w:rPr>
          <w:rFonts w:ascii="Times New Roman" w:hAnsi="Times New Roman"/>
          <w:b w:val="0"/>
          <w:i w:val="0"/>
          <w:sz w:val="24"/>
        </w:rPr>
        <w:t>“Which one?”</w:t>
      </w:r>
    </w:p>
    <w:p>
      <w:r>
        <w:rPr>
          <w:rFonts w:ascii="Times New Roman" w:hAnsi="Times New Roman"/>
          <w:b w:val="0"/>
          <w:i w:val="0"/>
          <w:sz w:val="24"/>
        </w:rPr>
        <w:t>“All of them,” said Mara.</w:t>
      </w:r>
    </w:p>
    <w:p>
      <w:r>
        <w:rPr>
          <w:rFonts w:ascii="Times New Roman" w:hAnsi="Times New Roman"/>
          <w:b w:val="0"/>
          <w:i w:val="0"/>
          <w:sz w:val="24"/>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r>
        <w:rPr>
          <w:rFonts w:ascii="Times New Roman" w:hAnsi="Times New Roman"/>
          <w:b w:val="0"/>
          <w:i w:val="0"/>
          <w:sz w:val="24"/>
        </w:rPr>
        <w:t>“Well, hell,” he said. “Come look at her.”</w:t>
      </w:r>
    </w:p>
    <w:p>
      <w:pPr>
        <w:spacing w:after="240"/>
        <w:jc w:val="center"/>
      </w:pPr>
      <w:r>
        <w:rPr>
          <w:rFonts w:ascii="Times New Roman" w:hAnsi="Times New Roman"/>
          <w:b w:val="0"/>
          <w:i w:val="0"/>
          <w:sz w:val="24"/>
        </w:rPr>
        <w:t>• • •</w:t>
      </w:r>
    </w:p>
    <w:p>
      <w:r>
        <w:rPr>
          <w:rFonts w:ascii="Times New Roman" w:hAnsi="Times New Roman"/>
          <w:b w:val="0"/>
          <w:i w:val="0"/>
          <w:sz w:val="24"/>
        </w:rPr>
        <w:t>The aeroplane was a Cessna 185 on floats and wheels, older than most of the men on Mara’s page, and the most beautiful machine she had ever seen in her life.</w:t>
      </w:r>
    </w:p>
    <w:p>
      <w:r>
        <w:rPr>
          <w:rFonts w:ascii="Times New Roman" w:hAnsi="Times New Roman"/>
          <w:b w:val="0"/>
          <w:i w:val="0"/>
          <w:sz w:val="24"/>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r>
        <w:rPr>
          <w:rFonts w:ascii="Times New Roman" w:hAnsi="Times New Roman"/>
          <w:b w:val="0"/>
          <w:i w:val="0"/>
          <w:sz w:val="24"/>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r>
        <w:rPr>
          <w:rFonts w:ascii="Times New Roman" w:hAnsi="Times New Roman"/>
          <w:b w:val="0"/>
          <w:i w:val="0"/>
          <w:sz w:val="24"/>
        </w:rPr>
        <w:t>“The registry says your tail number belongs to a weather balloon.”</w:t>
      </w:r>
    </w:p>
    <w:p>
      <w:r>
        <w:rPr>
          <w:rFonts w:ascii="Times New Roman" w:hAnsi="Times New Roman"/>
          <w:b w:val="0"/>
          <w:i w:val="0"/>
          <w:sz w:val="24"/>
        </w:rPr>
        <w:t>“That’s right.”</w:t>
      </w:r>
    </w:p>
    <w:p>
      <w:r>
        <w:rPr>
          <w:rFonts w:ascii="Times New Roman" w:hAnsi="Times New Roman"/>
          <w:b w:val="0"/>
          <w:i w:val="0"/>
          <w:sz w:val="24"/>
        </w:rPr>
        <w:t>“And the other one belongs to an agricultural permit that was withdrawn in 2011.”</w:t>
      </w:r>
    </w:p>
    <w:p>
      <w:r>
        <w:rPr>
          <w:rFonts w:ascii="Times New Roman" w:hAnsi="Times New Roman"/>
          <w:b w:val="0"/>
          <w:i w:val="0"/>
          <w:sz w:val="24"/>
        </w:rPr>
        <w:t>“That’s right too.”</w:t>
      </w:r>
    </w:p>
    <w:p>
      <w:r>
        <w:rPr>
          <w:rFonts w:ascii="Times New Roman" w:hAnsi="Times New Roman"/>
          <w:b w:val="0"/>
          <w:i w:val="0"/>
          <w:sz w:val="24"/>
        </w:rPr>
        <w:t>“So what does that make this?”</w:t>
      </w:r>
    </w:p>
    <w:p>
      <w:r>
        <w:rPr>
          <w:rFonts w:ascii="Times New Roman" w:hAnsi="Times New Roman"/>
          <w:b w:val="0"/>
          <w:i w:val="0"/>
          <w:sz w:val="24"/>
        </w:rPr>
        <w:t>“Says it right there on the panel.” He tapped the instrument panel with one knuckle, on the little plate. “It says I’m a balloon.”</w:t>
      </w:r>
    </w:p>
    <w:p>
      <w:r>
        <w:rPr>
          <w:rFonts w:ascii="Times New Roman" w:hAnsi="Times New Roman"/>
          <w:b w:val="0"/>
          <w:i w:val="0"/>
          <w:sz w:val="24"/>
        </w:rPr>
        <w:t>Mara looked at the plate. It was riveted on and hand-stamped, and it read: AEROSTAT — UNMANNED — SCHEDULED LIFT.</w:t>
      </w:r>
    </w:p>
    <w:p>
      <w:r>
        <w:rPr>
          <w:rFonts w:ascii="Times New Roman" w:hAnsi="Times New Roman"/>
          <w:b w:val="0"/>
          <w:i w:val="0"/>
          <w:sz w:val="24"/>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rFonts w:ascii="Times New Roman" w:hAnsi="Times New Roman"/>
          <w:b w:val="0"/>
          <w:i w:val="0"/>
          <w:sz w:val="24"/>
        </w:rPr>
        <w:t>• • •</w:t>
      </w:r>
    </w:p>
    <w:p>
      <w:r>
        <w:rPr>
          <w:rFonts w:ascii="Times New Roman" w:hAnsi="Times New Roman"/>
          <w:b w:val="0"/>
          <w:i w:val="0"/>
          <w:sz w:val="24"/>
        </w:rPr>
        <w:t>He would not sit down to talk. That was a thing about him Mara understood within an hour, and would write up later, in the kind of handwriting that means somebody is trying to be fair.</w:t>
      </w:r>
    </w:p>
    <w:p>
      <w:r>
        <w:rPr>
          <w:rFonts w:ascii="Times New Roman" w:hAnsi="Times New Roman"/>
          <w:b w:val="0"/>
          <w:i w:val="0"/>
          <w:sz w:val="24"/>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r>
        <w:rPr>
          <w:rFonts w:ascii="Times New Roman" w:hAnsi="Times New Roman"/>
          <w:b w:val="0"/>
          <w:i w:val="0"/>
          <w:sz w:val="24"/>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r>
        <w:rPr>
          <w:rFonts w:ascii="Times New Roman" w:hAnsi="Times New Roman"/>
          <w:b w:val="0"/>
          <w:i w:val="0"/>
          <w:sz w:val="24"/>
        </w:rPr>
        <w:t>“Your file says eighteen years,” said Mara.</w:t>
      </w:r>
    </w:p>
    <w:p>
      <w:r>
        <w:rPr>
          <w:rFonts w:ascii="Times New Roman" w:hAnsi="Times New Roman"/>
          <w:b w:val="0"/>
          <w:i w:val="0"/>
          <w:sz w:val="24"/>
        </w:rPr>
        <w:t>“Twenty-six.”</w:t>
      </w:r>
    </w:p>
    <w:p>
      <w:r>
        <w:rPr>
          <w:rFonts w:ascii="Times New Roman" w:hAnsi="Times New Roman"/>
          <w:b w:val="0"/>
          <w:i w:val="0"/>
          <w:sz w:val="24"/>
        </w:rPr>
        <w:t>“Your file says eighteen.”</w:t>
      </w:r>
    </w:p>
    <w:p>
      <w:r>
        <w:rPr>
          <w:rFonts w:ascii="Times New Roman" w:hAnsi="Times New Roman"/>
          <w:b w:val="0"/>
          <w:i w:val="0"/>
          <w:sz w:val="24"/>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r>
        <w:rPr>
          <w:rFonts w:ascii="Times New Roman" w:hAnsi="Times New Roman"/>
          <w:b w:val="0"/>
          <w:i w:val="0"/>
          <w:sz w:val="24"/>
        </w:rPr>
        <w:t>“Hours.”</w:t>
      </w:r>
    </w:p>
    <w:p>
      <w:r>
        <w:rPr>
          <w:rFonts w:ascii="Times New Roman" w:hAnsi="Times New Roman"/>
          <w:b w:val="0"/>
          <w:i w:val="0"/>
          <w:sz w:val="24"/>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r>
        <w:rPr>
          <w:rFonts w:ascii="Times New Roman" w:hAnsi="Times New Roman"/>
          <w:b w:val="0"/>
          <w:i w:val="0"/>
          <w:sz w:val="24"/>
        </w:rPr>
        <w:t>It was the only precise thing he said all day without a joke attached to it, and Mara wrote it down.</w:t>
      </w:r>
    </w:p>
    <w:p>
      <w:pPr>
        <w:spacing w:after="240"/>
        <w:jc w:val="center"/>
      </w:pPr>
      <w:r>
        <w:rPr>
          <w:rFonts w:ascii="Times New Roman" w:hAnsi="Times New Roman"/>
          <w:b w:val="0"/>
          <w:i w:val="0"/>
          <w:sz w:val="24"/>
        </w:rPr>
        <w:t>• • •</w:t>
      </w:r>
    </w:p>
    <w:p>
      <w:r>
        <w:rPr>
          <w:rFonts w:ascii="Times New Roman" w:hAnsi="Times New Roman"/>
          <w:b w:val="0"/>
          <w:i w:val="0"/>
          <w:sz w:val="24"/>
        </w:rPr>
        <w:t>The question of what he had been doing for nineteen days took a while to get at, and the answer came out sideways, the way everything with him did.</w:t>
      </w:r>
    </w:p>
    <w:p>
      <w:r>
        <w:rPr>
          <w:rFonts w:ascii="Times New Roman" w:hAnsi="Times New Roman"/>
          <w:b w:val="0"/>
          <w:i w:val="0"/>
          <w:sz w:val="24"/>
        </w:rPr>
        <w:t>She asked him directly at about four, standing in the hangar doorway while he adjusted something on the bench.</w:t>
      </w:r>
    </w:p>
    <w:p>
      <w:r>
        <w:rPr>
          <w:rFonts w:ascii="Times New Roman" w:hAnsi="Times New Roman"/>
          <w:b w:val="0"/>
          <w:i w:val="0"/>
          <w:sz w:val="24"/>
        </w:rPr>
        <w:t>“So what have you been doing since Day 0?”</w:t>
      </w:r>
    </w:p>
    <w:p>
      <w:r>
        <w:rPr>
          <w:rFonts w:ascii="Times New Roman" w:hAnsi="Times New Roman"/>
          <w:b w:val="0"/>
          <w:i w:val="0"/>
          <w:sz w:val="24"/>
        </w:rPr>
        <w:t>“Flying.”</w:t>
      </w:r>
    </w:p>
    <w:p>
      <w:r>
        <w:rPr>
          <w:rFonts w:ascii="Times New Roman" w:hAnsi="Times New Roman"/>
          <w:b w:val="0"/>
          <w:i w:val="0"/>
          <w:sz w:val="24"/>
        </w:rPr>
        <w:t>“Where?”</w:t>
      </w:r>
    </w:p>
    <w:p>
      <w:r>
        <w:rPr>
          <w:rFonts w:ascii="Times New Roman" w:hAnsi="Times New Roman"/>
          <w:b w:val="0"/>
          <w:i w:val="0"/>
          <w:sz w:val="24"/>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r>
        <w:rPr>
          <w:rFonts w:ascii="Times New Roman" w:hAnsi="Times New Roman"/>
          <w:b w:val="0"/>
          <w:i w:val="0"/>
          <w:sz w:val="24"/>
        </w:rPr>
        <w:t>“That’s not legal.”</w:t>
      </w:r>
    </w:p>
    <w:p>
      <w:r>
        <w:rPr>
          <w:rFonts w:ascii="Times New Roman" w:hAnsi="Times New Roman"/>
          <w:b w:val="0"/>
          <w:i w:val="0"/>
          <w:sz w:val="24"/>
        </w:rPr>
        <w:t>“Neither’s the aeroplane.”</w:t>
      </w:r>
    </w:p>
    <w:p>
      <w:r>
        <w:rPr>
          <w:rFonts w:ascii="Times New Roman" w:hAnsi="Times New Roman"/>
          <w:b w:val="0"/>
          <w:i w:val="0"/>
          <w:sz w:val="24"/>
        </w:rPr>
        <w:t>“Does it work? What you’ve been doing.”</w:t>
      </w:r>
    </w:p>
    <w:p>
      <w:r>
        <w:rPr>
          <w:rFonts w:ascii="Times New Roman" w:hAnsi="Times New Roman"/>
          <w:b w:val="0"/>
          <w:i w:val="0"/>
          <w:sz w:val="24"/>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r>
        <w:rPr>
          <w:rFonts w:ascii="Times New Roman" w:hAnsi="Times New Roman"/>
          <w:b w:val="0"/>
          <w:i w:val="0"/>
          <w:sz w:val="24"/>
        </w:rPr>
        <w:t>Mara said nothing for a moment.</w:t>
      </w:r>
    </w:p>
    <w:p>
      <w:r>
        <w:rPr>
          <w:rFonts w:ascii="Times New Roman" w:hAnsi="Times New Roman"/>
          <w:b w:val="0"/>
          <w:i w:val="0"/>
          <w:sz w:val="24"/>
        </w:rPr>
        <w:t>“That’s the most useful sentence anybody has said to me in three weeks,” she said.</w:t>
      </w:r>
    </w:p>
    <w:p>
      <w:r>
        <w:rPr>
          <w:rFonts w:ascii="Times New Roman" w:hAnsi="Times New Roman"/>
          <w:b w:val="0"/>
          <w:i w:val="0"/>
          <w:sz w:val="24"/>
        </w:rPr>
        <w:t>“It is,” Garrity agreed. “And I’ve been sitting here for nineteen days waiting for one of you people to come out and say it to me, and nobody came, and I have to tell you I was getting a little hot about it.”</w:t>
      </w:r>
    </w:p>
    <w:p>
      <w:pPr>
        <w:spacing w:after="240"/>
        <w:jc w:val="center"/>
      </w:pPr>
      <w:r>
        <w:rPr>
          <w:rFonts w:ascii="Times New Roman" w:hAnsi="Times New Roman"/>
          <w:b w:val="0"/>
          <w:i w:val="0"/>
          <w:sz w:val="24"/>
        </w:rPr>
        <w:t>• • •</w:t>
      </w:r>
    </w:p>
    <w:p>
      <w:r>
        <w:rPr>
          <w:rFonts w:ascii="Times New Roman" w:hAnsi="Times New Roman"/>
          <w:b w:val="0"/>
          <w:i w:val="0"/>
          <w:sz w:val="24"/>
        </w:rPr>
        <w:t>He took her up at five, and she said no twice, and then said yes, because he had asked in such a way that saying no had started to feel like a comment on something.</w:t>
      </w:r>
    </w:p>
    <w:p>
      <w:r>
        <w:rPr>
          <w:rFonts w:ascii="Times New Roman" w:hAnsi="Times New Roman"/>
          <w:b w:val="0"/>
          <w:i w:val="0"/>
          <w:sz w:val="24"/>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r>
        <w:rPr>
          <w:rFonts w:ascii="Times New Roman" w:hAnsi="Times New Roman"/>
          <w:b w:val="0"/>
          <w:i w:val="0"/>
          <w:sz w:val="24"/>
        </w:rPr>
        <w:t>“You see why I do it,” he said, on the intercom.</w:t>
      </w:r>
    </w:p>
    <w:p>
      <w:r>
        <w:rPr>
          <w:rFonts w:ascii="Times New Roman" w:hAnsi="Times New Roman"/>
          <w:b w:val="0"/>
          <w:i w:val="0"/>
          <w:sz w:val="24"/>
        </w:rPr>
        <w:t>“I see why you do it.”</w:t>
      </w:r>
    </w:p>
    <w:p>
      <w:r>
        <w:rPr>
          <w:rFonts w:ascii="Times New Roman" w:hAnsi="Times New Roman"/>
          <w:b w:val="0"/>
          <w:i w:val="0"/>
          <w:sz w:val="24"/>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r>
        <w:rPr>
          <w:rFonts w:ascii="Times New Roman" w:hAnsi="Times New Roman"/>
          <w:b w:val="0"/>
          <w:i w:val="0"/>
          <w:sz w:val="24"/>
        </w:rPr>
        <w:t>“How many?”</w:t>
      </w:r>
    </w:p>
    <w:p>
      <w:r>
        <w:rPr>
          <w:rFonts w:ascii="Times New Roman" w:hAnsi="Times New Roman"/>
          <w:b w:val="0"/>
          <w:i w:val="0"/>
          <w:sz w:val="24"/>
        </w:rPr>
        <w:t>“Not one. I’ll tell you what they ask about.” He banked her back. “They ask about the money.”</w:t>
      </w:r>
    </w:p>
    <w:p>
      <w:r>
        <w:rPr>
          <w:rFonts w:ascii="Times New Roman" w:hAnsi="Times New Roman"/>
          <w:b w:val="0"/>
          <w:i w:val="0"/>
          <w:sz w:val="24"/>
        </w:rPr>
        <w:t>They came back to the ridge with the sun gone and the wind up from the southwest, the windsock straight out and flapping, the strip a grey line in the last of the light, the tyres at the near end visible and the trees at the far end not, particularly.</w:t>
      </w:r>
    </w:p>
    <w:p>
      <w:r>
        <w:rPr>
          <w:rFonts w:ascii="Times New Roman" w:hAnsi="Times New Roman"/>
          <w:b w:val="0"/>
          <w:i w:val="0"/>
          <w:sz w:val="24"/>
        </w:rPr>
        <w:t>And on the approach, at about two hundred feet, Dale Garrity’s right leg stopped working.</w:t>
      </w:r>
    </w:p>
    <w:p>
      <w:r>
        <w:rPr>
          <w:rFonts w:ascii="Times New Roman" w:hAnsi="Times New Roman"/>
          <w:b w:val="0"/>
          <w:i w:val="0"/>
          <w:sz w:val="24"/>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r>
        <w:rPr>
          <w:rFonts w:ascii="Times New Roman" w:hAnsi="Times New Roman"/>
          <w:b w:val="0"/>
          <w:i w:val="0"/>
          <w:sz w:val="24"/>
        </w:rPr>
        <w:t>The aeroplane yawed. Not much. A few degrees, then a few more.</w:t>
      </w:r>
    </w:p>
    <w:p>
      <w:r>
        <w:rPr>
          <w:rFonts w:ascii="Times New Roman" w:hAnsi="Times New Roman"/>
          <w:b w:val="0"/>
          <w:i w:val="0"/>
          <w:sz w:val="24"/>
        </w:rPr>
        <w:t>He corrected with the yoke, and his face did not change, and his voice on the intercom stayed exactly where it had been.</w:t>
      </w:r>
    </w:p>
    <w:p>
      <w:r>
        <w:rPr>
          <w:rFonts w:ascii="Times New Roman" w:hAnsi="Times New Roman"/>
          <w:b w:val="0"/>
          <w:i w:val="0"/>
          <w:sz w:val="24"/>
        </w:rPr>
        <w:t>“Little bump there,” he said.</w:t>
      </w:r>
    </w:p>
    <w:p>
      <w:r>
        <w:rPr>
          <w:rFonts w:ascii="Times New Roman" w:hAnsi="Times New Roman"/>
          <w:b w:val="0"/>
          <w:i w:val="0"/>
          <w:sz w:val="24"/>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r>
        <w:rPr>
          <w:rFonts w:ascii="Times New Roman" w:hAnsi="Times New Roman"/>
          <w:b w:val="0"/>
          <w:i w:val="0"/>
          <w:sz w:val="24"/>
        </w:rPr>
        <w:t>The engine came back to idle. The prop did a slow turn and stopped.</w:t>
      </w:r>
    </w:p>
    <w:p>
      <w:r>
        <w:rPr>
          <w:rFonts w:ascii="Times New Roman" w:hAnsi="Times New Roman"/>
          <w:b w:val="0"/>
          <w:i w:val="0"/>
          <w:sz w:val="24"/>
        </w:rPr>
        <w:t>For four or five seconds, neither of them said anything.</w:t>
      </w:r>
    </w:p>
    <w:p>
      <w:r>
        <w:rPr>
          <w:rFonts w:ascii="Times New Roman" w:hAnsi="Times New Roman"/>
          <w:b w:val="0"/>
          <w:i w:val="0"/>
          <w:sz w:val="24"/>
        </w:rPr>
        <w:t>“That’s the wind,” said Garrity. “Coming up the ridge like that, it’ll push you left every time.”</w:t>
      </w:r>
    </w:p>
    <w:p>
      <w:r>
        <w:rPr>
          <w:rFonts w:ascii="Times New Roman" w:hAnsi="Times New Roman"/>
          <w:b w:val="0"/>
          <w:i w:val="0"/>
          <w:sz w:val="24"/>
        </w:rPr>
        <w:t>“Yes,” said Mara.</w:t>
      </w:r>
    </w:p>
    <w:p>
      <w:r>
        <w:rPr>
          <w:rFonts w:ascii="Times New Roman" w:hAnsi="Times New Roman"/>
          <w:b w:val="0"/>
          <w:i w:val="0"/>
          <w:sz w:val="24"/>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r>
        <w:rPr>
          <w:rFonts w:ascii="Times New Roman" w:hAnsi="Times New Roman"/>
          <w:b w:val="0"/>
          <w:i w:val="0"/>
          <w:sz w:val="24"/>
        </w:rPr>
        <w:t>“Miss Voss,” he said.</w:t>
      </w:r>
    </w:p>
    <w:p>
      <w:r>
        <w:rPr>
          <w:rFonts w:ascii="Times New Roman" w:hAnsi="Times New Roman"/>
          <w:b w:val="0"/>
          <w:i w:val="0"/>
          <w:sz w:val="24"/>
        </w:rPr>
        <w:t>“Yes.”</w:t>
      </w:r>
    </w:p>
    <w:p>
      <w:r>
        <w:rPr>
          <w:rFonts w:ascii="Times New Roman" w:hAnsi="Times New Roman"/>
          <w:b w:val="0"/>
          <w:i w:val="0"/>
          <w:sz w:val="24"/>
        </w:rPr>
        <w:t>“I’d take it kindly if you didn’t write that down.”</w:t>
      </w:r>
    </w:p>
    <w:p>
      <w:r>
        <w:rPr>
          <w:rFonts w:ascii="Times New Roman" w:hAnsi="Times New Roman"/>
          <w:b w:val="0"/>
          <w:i w:val="0"/>
          <w:sz w:val="24"/>
        </w:rPr>
        <w:t>Mara got out and stood on the step and looked at the eleven feet of grass between the nose wheel and the first tree.</w:t>
      </w:r>
    </w:p>
    <w:p>
      <w:r>
        <w:rPr>
          <w:rFonts w:ascii="Times New Roman" w:hAnsi="Times New Roman"/>
          <w:b w:val="0"/>
          <w:i w:val="0"/>
          <w:sz w:val="24"/>
        </w:rPr>
        <w:t>“I have to write it down,” she said. “It’s the only honest thing I’ve got.”</w:t>
      </w:r>
    </w:p>
    <w:p>
      <w:r>
        <w:rPr>
          <w:rFonts w:ascii="Times New Roman" w:hAnsi="Times New Roman"/>
          <w:b w:val="0"/>
          <w:i w:val="0"/>
          <w:sz w:val="24"/>
        </w:rPr>
        <w:t>Garrity was quiet. Then he nodded, once, slowly, and looked out at the dark coming up over the ridge. “Well. That’s a shame,” he said, with no self-pity in it at all, which was somehow much worse.</w:t>
      </w:r>
    </w:p>
    <w:p>
      <w:r>
        <w:rPr>
          <w:rFonts w:ascii="Times New Roman" w:hAnsi="Times New Roman"/>
          <w:b w:val="0"/>
          <w:i w:val="0"/>
          <w:sz w:val="24"/>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rFonts w:ascii="Times New Roman" w:hAnsi="Times New Roman"/>
          <w:b w:val="0"/>
          <w:i w:val="0"/>
          <w:sz w:val="24"/>
        </w:rPr>
        <w:t>• • •</w:t>
      </w:r>
    </w:p>
    <w:p>
      <w:r>
        <w:rPr>
          <w:rFonts w:ascii="Times New Roman" w:hAnsi="Times New Roman"/>
          <w:b w:val="0"/>
          <w:i w:val="0"/>
          <w:sz w:val="24"/>
        </w:rPr>
        <w:t>The trailer was a mess and the coffee was good.</w:t>
      </w:r>
    </w:p>
    <w:p>
      <w:r>
        <w:rPr>
          <w:rFonts w:ascii="Times New Roman" w:hAnsi="Times New Roman"/>
          <w:b w:val="0"/>
          <w:i w:val="0"/>
          <w:sz w:val="24"/>
        </w:rPr>
        <w:t>The dog lay by the woodstove and did not move for anything. On the wall, taped up, was the airspace advisory, printed off before the printer stopped, and Mara read it while the coffee brewed.</w:t>
      </w:r>
    </w:p>
    <w:p>
      <w:r>
        <w:rPr>
          <w:rFonts w:ascii="Times New Roman" w:hAnsi="Times New Roman"/>
          <w:b w:val="0"/>
          <w:i w:val="0"/>
          <w:sz w:val="24"/>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r>
        <w:rPr>
          <w:rFonts w:ascii="Times New Roman" w:hAnsi="Times New Roman"/>
          <w:b w:val="0"/>
          <w:i w:val="0"/>
          <w:sz w:val="24"/>
        </w:rPr>
        <w:t>Somebody had drawn a circle around Meteorological assets are excepted in ballpoint pen, and written beside it, in a hand that was doing its best to be steady, That’s me.</w:t>
      </w:r>
    </w:p>
    <w:p>
      <w:r>
        <w:rPr>
          <w:rFonts w:ascii="Times New Roman" w:hAnsi="Times New Roman"/>
          <w:b w:val="0"/>
          <w:i w:val="0"/>
          <w:sz w:val="24"/>
        </w:rPr>
        <w:t>“They don’t even know they did it,” said Garrity, from the stove. “They wrote me a permission slip by accident, because I’ve been nothing for fourteen years. It’s the funniest thing I ever saw.”</w:t>
      </w:r>
    </w:p>
    <w:p>
      <w:r>
        <w:rPr>
          <w:rFonts w:ascii="Times New Roman" w:hAnsi="Times New Roman"/>
          <w:b w:val="0"/>
          <w:i w:val="0"/>
          <w:sz w:val="24"/>
        </w:rPr>
        <w:t>“Is it.”</w:t>
      </w:r>
    </w:p>
    <w:p>
      <w:r>
        <w:rPr>
          <w:rFonts w:ascii="Times New Roman" w:hAnsi="Times New Roman"/>
          <w:b w:val="0"/>
          <w:i w:val="0"/>
          <w:sz w:val="24"/>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r>
        <w:rPr>
          <w:rFonts w:ascii="Times New Roman" w:hAnsi="Times New Roman"/>
          <w:b w:val="0"/>
          <w:i w:val="0"/>
          <w:sz w:val="24"/>
        </w:rPr>
        <w:t>“You haven’t asked what it is.”</w:t>
      </w:r>
    </w:p>
    <w:p>
      <w:r>
        <w:rPr>
          <w:rFonts w:ascii="Times New Roman" w:hAnsi="Times New Roman"/>
          <w:b w:val="0"/>
          <w:i w:val="0"/>
          <w:sz w:val="24"/>
        </w:rPr>
        <w:t>“Don’t care.”</w:t>
      </w:r>
    </w:p>
    <w:p>
      <w:r>
        <w:rPr>
          <w:rFonts w:ascii="Times New Roman" w:hAnsi="Times New Roman"/>
          <w:b w:val="0"/>
          <w:i w:val="0"/>
          <w:sz w:val="24"/>
        </w:rPr>
        <w:t>“You haven’t asked what it pays, or what it costs, or who’s going, or where.”</w:t>
      </w:r>
    </w:p>
    <w:p>
      <w:r>
        <w:rPr>
          <w:rFonts w:ascii="Times New Roman" w:hAnsi="Times New Roman"/>
          <w:b w:val="0"/>
          <w:i w:val="0"/>
          <w:sz w:val="24"/>
        </w:rPr>
        <w:t>“Nope.”</w:t>
      </w:r>
    </w:p>
    <w:p>
      <w:r>
        <w:rPr>
          <w:rFonts w:ascii="Times New Roman" w:hAnsi="Times New Roman"/>
          <w:b w:val="0"/>
          <w:i w:val="0"/>
          <w:sz w:val="24"/>
        </w:rPr>
        <w:t>“Why?”</w:t>
      </w:r>
    </w:p>
    <w:p>
      <w:r>
        <w:rPr>
          <w:rFonts w:ascii="Times New Roman" w:hAnsi="Times New Roman"/>
          <w:b w:val="0"/>
          <w:i w:val="0"/>
          <w:sz w:val="24"/>
        </w:rPr>
        <w:t>Garrity sat down — actually sat down, for the first time in nine hours — and looked at her across the table like a man finally getting around to the thing he had been avoiding all day.</w:t>
      </w:r>
    </w:p>
    <w:p>
      <w:r>
        <w:rPr>
          <w:rFonts w:ascii="Times New Roman" w:hAnsi="Times New Roman"/>
          <w:b w:val="0"/>
          <w:i w:val="0"/>
          <w:sz w:val="24"/>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r>
        <w:rPr>
          <w:rFonts w:ascii="Times New Roman" w:hAnsi="Times New Roman"/>
          <w:b w:val="0"/>
          <w:i w:val="0"/>
          <w:sz w:val="24"/>
        </w:rPr>
        <w:t>Mara looked at him for a while. It was the single most transparent interview she had conducted, and it was the one that worried her most.</w:t>
      </w:r>
    </w:p>
    <w:p>
      <w:r>
        <w:rPr>
          <w:rFonts w:ascii="Times New Roman" w:hAnsi="Times New Roman"/>
          <w:b w:val="0"/>
          <w:i w:val="0"/>
          <w:sz w:val="24"/>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r>
        <w:rPr>
          <w:rFonts w:ascii="Times New Roman" w:hAnsi="Times New Roman"/>
          <w:b w:val="0"/>
          <w:i w:val="0"/>
          <w:sz w:val="24"/>
        </w:rPr>
        <w:t>This one had nothing. This one wanted to be seen using his hands.</w:t>
      </w:r>
    </w:p>
    <w:p>
      <w:r>
        <w:rPr>
          <w:rFonts w:ascii="Times New Roman" w:hAnsi="Times New Roman"/>
          <w:b w:val="0"/>
          <w:i w:val="0"/>
          <w:sz w:val="24"/>
        </w:rPr>
        <w:t>That was wonderful, and it was the most dangerous thing she had found in nineteen days, because a man who is paid in relevance will pay for relevance, and the people who pay for it are never the ones who get hurt.</w:t>
      </w:r>
    </w:p>
    <w:p>
      <w:r>
        <w:rPr>
          <w:rFonts w:ascii="Times New Roman" w:hAnsi="Times New Roman"/>
          <w:b w:val="0"/>
          <w:i w:val="0"/>
          <w:sz w:val="24"/>
        </w:rPr>
        <w:t>“One thing,” she said.</w:t>
      </w:r>
    </w:p>
    <w:p>
      <w:r>
        <w:rPr>
          <w:rFonts w:ascii="Times New Roman" w:hAnsi="Times New Roman"/>
          <w:b w:val="0"/>
          <w:i w:val="0"/>
          <w:sz w:val="24"/>
        </w:rPr>
        <w:t>“Shoot.”</w:t>
      </w:r>
    </w:p>
    <w:p>
      <w:r>
        <w:rPr>
          <w:rFonts w:ascii="Times New Roman" w:hAnsi="Times New Roman"/>
          <w:b w:val="0"/>
          <w:i w:val="0"/>
          <w:sz w:val="24"/>
        </w:rPr>
        <w:t>“Your answer can’t change in the middle of it. If we’re three weeks in and it turns out this is going to kill somebody, you don’t get to change your mind because it stopped being fun.”</w:t>
      </w:r>
    </w:p>
    <w:p>
      <w:r>
        <w:rPr>
          <w:rFonts w:ascii="Times New Roman" w:hAnsi="Times New Roman"/>
          <w:b w:val="0"/>
          <w:i w:val="0"/>
          <w:sz w:val="24"/>
        </w:rPr>
        <w:t>Dale Garrity looked at her for a second, and for the first time all day he did not smile.</w:t>
      </w:r>
    </w:p>
    <w:p>
      <w:r>
        <w:rPr>
          <w:rFonts w:ascii="Times New Roman" w:hAnsi="Times New Roman"/>
          <w:b w:val="0"/>
          <w:i w:val="0"/>
          <w:sz w:val="24"/>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r>
        <w:rPr>
          <w:rFonts w:ascii="Times New Roman" w:hAnsi="Times New Roman"/>
          <w:b w:val="0"/>
          <w:i w:val="0"/>
          <w:sz w:val="24"/>
        </w:rPr>
        <w:t>“What about my dog?”</w:t>
      </w:r>
    </w:p>
    <w:p>
      <w:r>
        <w:rPr>
          <w:rFonts w:ascii="Times New Roman" w:hAnsi="Times New Roman"/>
          <w:b w:val="0"/>
          <w:i w:val="0"/>
          <w:sz w:val="24"/>
        </w:rPr>
        <w:t>“About who’s going to keep him,” said Garrity. “Because I’m not putting him in a kennel, on account of there not being any kennels, and I’m not asking my daughter, on account of her views on me, so if I come away with you, that is an item, and I want it on your list.”</w:t>
      </w:r>
    </w:p>
    <w:p>
      <w:r>
        <w:rPr>
          <w:rFonts w:ascii="Times New Roman" w:hAnsi="Times New Roman"/>
          <w:b w:val="0"/>
          <w:i w:val="0"/>
          <w:sz w:val="24"/>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r>
        <w:rPr>
          <w:rFonts w:ascii="Times New Roman" w:hAnsi="Times New Roman"/>
          <w:b w:val="0"/>
          <w:i w:val="0"/>
          <w:sz w:val="24"/>
        </w:rPr>
        <w:t>Because the second-to-last item in it now read: dog — Senator, male, yellow, 11, one eye. Must be placed before departure. No kennels.</w:t>
      </w:r>
    </w:p>
    <w:p>
      <w:r>
        <w:rPr>
          <w:rFonts w:ascii="Times New Roman" w:hAnsi="Times New Roman"/>
          <w:b w:val="0"/>
          <w:i w:val="0"/>
          <w:sz w:val="24"/>
        </w:rPr>
        <w:t>And because the item above it read: Garrity, D. R. — in. Will fly anything. Will not admit to a limit.</w:t>
      </w:r>
    </w:p>
    <w:p>
      <w:r>
        <w:rPr>
          <w:rFonts w:ascii="Times New Roman" w:hAnsi="Times New Roman"/>
          <w:b w:val="0"/>
          <w:i w:val="0"/>
          <w:sz w:val="24"/>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rFonts w:ascii="Times New Roman" w:hAnsi="Times New Roman"/>
          <w:b/>
          <w:i/>
          <w:sz w:val="36"/>
        </w:rPr>
        <w:t>Chapter Eight — The Railroad</w:t>
      </w:r>
    </w:p>
    <w:p>
      <w:pPr>
        <w:spacing w:after="280"/>
      </w:pPr>
      <w:r>
        <w:rPr>
          <w:rFonts w:ascii="Times New Roman" w:hAnsi="Times New Roman"/>
          <w:b w:val="0"/>
          <w:i/>
          <w:sz w:val="24"/>
        </w:rPr>
        <w:t>Days 20–21</w:t>
      </w:r>
    </w:p>
    <w:p>
      <w:r>
        <w:rPr>
          <w:rFonts w:ascii="Times New Roman" w:hAnsi="Times New Roman"/>
          <w:b w:val="0"/>
          <w:i w:val="0"/>
          <w:sz w:val="24"/>
        </w:rPr>
        <w:t>The airport was the first place in three weeks where Mara had felt the sheer size of what had happened, because the airport was working.</w:t>
      </w:r>
    </w:p>
    <w:p>
      <w:r>
        <w:rPr>
          <w:rFonts w:ascii="Times New Roman" w:hAnsi="Times New Roman"/>
          <w:b w:val="0"/>
          <w:i w:val="0"/>
          <w:sz w:val="24"/>
        </w:rPr>
        <w:t>Suvarnabhumi on Day Twenty was clean, lit and empty. The signs still spoke in four languages, the escalators ran, and nine people queued at the currency desk for a service that could no longer be performed, asked to remain in the designated area.</w:t>
      </w:r>
    </w:p>
    <w:p>
      <w:r>
        <w:rPr>
          <w:rFonts w:ascii="Times New Roman" w:hAnsi="Times New Roman"/>
          <w:b w:val="0"/>
          <w:i w:val="0"/>
          <w:sz w:val="24"/>
        </w:rPr>
        <w:t>Mara had a corridor authorization. It had taken nine hours to obtain and it worked.</w:t>
      </w:r>
    </w:p>
    <w:p>
      <w:r>
        <w:rPr>
          <w:rFonts w:ascii="Times New Roman" w:hAnsi="Times New Roman"/>
          <w:b w:val="0"/>
          <w:i w:val="0"/>
          <w:sz w:val="24"/>
        </w:rPr>
        <w:t>That was the part she could not explain at home: the machine was not broken or hostile. It had simply become the only institution left that could still say yes.</w:t>
      </w:r>
    </w:p>
    <w:p>
      <w:r>
        <w:rPr>
          <w:rFonts w:ascii="Times New Roman" w:hAnsi="Times New Roman"/>
          <w:b w:val="0"/>
          <w:i w:val="0"/>
          <w:sz w:val="24"/>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r>
        <w:rPr>
          <w:rFonts w:ascii="Times New Roman" w:hAnsi="Times New Roman"/>
          <w:b w:val="0"/>
          <w:i w:val="0"/>
          <w:sz w:val="24"/>
        </w:rPr>
        <w:t>Mara got out of the taxi in a district she could not have named and walked eleven minutes in the heat to a shophouse with a laundry in it.</w:t>
      </w:r>
    </w:p>
    <w:p>
      <w:r>
        <w:rPr>
          <w:rFonts w:ascii="Times New Roman" w:hAnsi="Times New Roman"/>
          <w:b w:val="0"/>
          <w:i w:val="0"/>
          <w:sz w:val="24"/>
        </w:rPr>
        <w:t>The sign said SABAI WASH. A washing machine, a folding table, a plastic chair, and a woman of about forty with a phone, and behind her, through a beaded curtain hung for customers, a corridor that went further back than the building had any business going.</w:t>
      </w:r>
    </w:p>
    <w:p>
      <w:r>
        <w:rPr>
          <w:rFonts w:ascii="Times New Roman" w:hAnsi="Times New Roman"/>
          <w:b w:val="0"/>
          <w:i w:val="0"/>
          <w:sz w:val="24"/>
        </w:rPr>
        <w:t>“Closed,” said the woman.</w:t>
      </w:r>
    </w:p>
    <w:p>
      <w:r>
        <w:rPr>
          <w:rFonts w:ascii="Times New Roman" w:hAnsi="Times New Roman"/>
          <w:b w:val="0"/>
          <w:i w:val="0"/>
          <w:sz w:val="24"/>
        </w:rPr>
        <w:t>“I’m expected.”</w:t>
      </w:r>
    </w:p>
    <w:p>
      <w:r>
        <w:rPr>
          <w:rFonts w:ascii="Times New Roman" w:hAnsi="Times New Roman"/>
          <w:b w:val="0"/>
          <w:i w:val="0"/>
          <w:sz w:val="24"/>
        </w:rPr>
        <w:t>“No.”</w:t>
      </w:r>
    </w:p>
    <w:p>
      <w:r>
        <w:rPr>
          <w:rFonts w:ascii="Times New Roman" w:hAnsi="Times New Roman"/>
          <w:b w:val="0"/>
          <w:i w:val="0"/>
          <w:sz w:val="24"/>
        </w:rPr>
        <w:t>“I have an appointment.”</w:t>
      </w:r>
    </w:p>
    <w:p>
      <w:r>
        <w:rPr>
          <w:rFonts w:ascii="Times New Roman" w:hAnsi="Times New Roman"/>
          <w:b w:val="0"/>
          <w:i w:val="0"/>
          <w:sz w:val="24"/>
        </w:rPr>
        <w:t>“No.” The woman did not look up from the phone, which had no network. “Everybody has an appointment. There is no laundry.”</w:t>
      </w:r>
    </w:p>
    <w:p>
      <w:r>
        <w:rPr>
          <w:rFonts w:ascii="Times New Roman" w:hAnsi="Times New Roman"/>
          <w:b w:val="0"/>
          <w:i w:val="0"/>
          <w:sz w:val="24"/>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rFonts w:ascii="Times New Roman" w:hAnsi="Times New Roman"/>
          <w:b w:val="0"/>
          <w:i w:val="0"/>
          <w:sz w:val="24"/>
        </w:rPr>
        <w:t>• • •</w:t>
      </w:r>
    </w:p>
    <w:p>
      <w:r>
        <w:rPr>
          <w:rFonts w:ascii="Times New Roman" w:hAnsi="Times New Roman"/>
          <w:b w:val="0"/>
          <w:i w:val="0"/>
          <w:sz w:val="24"/>
        </w:rPr>
        <w:t>The back was three rooms and a yard, and in the yard a covered well, a mango tree, forty kilos of rice, and a Toyota pickup that had been taken apart and put back together by somebody who did not care how it looked.</w:t>
      </w:r>
    </w:p>
    <w:p>
      <w:r>
        <w:rPr>
          <w:rFonts w:ascii="Times New Roman" w:hAnsi="Times New Roman"/>
          <w:b w:val="0"/>
          <w:i w:val="0"/>
          <w:sz w:val="24"/>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r>
        <w:rPr>
          <w:rFonts w:ascii="Times New Roman" w:hAnsi="Times New Roman"/>
          <w:b w:val="0"/>
          <w:i w:val="0"/>
          <w:sz w:val="24"/>
        </w:rPr>
        <w:t>She let Mara talk for nine minutes without one interruption. That was the first thing.</w:t>
      </w:r>
    </w:p>
    <w:p>
      <w:r>
        <w:rPr>
          <w:rFonts w:ascii="Times New Roman" w:hAnsi="Times New Roman"/>
          <w:b w:val="0"/>
          <w:i w:val="0"/>
          <w:sz w:val="24"/>
        </w:rPr>
        <w:t>And then she asked four questions, one at a time, with a small pause between each, and none of them were about the plan.</w:t>
      </w:r>
    </w:p>
    <w:p>
      <w:r>
        <w:rPr>
          <w:rFonts w:ascii="Times New Roman" w:hAnsi="Times New Roman"/>
          <w:b w:val="0"/>
          <w:i w:val="0"/>
          <w:sz w:val="24"/>
        </w:rPr>
        <w:t>“Who paid for your flight?”</w:t>
      </w:r>
    </w:p>
    <w:p>
      <w:r>
        <w:rPr>
          <w:rFonts w:ascii="Times New Roman" w:hAnsi="Times New Roman"/>
          <w:b w:val="0"/>
          <w:i w:val="0"/>
          <w:sz w:val="24"/>
        </w:rPr>
        <w:t>“Coalition funds.”</w:t>
      </w:r>
    </w:p>
    <w:p>
      <w:r>
        <w:rPr>
          <w:rFonts w:ascii="Times New Roman" w:hAnsi="Times New Roman"/>
          <w:b w:val="0"/>
          <w:i w:val="0"/>
          <w:sz w:val="24"/>
        </w:rPr>
        <w:t>“Who paid the man who drove you from the airport?”</w:t>
      </w:r>
    </w:p>
    <w:p>
      <w:r>
        <w:rPr>
          <w:rFonts w:ascii="Times New Roman" w:hAnsi="Times New Roman"/>
          <w:b w:val="0"/>
          <w:i w:val="0"/>
          <w:sz w:val="24"/>
        </w:rPr>
        <w:t>“Nobody. It was a metered taxi.”</w:t>
      </w:r>
    </w:p>
    <w:p>
      <w:r>
        <w:rPr>
          <w:rFonts w:ascii="Times New Roman" w:hAnsi="Times New Roman"/>
          <w:b w:val="0"/>
          <w:i w:val="0"/>
          <w:sz w:val="24"/>
        </w:rPr>
        <w:t>“How much?”</w:t>
      </w:r>
    </w:p>
    <w:p>
      <w:r>
        <w:rPr>
          <w:rFonts w:ascii="Times New Roman" w:hAnsi="Times New Roman"/>
          <w:b w:val="0"/>
          <w:i w:val="0"/>
          <w:sz w:val="24"/>
        </w:rPr>
        <w:t>Mara told her.</w:t>
      </w:r>
    </w:p>
    <w:p>
      <w:r>
        <w:rPr>
          <w:rFonts w:ascii="Times New Roman" w:hAnsi="Times New Roman"/>
          <w:b w:val="0"/>
          <w:i w:val="0"/>
          <w:sz w:val="24"/>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r>
        <w:rPr>
          <w:rFonts w:ascii="Times New Roman" w:hAnsi="Times New Roman"/>
          <w:b w:val="0"/>
          <w:i w:val="0"/>
          <w:sz w:val="24"/>
        </w:rPr>
        <w:t>“And the fourth question?”</w:t>
      </w:r>
    </w:p>
    <w:p>
      <w:r>
        <w:rPr>
          <w:rFonts w:ascii="Times New Roman" w:hAnsi="Times New Roman"/>
          <w:b w:val="0"/>
          <w:i w:val="0"/>
          <w:sz w:val="24"/>
        </w:rPr>
        <w:t>Lin Shu stopped, and looked at her properly for the first time, and the glasses came off and went onto the cord.</w:t>
      </w:r>
    </w:p>
    <w:p>
      <w:r>
        <w:rPr>
          <w:rFonts w:ascii="Times New Roman" w:hAnsi="Times New Roman"/>
          <w:b w:val="0"/>
          <w:i w:val="0"/>
          <w:sz w:val="24"/>
        </w:rPr>
        <w:t>“What did they tell you to say to me before you asked me for anything?”</w:t>
      </w:r>
    </w:p>
    <w:p>
      <w:pPr>
        <w:spacing w:after="240"/>
        <w:jc w:val="center"/>
      </w:pPr>
      <w:r>
        <w:rPr>
          <w:rFonts w:ascii="Times New Roman" w:hAnsi="Times New Roman"/>
          <w:b w:val="0"/>
          <w:i w:val="0"/>
          <w:sz w:val="24"/>
        </w:rPr>
        <w:t>• • •</w:t>
      </w:r>
    </w:p>
    <w:p>
      <w:r>
        <w:rPr>
          <w:rFonts w:ascii="Times New Roman" w:hAnsi="Times New Roman"/>
          <w:b w:val="0"/>
          <w:i w:val="0"/>
          <w:sz w:val="24"/>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r>
        <w:rPr>
          <w:rFonts w:ascii="Times New Roman" w:hAnsi="Times New Roman"/>
          <w:b w:val="0"/>
          <w:i w:val="0"/>
          <w:sz w:val="24"/>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r>
        <w:rPr>
          <w:rFonts w:ascii="Times New Roman" w:hAnsi="Times New Roman"/>
          <w:b w:val="0"/>
          <w:i w:val="0"/>
          <w:sz w:val="24"/>
        </w:rPr>
        <w:t>Lin Shu put the last bag of rice on the table.</w:t>
      </w:r>
    </w:p>
    <w:p>
      <w:r>
        <w:rPr>
          <w:rFonts w:ascii="Times New Roman" w:hAnsi="Times New Roman"/>
          <w:b w:val="0"/>
          <w:i w:val="0"/>
          <w:sz w:val="24"/>
        </w:rPr>
        <w:t>For about four seconds nothing happened on her face at all, which Mara would learn was how the woman did everything.</w:t>
      </w:r>
    </w:p>
    <w:p>
      <w:r>
        <w:rPr>
          <w:rFonts w:ascii="Times New Roman" w:hAnsi="Times New Roman"/>
          <w:b w:val="0"/>
          <w:i w:val="0"/>
          <w:sz w:val="24"/>
        </w:rPr>
        <w:t>“I know,” she said.</w:t>
      </w:r>
    </w:p>
    <w:p>
      <w:r>
        <w:rPr>
          <w:rFonts w:ascii="Times New Roman" w:hAnsi="Times New Roman"/>
          <w:b w:val="0"/>
          <w:i w:val="0"/>
          <w:sz w:val="24"/>
        </w:rPr>
        <w:t>“You know.”</w:t>
      </w:r>
    </w:p>
    <w:p>
      <w:r>
        <w:rPr>
          <w:rFonts w:ascii="Times New Roman" w:hAnsi="Times New Roman"/>
          <w:b w:val="0"/>
          <w:i w:val="0"/>
          <w:sz w:val="24"/>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r>
        <w:rPr>
          <w:rFonts w:ascii="Times New Roman" w:hAnsi="Times New Roman"/>
          <w:b w:val="0"/>
          <w:i w:val="0"/>
          <w:sz w:val="24"/>
        </w:rPr>
        <w:t>Mara stood in the yard holding nothing.</w:t>
      </w:r>
    </w:p>
    <w:p>
      <w:r>
        <w:rPr>
          <w:rFonts w:ascii="Times New Roman" w:hAnsi="Times New Roman"/>
          <w:b w:val="0"/>
          <w:i w:val="0"/>
          <w:sz w:val="24"/>
        </w:rPr>
        <w:t>“What’s the wrong one?”</w:t>
      </w:r>
    </w:p>
    <w:p>
      <w:r>
        <w:rPr>
          <w:rFonts w:ascii="Times New Roman" w:hAnsi="Times New Roman"/>
          <w:b w:val="0"/>
          <w:i w:val="0"/>
          <w:sz w:val="24"/>
        </w:rPr>
        <w:t>“There is always another thing.” Lin Shu squared the bag, twice. “Ask him. Ask him what he did not stop for.”</w:t>
      </w:r>
    </w:p>
    <w:p>
      <w:r>
        <w:rPr>
          <w:rFonts w:ascii="Times New Roman" w:hAnsi="Times New Roman"/>
          <w:b w:val="0"/>
          <w:i w:val="0"/>
          <w:sz w:val="24"/>
        </w:rPr>
        <w:t>Mara said nothing.</w:t>
      </w:r>
    </w:p>
    <w:p>
      <w:r>
        <w:rPr>
          <w:rFonts w:ascii="Times New Roman" w:hAnsi="Times New Roman"/>
          <w:b w:val="0"/>
          <w:i w:val="0"/>
          <w:sz w:val="24"/>
        </w:rPr>
        <w:t>She said nothing for a long moment, in a yard in Bangkok, with a fan knocking somewhere inside the house, and what she was not saying was that she had been on the boat.</w:t>
      </w:r>
    </w:p>
    <w:p>
      <w:r>
        <w:rPr>
          <w:rFonts w:ascii="Times New Roman" w:hAnsi="Times New Roman"/>
          <w:b w:val="0"/>
          <w:i w:val="0"/>
          <w:sz w:val="24"/>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r>
        <w:rPr>
          <w:rFonts w:ascii="Times New Roman" w:hAnsi="Times New Roman"/>
          <w:b w:val="0"/>
          <w:i w:val="0"/>
          <w:sz w:val="24"/>
        </w:rPr>
        <w:t>She did not say it. She stood there with it and did not say it, and she understood that she had just failed a test that Lin Shu did not know she was administering.</w:t>
      </w:r>
    </w:p>
    <w:p>
      <w:r>
        <w:rPr>
          <w:rFonts w:ascii="Times New Roman" w:hAnsi="Times New Roman"/>
          <w:b w:val="0"/>
          <w:i w:val="0"/>
          <w:sz w:val="24"/>
        </w:rPr>
        <w:t>“All right,” said Lin Shu, to the rice. “You told me. That is more than the last three did. Come inside and sit down; you have been walking all day and you will get sick and then I will have to look after you.”</w:t>
      </w:r>
    </w:p>
    <w:p>
      <w:pPr>
        <w:spacing w:after="240"/>
        <w:jc w:val="center"/>
      </w:pPr>
      <w:r>
        <w:rPr>
          <w:rFonts w:ascii="Times New Roman" w:hAnsi="Times New Roman"/>
          <w:b w:val="0"/>
          <w:i w:val="0"/>
          <w:sz w:val="24"/>
        </w:rPr>
        <w:t>• • •</w:t>
      </w:r>
    </w:p>
    <w:p>
      <w:r>
        <w:rPr>
          <w:rFonts w:ascii="Times New Roman" w:hAnsi="Times New Roman"/>
          <w:b w:val="0"/>
          <w:i w:val="0"/>
          <w:sz w:val="24"/>
        </w:rPr>
        <w:t>She would not discuss the coalition in the house. That was a rule, and she did not explain it, and the woman from the front room brought tea and then went out to sit in the shop and watch the empty street.</w:t>
      </w:r>
    </w:p>
    <w:p>
      <w:r>
        <w:rPr>
          <w:rFonts w:ascii="Times New Roman" w:hAnsi="Times New Roman"/>
          <w:b w:val="0"/>
          <w:i w:val="0"/>
          <w:sz w:val="24"/>
        </w:rPr>
        <w:t>Instead they walked.</w:t>
      </w:r>
    </w:p>
    <w:p>
      <w:r>
        <w:rPr>
          <w:rFonts w:ascii="Times New Roman" w:hAnsi="Times New Roman"/>
          <w:b w:val="0"/>
          <w:i w:val="0"/>
          <w:sz w:val="24"/>
        </w:rPr>
        <w:t>They walked because Lin Shu had four errands and saw no reason to do them later. The four errands took three hours and went through a market, a hospital, a temple and a bus station, and by the end of it Mara understood she had been shown the entire machine.</w:t>
      </w:r>
    </w:p>
    <w:p>
      <w:r>
        <w:rPr>
          <w:rFonts w:ascii="Times New Roman" w:hAnsi="Times New Roman"/>
          <w:b w:val="0"/>
          <w:i w:val="0"/>
          <w:sz w:val="24"/>
        </w:rPr>
        <w:t>In the market, a woman sold noodles from a corner with no premises, no lease and no stall: two pots, a stool, a child doing homework on an upturned crate. Lin Shu talked to her for four minutes in a language Mara did not recognise and came away with a folded paper.</w:t>
      </w:r>
    </w:p>
    <w:p>
      <w:r>
        <w:rPr>
          <w:rFonts w:ascii="Times New Roman" w:hAnsi="Times New Roman"/>
          <w:b w:val="0"/>
          <w:i w:val="0"/>
          <w:sz w:val="24"/>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r>
        <w:rPr>
          <w:rFonts w:ascii="Times New Roman" w:hAnsi="Times New Roman"/>
          <w:b w:val="0"/>
          <w:i w:val="0"/>
          <w:sz w:val="24"/>
        </w:rPr>
        <w:t>“How do you know where her husband is?”</w:t>
      </w:r>
    </w:p>
    <w:p>
      <w:r>
        <w:rPr>
          <w:rFonts w:ascii="Times New Roman" w:hAnsi="Times New Roman"/>
          <w:b w:val="0"/>
          <w:i w:val="0"/>
          <w:sz w:val="24"/>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r>
        <w:rPr>
          <w:rFonts w:ascii="Times New Roman" w:hAnsi="Times New Roman"/>
          <w:b w:val="0"/>
          <w:i w:val="0"/>
          <w:sz w:val="24"/>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r>
        <w:rPr>
          <w:rFonts w:ascii="Times New Roman" w:hAnsi="Times New Roman"/>
          <w:b w:val="0"/>
          <w:i w:val="0"/>
          <w:sz w:val="24"/>
        </w:rPr>
        <w:t>Nobody asked him his name. He had a card. The card had been issued by a mission that had closed in 2014 and it had a number on it and a photograph of a much younger man.</w:t>
      </w:r>
    </w:p>
    <w:p>
      <w:r>
        <w:rPr>
          <w:rFonts w:ascii="Times New Roman" w:hAnsi="Times New Roman"/>
          <w:b w:val="0"/>
          <w:i w:val="0"/>
          <w:sz w:val="24"/>
        </w:rPr>
        <w:t>“Six countries,” said Lin Shu, on the way out. “He has been in the categories of six countries. Every one of them says he is somebody else’s.”</w:t>
      </w:r>
    </w:p>
    <w:p>
      <w:r>
        <w:rPr>
          <w:rFonts w:ascii="Times New Roman" w:hAnsi="Times New Roman"/>
          <w:b w:val="0"/>
          <w:i w:val="0"/>
          <w:sz w:val="24"/>
        </w:rPr>
        <w:t>At the temple, she gave money to a boy at a gate, and did not go in. At the bus station, she stood for a while and looked at the board, which still had times on it, and then she turned around and went home.</w:t>
      </w:r>
    </w:p>
    <w:p>
      <w:r>
        <w:rPr>
          <w:rFonts w:ascii="Times New Roman" w:hAnsi="Times New Roman"/>
          <w:b w:val="0"/>
          <w:i w:val="0"/>
          <w:sz w:val="24"/>
        </w:rPr>
        <w:t>That was the whole thing. Nobody was smuggling anything, forging anything, or hiding.</w:t>
      </w:r>
    </w:p>
    <w:p>
      <w:r>
        <w:rPr>
          <w:rFonts w:ascii="Times New Roman" w:hAnsi="Times New Roman"/>
          <w:b w:val="0"/>
          <w:i w:val="0"/>
          <w:sz w:val="24"/>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r>
        <w:rPr>
          <w:rFonts w:ascii="Times New Roman" w:hAnsi="Times New Roman"/>
          <w:b w:val="0"/>
          <w:i w:val="0"/>
          <w:sz w:val="24"/>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r>
        <w:rPr>
          <w:rFonts w:ascii="Times New Roman" w:hAnsi="Times New Roman"/>
          <w:b w:val="0"/>
          <w:i w:val="0"/>
          <w:sz w:val="24"/>
        </w:rPr>
        <w:t>She stopped at a corner and watched traffic that was not there.</w:t>
      </w:r>
    </w:p>
    <w:p>
      <w:r>
        <w:rPr>
          <w:rFonts w:ascii="Times New Roman" w:hAnsi="Times New Roman"/>
          <w:b w:val="0"/>
          <w:i w:val="0"/>
          <w:sz w:val="24"/>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r>
        <w:rPr>
          <w:rFonts w:ascii="Times New Roman" w:hAnsi="Times New Roman"/>
          <w:b w:val="0"/>
          <w:i w:val="0"/>
          <w:sz w:val="24"/>
        </w:rPr>
        <w:t>“People have to be willing to see them that way.”</w:t>
      </w:r>
    </w:p>
    <w:p>
      <w:r>
        <w:rPr>
          <w:rFonts w:ascii="Times New Roman" w:hAnsi="Times New Roman"/>
          <w:b w:val="0"/>
          <w:i w:val="0"/>
          <w:sz w:val="24"/>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r>
        <w:rPr>
          <w:rFonts w:ascii="Times New Roman" w:hAnsi="Times New Roman"/>
          <w:b w:val="0"/>
          <w:i w:val="0"/>
          <w:sz w:val="24"/>
        </w:rPr>
        <w:t>“And when the neighbour is not willing?”</w:t>
      </w:r>
    </w:p>
    <w:p>
      <w:r>
        <w:rPr>
          <w:rFonts w:ascii="Times New Roman" w:hAnsi="Times New Roman"/>
          <w:b w:val="0"/>
          <w:i w:val="0"/>
          <w:sz w:val="24"/>
        </w:rPr>
        <w:t>“When the neighbour is not willing,” said Lin Shu, without slowing down, “I move the person before the neighbour has finished deciding. That is the whole art. Knowing how long a person has.”</w:t>
      </w:r>
    </w:p>
    <w:p>
      <w:pPr>
        <w:spacing w:after="240"/>
        <w:jc w:val="center"/>
      </w:pPr>
      <w:r>
        <w:rPr>
          <w:rFonts w:ascii="Times New Roman" w:hAnsi="Times New Roman"/>
          <w:b w:val="0"/>
          <w:i w:val="0"/>
          <w:sz w:val="24"/>
        </w:rPr>
        <w:t>• • •</w:t>
      </w:r>
    </w:p>
    <w:p>
      <w:r>
        <w:rPr>
          <w:rFonts w:ascii="Times New Roman" w:hAnsi="Times New Roman"/>
          <w:b w:val="0"/>
          <w:i w:val="0"/>
          <w:sz w:val="24"/>
        </w:rPr>
        <w:t>She refused that night, sitting in the back room with the fan on, in about ninety seconds, and it was the cleanest refusal Mara had received.</w:t>
      </w:r>
    </w:p>
    <w:p>
      <w:r>
        <w:rPr>
          <w:rFonts w:ascii="Times New Roman" w:hAnsi="Times New Roman"/>
          <w:b w:val="0"/>
          <w:i w:val="0"/>
          <w:sz w:val="24"/>
        </w:rPr>
        <w:t>“No.”</w:t>
      </w:r>
    </w:p>
    <w:p>
      <w:r>
        <w:rPr>
          <w:rFonts w:ascii="Times New Roman" w:hAnsi="Times New Roman"/>
          <w:b w:val="0"/>
          <w:i w:val="0"/>
          <w:sz w:val="24"/>
        </w:rPr>
        <w:t>“May I tell you why we need you?”</w:t>
      </w:r>
    </w:p>
    <w:p>
      <w:r>
        <w:rPr>
          <w:rFonts w:ascii="Times New Roman" w:hAnsi="Times New Roman"/>
          <w:b w:val="0"/>
          <w:i w:val="0"/>
          <w:sz w:val="24"/>
        </w:rPr>
        <w:t>“You may tell me. I will not change my answer, and I would like to know how you argue, because that will tell me what you are.”</w:t>
      </w:r>
    </w:p>
    <w:p>
      <w:r>
        <w:rPr>
          <w:rFonts w:ascii="Times New Roman" w:hAnsi="Times New Roman"/>
          <w:b w:val="0"/>
          <w:i w:val="0"/>
          <w:sz w:val="24"/>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r>
        <w:rPr>
          <w:rFonts w:ascii="Times New Roman" w:hAnsi="Times New Roman"/>
          <w:b w:val="0"/>
          <w:i w:val="0"/>
          <w:sz w:val="24"/>
        </w:rPr>
        <w:t>Lin Shu listened to all of it and then said: “You are asking me to make the last railroad into a weapon.”</w:t>
      </w:r>
    </w:p>
    <w:p>
      <w:r>
        <w:rPr>
          <w:rFonts w:ascii="Times New Roman" w:hAnsi="Times New Roman"/>
          <w:b w:val="0"/>
          <w:i w:val="0"/>
          <w:sz w:val="24"/>
        </w:rPr>
        <w:t>“Yes.”</w:t>
      </w:r>
    </w:p>
    <w:p>
      <w:r>
        <w:rPr>
          <w:rFonts w:ascii="Times New Roman" w:hAnsi="Times New Roman"/>
          <w:b w:val="0"/>
          <w:i w:val="0"/>
          <w:sz w:val="24"/>
        </w:rPr>
        <w:t>“Whose?”</w:t>
      </w:r>
    </w:p>
    <w:p>
      <w:r>
        <w:rPr>
          <w:rFonts w:ascii="Times New Roman" w:hAnsi="Times New Roman"/>
          <w:b w:val="0"/>
          <w:i w:val="0"/>
          <w:sz w:val="24"/>
        </w:rPr>
        <w:t>“Not ours. There isn’t an ours. There’s only the thing that’s happening.”</w:t>
      </w:r>
    </w:p>
    <w:p>
      <w:r>
        <w:rPr>
          <w:rFonts w:ascii="Times New Roman" w:hAnsi="Times New Roman"/>
          <w:b w:val="0"/>
          <w:i w:val="0"/>
          <w:sz w:val="24"/>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r>
        <w:rPr>
          <w:rFonts w:ascii="Times New Roman" w:hAnsi="Times New Roman"/>
          <w:b w:val="0"/>
          <w:i w:val="0"/>
          <w:sz w:val="24"/>
        </w:rPr>
        <w:t>“No. I don’t think it will.”</w:t>
      </w:r>
    </w:p>
    <w:p>
      <w:r>
        <w:rPr>
          <w:rFonts w:ascii="Times New Roman" w:hAnsi="Times New Roman"/>
          <w:b w:val="0"/>
          <w:i w:val="0"/>
          <w:sz w:val="24"/>
        </w:rPr>
        <w:t>Lin Shu looked up.</w:t>
      </w:r>
    </w:p>
    <w:p>
      <w:r>
        <w:rPr>
          <w:rFonts w:ascii="Times New Roman" w:hAnsi="Times New Roman"/>
          <w:b w:val="0"/>
          <w:i w:val="0"/>
          <w:sz w:val="24"/>
        </w:rPr>
        <w:t>“Good,” she said. “Then you are not a fool, and I am sorry for you.”</w:t>
      </w:r>
    </w:p>
    <w:p>
      <w:r>
        <w:rPr>
          <w:rFonts w:ascii="Times New Roman" w:hAnsi="Times New Roman"/>
          <w:b w:val="0"/>
          <w:i w:val="0"/>
          <w:sz w:val="24"/>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r>
        <w:rPr>
          <w:rFonts w:ascii="Times New Roman" w:hAnsi="Times New Roman"/>
          <w:b w:val="0"/>
          <w:i w:val="0"/>
          <w:sz w:val="24"/>
        </w:rPr>
        <w:t>“It is not a no to you,” she said. “It is a no to the thing you are carrying. Come back if you are carrying something else.”</w:t>
      </w:r>
    </w:p>
    <w:p>
      <w:pPr>
        <w:spacing w:after="240"/>
        <w:jc w:val="center"/>
      </w:pPr>
      <w:r>
        <w:rPr>
          <w:rFonts w:ascii="Times New Roman" w:hAnsi="Times New Roman"/>
          <w:b w:val="0"/>
          <w:i w:val="0"/>
          <w:sz w:val="24"/>
        </w:rPr>
        <w:t>• • •</w:t>
      </w:r>
    </w:p>
    <w:p>
      <w:r>
        <w:rPr>
          <w:rFonts w:ascii="Times New Roman" w:hAnsi="Times New Roman"/>
          <w:b w:val="0"/>
          <w:i w:val="0"/>
          <w:sz w:val="24"/>
        </w:rPr>
        <w:t>The call came at ten past eleven, and Mara was still in the house, because Lin Shu had given her a mat and a blanket and told her the roads at night were a thing she did not want to explain to Brussels.</w:t>
      </w:r>
    </w:p>
    <w:p>
      <w:r>
        <w:rPr>
          <w:rFonts w:ascii="Times New Roman" w:hAnsi="Times New Roman"/>
          <w:b w:val="0"/>
          <w:i w:val="0"/>
          <w:sz w:val="24"/>
        </w:rPr>
        <w:t>The woman from the front room came through the beads at a run, which was the first time in the whole day that anybody in that building had hurried.</w:t>
      </w:r>
    </w:p>
    <w:p>
      <w:r>
        <w:rPr>
          <w:rFonts w:ascii="Times New Roman" w:hAnsi="Times New Roman"/>
          <w:b w:val="0"/>
          <w:i w:val="0"/>
          <w:sz w:val="24"/>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r>
        <w:rPr>
          <w:rFonts w:ascii="Times New Roman" w:hAnsi="Times New Roman"/>
          <w:b w:val="0"/>
          <w:i w:val="0"/>
          <w:sz w:val="24"/>
        </w:rPr>
        <w:t>At some point in the last six hours, three buses had come to the temple gate.</w:t>
      </w:r>
    </w:p>
    <w:p>
      <w:r>
        <w:rPr>
          <w:rFonts w:ascii="Times New Roman" w:hAnsi="Times New Roman"/>
          <w:b w:val="0"/>
          <w:i w:val="0"/>
          <w:sz w:val="24"/>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r>
        <w:rPr>
          <w:rFonts w:ascii="Times New Roman" w:hAnsi="Times New Roman"/>
          <w:b w:val="0"/>
          <w:i w:val="0"/>
          <w:sz w:val="24"/>
        </w:rPr>
        <w:t>And the thirty-one were gone, and the record, so far as anybody could tell, was that nothing had happened at all.</w:t>
      </w:r>
    </w:p>
    <w:p>
      <w:r>
        <w:rPr>
          <w:rFonts w:ascii="Times New Roman" w:hAnsi="Times New Roman"/>
          <w:b w:val="0"/>
          <w:i w:val="0"/>
          <w:sz w:val="24"/>
        </w:rPr>
        <w:t>Mara sat with a phone that had no signal and did the only thing she could do, which was write down every word the monk said, and then ask Lin Shu for a pen that worked.</w:t>
      </w:r>
    </w:p>
    <w:p>
      <w:r>
        <w:rPr>
          <w:rFonts w:ascii="Times New Roman" w:hAnsi="Times New Roman"/>
          <w:b w:val="0"/>
          <w:i w:val="0"/>
          <w:sz w:val="24"/>
        </w:rPr>
        <w:t>“Can you find them?” said Lin Shu.</w:t>
      </w:r>
    </w:p>
    <w:p>
      <w:r>
        <w:rPr>
          <w:rFonts w:ascii="Times New Roman" w:hAnsi="Times New Roman"/>
          <w:b w:val="0"/>
          <w:i w:val="0"/>
          <w:sz w:val="24"/>
        </w:rPr>
        <w:t>“Not tonight.”</w:t>
      </w:r>
    </w:p>
    <w:p>
      <w:r>
        <w:rPr>
          <w:rFonts w:ascii="Times New Roman" w:hAnsi="Times New Roman"/>
          <w:b w:val="0"/>
          <w:i w:val="0"/>
          <w:sz w:val="24"/>
        </w:rPr>
        <w:t>“Can you find them tomorrow?”</w:t>
      </w:r>
    </w:p>
    <w:p>
      <w:r>
        <w:rPr>
          <w:rFonts w:ascii="Times New Roman" w:hAnsi="Times New Roman"/>
          <w:b w:val="0"/>
          <w:i w:val="0"/>
          <w:sz w:val="24"/>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r>
        <w:rPr>
          <w:rFonts w:ascii="Times New Roman" w:hAnsi="Times New Roman"/>
          <w:b w:val="0"/>
          <w:i w:val="0"/>
          <w:sz w:val="24"/>
        </w:rPr>
        <w:t>Lin Shu looked at her for a long moment.</w:t>
      </w:r>
    </w:p>
    <w:p>
      <w:r>
        <w:rPr>
          <w:rFonts w:ascii="Times New Roman" w:hAnsi="Times New Roman"/>
          <w:b w:val="0"/>
          <w:i w:val="0"/>
          <w:sz w:val="24"/>
        </w:rPr>
        <w:t>“Say that again.”</w:t>
      </w:r>
    </w:p>
    <w:p>
      <w:r>
        <w:rPr>
          <w:rFonts w:ascii="Times New Roman" w:hAnsi="Times New Roman"/>
          <w:b w:val="0"/>
          <w:i w:val="0"/>
          <w:sz w:val="24"/>
        </w:rPr>
        <w:t>“I don’t know.”</w:t>
      </w:r>
    </w:p>
    <w:p>
      <w:r>
        <w:rPr>
          <w:rFonts w:ascii="Times New Roman" w:hAnsi="Times New Roman"/>
          <w:b w:val="0"/>
          <w:i w:val="0"/>
          <w:sz w:val="24"/>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rFonts w:ascii="Times New Roman" w:hAnsi="Times New Roman"/>
          <w:b w:val="0"/>
          <w:i w:val="0"/>
          <w:sz w:val="24"/>
        </w:rPr>
        <w:t>• • •</w:t>
      </w:r>
    </w:p>
    <w:p>
      <w:r>
        <w:rPr>
          <w:rFonts w:ascii="Times New Roman" w:hAnsi="Times New Roman"/>
          <w:b w:val="0"/>
          <w:i w:val="0"/>
          <w:sz w:val="24"/>
        </w:rPr>
        <w:t>She gave Mara her terms at two in the morning, and they were not conditions so much as a contract between a woman and a country, and Mara wrote all four in the annex in ink.</w:t>
      </w:r>
    </w:p>
    <w:p>
      <w:r>
        <w:rPr>
          <w:rFonts w:ascii="Times New Roman" w:hAnsi="Times New Roman"/>
          <w:b w:val="0"/>
          <w:i w:val="0"/>
          <w:sz w:val="24"/>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r>
        <w:rPr>
          <w:rFonts w:ascii="Times New Roman" w:hAnsi="Times New Roman"/>
          <w:b w:val="0"/>
          <w:i w:val="0"/>
          <w:sz w:val="24"/>
        </w:rPr>
        <w:t>“That’s not—”</w:t>
      </w:r>
    </w:p>
    <w:p>
      <w:r>
        <w:rPr>
          <w:rFonts w:ascii="Times New Roman" w:hAnsi="Times New Roman"/>
          <w:b w:val="0"/>
          <w:i w:val="0"/>
          <w:sz w:val="24"/>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r>
        <w:rPr>
          <w:rFonts w:ascii="Times New Roman" w:hAnsi="Times New Roman"/>
          <w:b w:val="0"/>
          <w:i w:val="0"/>
          <w:sz w:val="24"/>
        </w:rPr>
        <w:t>“All right.”</w:t>
      </w:r>
    </w:p>
    <w:p>
      <w:r>
        <w:rPr>
          <w:rFonts w:ascii="Times New Roman" w:hAnsi="Times New Roman"/>
          <w:b w:val="0"/>
          <w:i w:val="0"/>
          <w:sz w:val="24"/>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r>
        <w:rPr>
          <w:rFonts w:ascii="Times New Roman" w:hAnsi="Times New Roman"/>
          <w:b w:val="0"/>
          <w:i w:val="0"/>
          <w:sz w:val="24"/>
        </w:rPr>
        <w:t>Mara wrote it down.</w:t>
      </w:r>
    </w:p>
    <w:p>
      <w:r>
        <w:rPr>
          <w:rFonts w:ascii="Times New Roman" w:hAnsi="Times New Roman"/>
          <w:b w:val="0"/>
          <w:i w:val="0"/>
          <w:sz w:val="24"/>
        </w:rPr>
        <w:t>“And fourth?”</w:t>
      </w:r>
    </w:p>
    <w:p>
      <w:r>
        <w:rPr>
          <w:rFonts w:ascii="Times New Roman" w:hAnsi="Times New Roman"/>
          <w:b w:val="0"/>
          <w:i w:val="0"/>
          <w:sz w:val="24"/>
        </w:rPr>
        <w:t>Lin Shu set the kettle down.</w:t>
      </w:r>
    </w:p>
    <w:p>
      <w:r>
        <w:rPr>
          <w:rFonts w:ascii="Times New Roman" w:hAnsi="Times New Roman"/>
          <w:b w:val="0"/>
          <w:i w:val="0"/>
          <w:sz w:val="24"/>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r>
        <w:rPr>
          <w:rFonts w:ascii="Times New Roman" w:hAnsi="Times New Roman"/>
          <w:b w:val="0"/>
          <w:i w:val="0"/>
          <w:sz w:val="24"/>
        </w:rPr>
        <w:t>“A list of what?”</w:t>
      </w:r>
    </w:p>
    <w:p>
      <w:r>
        <w:rPr>
          <w:rFonts w:ascii="Times New Roman" w:hAnsi="Times New Roman"/>
          <w:b w:val="0"/>
          <w:i w:val="0"/>
          <w:sz w:val="24"/>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r>
        <w:rPr>
          <w:rFonts w:ascii="Times New Roman" w:hAnsi="Times New Roman"/>
          <w:b w:val="0"/>
          <w:i w:val="0"/>
          <w:sz w:val="24"/>
        </w:rPr>
        <w:t>Mara said, “That could be three hundred thousand people.”</w:t>
      </w:r>
    </w:p>
    <w:p>
      <w:r>
        <w:rPr>
          <w:rFonts w:ascii="Times New Roman" w:hAnsi="Times New Roman"/>
          <w:b w:val="0"/>
          <w:i w:val="0"/>
          <w:sz w:val="24"/>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r>
        <w:rPr>
          <w:rFonts w:ascii="Times New Roman" w:hAnsi="Times New Roman"/>
          <w:b w:val="0"/>
          <w:i w:val="0"/>
          <w:sz w:val="24"/>
        </w:rPr>
        <w:t>She did not offer to.</w:t>
      </w:r>
    </w:p>
    <w:p>
      <w:r>
        <w:rPr>
          <w:rFonts w:ascii="Times New Roman" w:hAnsi="Times New Roman"/>
          <w:b w:val="0"/>
          <w:i w:val="0"/>
          <w:sz w:val="24"/>
        </w:rPr>
        <w:t>“Sixty is what I live with,” she said. “I do not need sixty-one.”</w:t>
      </w:r>
    </w:p>
    <w:p>
      <w:pPr>
        <w:spacing w:after="240"/>
        <w:jc w:val="center"/>
      </w:pPr>
      <w:r>
        <w:rPr>
          <w:rFonts w:ascii="Times New Roman" w:hAnsi="Times New Roman"/>
          <w:b w:val="0"/>
          <w:i w:val="0"/>
          <w:sz w:val="24"/>
        </w:rPr>
        <w:t>• • •</w:t>
      </w:r>
    </w:p>
    <w:p>
      <w:r>
        <w:rPr>
          <w:rFonts w:ascii="Times New Roman" w:hAnsi="Times New Roman"/>
          <w:b w:val="0"/>
          <w:i w:val="0"/>
          <w:sz w:val="24"/>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r>
        <w:rPr>
          <w:rFonts w:ascii="Times New Roman" w:hAnsi="Times New Roman"/>
          <w:b w:val="0"/>
          <w:i w:val="0"/>
          <w:sz w:val="24"/>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r>
        <w:rPr>
          <w:rFonts w:ascii="Times New Roman" w:hAnsi="Times New Roman"/>
          <w:b w:val="0"/>
          <w:i w:val="0"/>
          <w:sz w:val="24"/>
        </w:rPr>
        <w:t>Mara got into the car.</w:t>
      </w:r>
    </w:p>
    <w:p>
      <w:r>
        <w:rPr>
          <w:rFonts w:ascii="Times New Roman" w:hAnsi="Times New Roman"/>
          <w:b w:val="0"/>
          <w:i w:val="0"/>
          <w:sz w:val="24"/>
        </w:rPr>
        <w:t>She had four hours at the airport before her corridor slot, and used them writing up the chapter in the annex the way Brandt had asked on the eleventh day: what they are, what we are asking them to do, what we owe them.</w:t>
      </w:r>
    </w:p>
    <w:p>
      <w:r>
        <w:rPr>
          <w:rFonts w:ascii="Times New Roman" w:hAnsi="Times New Roman"/>
          <w:b w:val="0"/>
          <w:i w:val="0"/>
          <w:sz w:val="24"/>
        </w:rPr>
        <w:t>She wrote up Lin Shu in eleven lines. She wrote up the rice, the chairs in the corridor, the sixty names, the four conditions, the temple, the page with the reference number on it.</w:t>
      </w:r>
    </w:p>
    <w:p>
      <w:r>
        <w:rPr>
          <w:rFonts w:ascii="Times New Roman" w:hAnsi="Times New Roman"/>
          <w:b w:val="0"/>
          <w:i w:val="0"/>
          <w:sz w:val="24"/>
        </w:rPr>
        <w:t>And she did not write the boat.</w:t>
      </w:r>
    </w:p>
    <w:p>
      <w:r>
        <w:rPr>
          <w:rFonts w:ascii="Times New Roman" w:hAnsi="Times New Roman"/>
          <w:b w:val="0"/>
          <w:i w:val="0"/>
          <w:sz w:val="24"/>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r>
        <w:rPr>
          <w:rFonts w:ascii="Times New Roman" w:hAnsi="Times New Roman"/>
          <w:b w:val="0"/>
          <w:i w:val="0"/>
          <w:sz w:val="24"/>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r>
        <w:rPr>
          <w:rFonts w:ascii="Times New Roman" w:hAnsi="Times New Roman"/>
          <w:b w:val="0"/>
          <w:i w:val="0"/>
          <w:sz w:val="24"/>
        </w:rPr>
        <w:t>She wrote one line at the bottom of the page, and shut the book.</w:t>
      </w:r>
    </w:p>
    <w:p>
      <w:r>
        <w:rPr>
          <w:rFonts w:ascii="Times New Roman" w:hAnsi="Times New Roman"/>
          <w:b w:val="0"/>
          <w:i w:val="0"/>
          <w:sz w:val="24"/>
        </w:rPr>
        <w:t>Not told. Will have to be told. Not yet.</w:t>
      </w:r>
    </w:p>
    <w:p>
      <w:r>
        <w:br w:type="page"/>
      </w:r>
    </w:p>
    <w:p>
      <w:pPr>
        <w:spacing w:after="120"/>
      </w:pPr>
      <w:r>
        <w:rPr>
          <w:rFonts w:ascii="Times New Roman" w:hAnsi="Times New Roman"/>
          <w:b/>
          <w:i/>
          <w:sz w:val="36"/>
        </w:rPr>
        <w:t>Chapter Nine — Roll Call</w:t>
      </w:r>
    </w:p>
    <w:p>
      <w:pPr>
        <w:spacing w:after="280"/>
      </w:pPr>
      <w:r>
        <w:rPr>
          <w:rFonts w:ascii="Times New Roman" w:hAnsi="Times New Roman"/>
          <w:b w:val="0"/>
          <w:i/>
          <w:sz w:val="24"/>
        </w:rPr>
        <w:t>Day 23</w:t>
      </w:r>
    </w:p>
    <w:p>
      <w:r>
        <w:rPr>
          <w:rFonts w:ascii="Times New Roman" w:hAnsi="Times New Roman"/>
          <w:b w:val="0"/>
          <w:i w:val="0"/>
          <w:sz w:val="24"/>
        </w:rPr>
        <w:t>The meeting was scheduled for ten o’clock, and by twenty to ten Mara Voss had lost control of her own building.</w:t>
      </w:r>
    </w:p>
    <w:p>
      <w:r>
        <w:rPr>
          <w:rFonts w:ascii="Times New Roman" w:hAnsi="Times New Roman"/>
          <w:b w:val="0"/>
          <w:i w:val="0"/>
          <w:sz w:val="24"/>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r>
        <w:rPr>
          <w:rFonts w:ascii="Times New Roman" w:hAnsi="Times New Roman"/>
          <w:b w:val="0"/>
          <w:i w:val="0"/>
          <w:sz w:val="24"/>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r>
        <w:rPr>
          <w:rFonts w:ascii="Times New Roman" w:hAnsi="Times New Roman"/>
          <w:b w:val="0"/>
          <w:i w:val="0"/>
          <w:sz w:val="24"/>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r>
        <w:rPr>
          <w:rFonts w:ascii="Times New Roman" w:hAnsi="Times New Roman"/>
          <w:b w:val="0"/>
          <w:i w:val="0"/>
          <w:sz w:val="24"/>
        </w:rPr>
        <w:t>At ten past nine a woman arrived in a coalition car with two plastic bags of food, asked the guard where the kitchen was, went to the kitchen, and stayed there.</w:t>
      </w:r>
    </w:p>
    <w:p>
      <w:r>
        <w:rPr>
          <w:rFonts w:ascii="Times New Roman" w:hAnsi="Times New Roman"/>
          <w:b w:val="0"/>
          <w:i w:val="0"/>
          <w:sz w:val="24"/>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r>
        <w:rPr>
          <w:rFonts w:ascii="Times New Roman" w:hAnsi="Times New Roman"/>
          <w:b w:val="0"/>
          <w:i w:val="0"/>
          <w:sz w:val="24"/>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rFonts w:ascii="Times New Roman" w:hAnsi="Times New Roman"/>
          <w:b w:val="0"/>
          <w:i w:val="0"/>
          <w:sz w:val="24"/>
        </w:rPr>
        <w:t>• • •</w:t>
      </w:r>
    </w:p>
    <w:p>
      <w:r>
        <w:rPr>
          <w:rFonts w:ascii="Times New Roman" w:hAnsi="Times New Roman"/>
          <w:b w:val="0"/>
          <w:i w:val="0"/>
          <w:sz w:val="24"/>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r>
        <w:rPr>
          <w:rFonts w:ascii="Times New Roman" w:hAnsi="Times New Roman"/>
          <w:b w:val="0"/>
          <w:i w:val="0"/>
          <w:sz w:val="24"/>
        </w:rPr>
        <w:t>“Consultants,” said Kavanagh, when it was read to him. “My dear woman, that is a worse insult than anything in my file.”</w:t>
      </w:r>
    </w:p>
    <w:p>
      <w:r>
        <w:rPr>
          <w:rFonts w:ascii="Times New Roman" w:hAnsi="Times New Roman"/>
          <w:b w:val="0"/>
          <w:i w:val="0"/>
          <w:sz w:val="24"/>
        </w:rPr>
        <w:t>“Sign here.”</w:t>
      </w:r>
    </w:p>
    <w:p>
      <w:r>
        <w:rPr>
          <w:rFonts w:ascii="Times New Roman" w:hAnsi="Times New Roman"/>
          <w:b w:val="0"/>
          <w:i w:val="0"/>
          <w:sz w:val="24"/>
        </w:rPr>
        <w:t>Kavanagh looked at the sheet, and then at Brandt, and signed it — slowly, with a fountain pen from inside his jacket, in a hand so beautiful and so unlike his own that it took Mara four seconds to understand what she had just watched.</w:t>
      </w:r>
    </w:p>
    <w:p>
      <w:r>
        <w:rPr>
          <w:rFonts w:ascii="Times New Roman" w:hAnsi="Times New Roman"/>
          <w:b w:val="0"/>
          <w:i w:val="0"/>
          <w:sz w:val="24"/>
        </w:rPr>
        <w:t>“That is not your signature,” said Brandt.</w:t>
      </w:r>
    </w:p>
    <w:p>
      <w:r>
        <w:rPr>
          <w:rFonts w:ascii="Times New Roman" w:hAnsi="Times New Roman"/>
          <w:b w:val="0"/>
          <w:i w:val="0"/>
          <w:sz w:val="24"/>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rFonts w:ascii="Times New Roman" w:hAnsi="Times New Roman"/>
          <w:b w:val="0"/>
          <w:i w:val="0"/>
          <w:sz w:val="24"/>
        </w:rPr>
        <w:t>• • •</w:t>
      </w:r>
    </w:p>
    <w:p>
      <w:r>
        <w:rPr>
          <w:rFonts w:ascii="Times New Roman" w:hAnsi="Times New Roman"/>
          <w:b w:val="0"/>
          <w:i w:val="0"/>
          <w:sz w:val="24"/>
        </w:rPr>
        <w:t>They met in the microfilm vault, because it was the biggest room with the fewest windows, and because El Búho had specified it without ever having been inside the building.</w:t>
      </w:r>
    </w:p>
    <w:p>
      <w:r>
        <w:rPr>
          <w:rFonts w:ascii="Times New Roman" w:hAnsi="Times New Roman"/>
          <w:b w:val="0"/>
          <w:i w:val="0"/>
          <w:sz w:val="24"/>
        </w:rPr>
        <w:t>That was a thing Mara had elected not to think about. He had sent one instruction four days earlier, through a pickup driver and a laundry in Belgium: the room with the film, not the room with the screens.</w:t>
      </w:r>
    </w:p>
    <w:p>
      <w:r>
        <w:rPr>
          <w:rFonts w:ascii="Times New Roman" w:hAnsi="Times New Roman"/>
          <w:b w:val="0"/>
          <w:i w:val="0"/>
          <w:sz w:val="24"/>
        </w:rPr>
        <w:t>Three hundred metres of shelving. Forty kilometres of microfilm. Ten metres under a hill. Four strip lights worked; the rest did not, and nobody wanted to find out why.</w:t>
      </w:r>
    </w:p>
    <w:p>
      <w:r>
        <w:rPr>
          <w:rFonts w:ascii="Times New Roman" w:hAnsi="Times New Roman"/>
          <w:b w:val="0"/>
          <w:i w:val="0"/>
          <w:sz w:val="24"/>
        </w:rPr>
        <w:t>Garrity refused to sit in a chair facing a camera. There was no camera. He moved the chair anyway.</w:t>
      </w:r>
    </w:p>
    <w:p>
      <w:r>
        <w:rPr>
          <w:rFonts w:ascii="Times New Roman" w:hAnsi="Times New Roman"/>
          <w:b w:val="0"/>
          <w:i w:val="0"/>
          <w:sz w:val="24"/>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r>
        <w:rPr>
          <w:rFonts w:ascii="Times New Roman" w:hAnsi="Times New Roman"/>
          <w:b w:val="0"/>
          <w:i w:val="0"/>
          <w:sz w:val="24"/>
        </w:rPr>
        <w:t>The dog lay down on the cold concrete in the middle of the floor and went to sleep with the entitlement of an animal that had decided this was a reasonable place to be.</w:t>
      </w:r>
    </w:p>
    <w:p>
      <w:r>
        <w:rPr>
          <w:rFonts w:ascii="Times New Roman" w:hAnsi="Times New Roman"/>
          <w:b w:val="0"/>
          <w:i w:val="0"/>
          <w:sz w:val="24"/>
        </w:rPr>
        <w:t>Lin Shu arrived with a tray, put it on the table, said nothing to anybody, and sat at the end with her back to the shelving.</w:t>
      </w:r>
    </w:p>
    <w:p>
      <w:r>
        <w:rPr>
          <w:rFonts w:ascii="Times New Roman" w:hAnsi="Times New Roman"/>
          <w:b w:val="0"/>
          <w:i w:val="0"/>
          <w:sz w:val="24"/>
        </w:rPr>
        <w:t>Sal Castellano was helped in by a coalition orderly he had recruited in ninety seconds on the way down and who was already, visibly, his. He sat at the corner nearest the door, opened his suitcase, took nothing out of it, and closed it.</w:t>
      </w:r>
    </w:p>
    <w:p>
      <w:r>
        <w:rPr>
          <w:rFonts w:ascii="Times New Roman" w:hAnsi="Times New Roman"/>
          <w:b w:val="0"/>
          <w:i w:val="0"/>
          <w:sz w:val="24"/>
        </w:rPr>
        <w:t>Mesa arrived last of those who had arrived, in the chair, pushed by the young man from Panama who had not been on any list and would not be on any list, and whom Mara could not now un-authorize.</w:t>
      </w:r>
    </w:p>
    <w:p>
      <w:r>
        <w:rPr>
          <w:rFonts w:ascii="Times New Roman" w:hAnsi="Times New Roman"/>
          <w:b w:val="0"/>
          <w:i w:val="0"/>
          <w:sz w:val="24"/>
        </w:rPr>
        <w:t>And Kavanagh stood for the man in the wheelchair, which Mara noticed, filed, and did not understand for another four hours.</w:t>
      </w:r>
    </w:p>
    <w:p>
      <w:r>
        <w:rPr>
          <w:rFonts w:ascii="Times New Roman" w:hAnsi="Times New Roman"/>
          <w:b w:val="0"/>
          <w:i w:val="0"/>
          <w:sz w:val="24"/>
        </w:rPr>
        <w:t>The clock in the vault said two minutes to ten.</w:t>
      </w:r>
    </w:p>
    <w:p>
      <w:r>
        <w:rPr>
          <w:rFonts w:ascii="Times New Roman" w:hAnsi="Times New Roman"/>
          <w:b w:val="0"/>
          <w:i w:val="0"/>
          <w:sz w:val="24"/>
        </w:rPr>
        <w:t>Mara stood up at the head of the table with a page in her hand that was three weeks old and now covered in the handwriting of five people, and said: “Thank you for coming. Can we begin.”</w:t>
      </w:r>
    </w:p>
    <w:p>
      <w:pPr>
        <w:spacing w:after="240"/>
        <w:jc w:val="center"/>
      </w:pPr>
      <w:r>
        <w:rPr>
          <w:rFonts w:ascii="Times New Roman" w:hAnsi="Times New Roman"/>
          <w:b w:val="0"/>
          <w:i w:val="0"/>
          <w:sz w:val="24"/>
        </w:rPr>
        <w:t>• • •</w:t>
      </w:r>
    </w:p>
    <w:p>
      <w:r>
        <w:rPr>
          <w:rFonts w:ascii="Times New Roman" w:hAnsi="Times New Roman"/>
          <w:b w:val="0"/>
          <w:i w:val="0"/>
          <w:sz w:val="24"/>
        </w:rPr>
        <w:t>Nobody sat down for eleven minutes.</w:t>
      </w:r>
    </w:p>
    <w:p>
      <w:r>
        <w:rPr>
          <w:rFonts w:ascii="Times New Roman" w:hAnsi="Times New Roman"/>
          <w:b w:val="0"/>
          <w:i w:val="0"/>
          <w:sz w:val="24"/>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r>
        <w:rPr>
          <w:rFonts w:ascii="Times New Roman" w:hAnsi="Times New Roman"/>
          <w:b w:val="0"/>
          <w:i w:val="0"/>
          <w:sz w:val="24"/>
        </w:rPr>
        <w:t>“You have a leak in the north corner,” he said. “Two metres up. It has been running since the spring.”</w:t>
      </w:r>
    </w:p>
    <w:p>
      <w:r>
        <w:rPr>
          <w:rFonts w:ascii="Times New Roman" w:hAnsi="Times New Roman"/>
          <w:b w:val="0"/>
          <w:i w:val="0"/>
          <w:sz w:val="24"/>
        </w:rPr>
        <w:t>Everybody looked at the north corner. The wall was dry to the eye. Rask, who had been standing at the back with his arms folded, said, “There’s no leak.”</w:t>
      </w:r>
    </w:p>
    <w:p>
      <w:r>
        <w:rPr>
          <w:rFonts w:ascii="Times New Roman" w:hAnsi="Times New Roman"/>
          <w:b w:val="0"/>
          <w:i w:val="0"/>
          <w:sz w:val="24"/>
        </w:rPr>
        <w:t>“There is a leak,” said Sal, and closed his eyes, and appeared to go to sleep.</w:t>
      </w:r>
    </w:p>
    <w:p>
      <w:r>
        <w:rPr>
          <w:rFonts w:ascii="Times New Roman" w:hAnsi="Times New Roman"/>
          <w:b w:val="0"/>
          <w:i w:val="0"/>
          <w:sz w:val="24"/>
        </w:rPr>
        <w:t>“Can we,” said Mara, “begin.”</w:t>
      </w:r>
    </w:p>
    <w:p>
      <w:r>
        <w:rPr>
          <w:rFonts w:ascii="Times New Roman" w:hAnsi="Times New Roman"/>
          <w:b w:val="0"/>
          <w:i w:val="0"/>
          <w:sz w:val="24"/>
        </w:rPr>
        <w:t>“He’s right,” said El Búho.</w:t>
      </w:r>
    </w:p>
    <w:p>
      <w:r>
        <w:rPr>
          <w:rFonts w:ascii="Times New Roman" w:hAnsi="Times New Roman"/>
          <w:b w:val="0"/>
          <w:i w:val="0"/>
          <w:sz w:val="24"/>
        </w:rPr>
        <w:t>He had come in without being heard, which nobody could explain afterwards, and he had done it with a cane and a limp, past a gate, three corridors, a stairwell and two armed men, one of whom he had greeted by name.</w:t>
      </w:r>
    </w:p>
    <w:p>
      <w:r>
        <w:rPr>
          <w:rFonts w:ascii="Times New Roman" w:hAnsi="Times New Roman"/>
          <w:b w:val="0"/>
          <w:i w:val="0"/>
          <w:sz w:val="24"/>
        </w:rPr>
        <w:t>He stood in the doorway and looked at the room, and did not come to the table. He looked at the shelving, and the forty kilometres of film in it, and said to nobody in particular, “They kept all of it. Sixty years. They never threw it away.”</w:t>
      </w:r>
    </w:p>
    <w:p>
      <w:r>
        <w:rPr>
          <w:rFonts w:ascii="Times New Roman" w:hAnsi="Times New Roman"/>
          <w:b w:val="0"/>
          <w:i w:val="0"/>
          <w:sz w:val="24"/>
        </w:rPr>
        <w:t>Then he walked slowly to the far end of the table, took the worst chair — the broken one at the back with the wobble — sat down, put his cane against the leg, and put both hands flat on the table.</w:t>
      </w:r>
    </w:p>
    <w:p>
      <w:r>
        <w:rPr>
          <w:rFonts w:ascii="Times New Roman" w:hAnsi="Times New Roman"/>
          <w:b w:val="0"/>
          <w:i w:val="0"/>
          <w:sz w:val="24"/>
        </w:rPr>
        <w:t>“Rinaldo,” said Mesa.</w:t>
      </w:r>
    </w:p>
    <w:p>
      <w:r>
        <w:rPr>
          <w:rFonts w:ascii="Times New Roman" w:hAnsi="Times New Roman"/>
          <w:b w:val="0"/>
          <w:i w:val="0"/>
          <w:sz w:val="24"/>
        </w:rPr>
        <w:t>“Rafael.”</w:t>
      </w:r>
    </w:p>
    <w:p>
      <w:r>
        <w:rPr>
          <w:rFonts w:ascii="Times New Roman" w:hAnsi="Times New Roman"/>
          <w:b w:val="0"/>
          <w:i w:val="0"/>
          <w:sz w:val="24"/>
        </w:rPr>
        <w:t>“You are dead.”</w:t>
      </w:r>
    </w:p>
    <w:p>
      <w:r>
        <w:rPr>
          <w:rFonts w:ascii="Times New Roman" w:hAnsi="Times New Roman"/>
          <w:b w:val="0"/>
          <w:i w:val="0"/>
          <w:sz w:val="24"/>
        </w:rPr>
        <w:t>“I know.”</w:t>
      </w:r>
    </w:p>
    <w:p>
      <w:pPr>
        <w:spacing w:after="240"/>
        <w:jc w:val="center"/>
      </w:pPr>
      <w:r>
        <w:rPr>
          <w:rFonts w:ascii="Times New Roman" w:hAnsi="Times New Roman"/>
          <w:b w:val="0"/>
          <w:i w:val="0"/>
          <w:sz w:val="24"/>
        </w:rPr>
        <w:t>• • •</w:t>
      </w:r>
    </w:p>
    <w:p>
      <w:r>
        <w:rPr>
          <w:rFonts w:ascii="Times New Roman" w:hAnsi="Times New Roman"/>
          <w:b w:val="0"/>
          <w:i w:val="0"/>
          <w:sz w:val="24"/>
        </w:rPr>
        <w:t>Mara got four minutes of her agenda. That was all.</w:t>
      </w:r>
    </w:p>
    <w:p>
      <w:r>
        <w:rPr>
          <w:rFonts w:ascii="Times New Roman" w:hAnsi="Times New Roman"/>
          <w:b w:val="0"/>
          <w:i w:val="0"/>
          <w:sz w:val="24"/>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r>
        <w:rPr>
          <w:rFonts w:ascii="Times New Roman" w:hAnsi="Times New Roman"/>
          <w:b w:val="0"/>
          <w:i w:val="0"/>
          <w:sz w:val="24"/>
        </w:rPr>
        <w:t>“Told them what?”</w:t>
      </w:r>
    </w:p>
    <w:p>
      <w:r>
        <w:rPr>
          <w:rFonts w:ascii="Times New Roman" w:hAnsi="Times New Roman"/>
          <w:b w:val="0"/>
          <w:i w:val="0"/>
          <w:sz w:val="24"/>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r>
        <w:rPr>
          <w:rFonts w:ascii="Times New Roman" w:hAnsi="Times New Roman"/>
          <w:b w:val="0"/>
          <w:i w:val="0"/>
          <w:sz w:val="24"/>
        </w:rPr>
        <w:t>The room waited.</w:t>
      </w:r>
    </w:p>
    <w:p>
      <w:r>
        <w:rPr>
          <w:rFonts w:ascii="Times New Roman" w:hAnsi="Times New Roman"/>
          <w:b w:val="0"/>
          <w:i w:val="0"/>
          <w:sz w:val="24"/>
        </w:rPr>
        <w:t>Mara looked at the page in her hand. Then she put the page down and told them the truth, unredacted, in order, in about ninety seconds.</w:t>
      </w:r>
    </w:p>
    <w:p>
      <w:r>
        <w:rPr>
          <w:rFonts w:ascii="Times New Roman" w:hAnsi="Times New Roman"/>
          <w:b w:val="0"/>
          <w:i w:val="0"/>
          <w:sz w:val="24"/>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r>
        <w:rPr>
          <w:rFonts w:ascii="Times New Roman" w:hAnsi="Times New Roman"/>
          <w:b w:val="0"/>
          <w:i w:val="0"/>
          <w:sz w:val="24"/>
        </w:rPr>
        <w:t>Nobody interrupted. That was the first interesting thing that had happened to Mara in four days.</w:t>
      </w:r>
    </w:p>
    <w:p>
      <w:r>
        <w:rPr>
          <w:rFonts w:ascii="Times New Roman" w:hAnsi="Times New Roman"/>
          <w:b w:val="0"/>
          <w:i w:val="0"/>
          <w:sz w:val="24"/>
        </w:rPr>
        <w:t>She finished. Then she said the other thing, which she had not planned.</w:t>
      </w:r>
    </w:p>
    <w:p>
      <w:r>
        <w:rPr>
          <w:rFonts w:ascii="Times New Roman" w:hAnsi="Times New Roman"/>
          <w:b w:val="0"/>
          <w:i w:val="0"/>
          <w:sz w:val="24"/>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r>
        <w:rPr>
          <w:rFonts w:ascii="Times New Roman" w:hAnsi="Times New Roman"/>
          <w:b w:val="0"/>
          <w:i w:val="0"/>
          <w:sz w:val="24"/>
        </w:rPr>
        <w:t>Kavanagh, of all people, laughed: a warm laugh, completely without malice, which meant nothing.</w:t>
      </w:r>
    </w:p>
    <w:p>
      <w:r>
        <w:rPr>
          <w:rFonts w:ascii="Times New Roman" w:hAnsi="Times New Roman"/>
          <w:b w:val="0"/>
          <w:i w:val="0"/>
          <w:sz w:val="24"/>
        </w:rPr>
        <w:t>“Good girl,” he said, for the second time in her life.</w:t>
      </w:r>
    </w:p>
    <w:p>
      <w:pPr>
        <w:spacing w:after="240"/>
        <w:jc w:val="center"/>
      </w:pPr>
      <w:r>
        <w:rPr>
          <w:rFonts w:ascii="Times New Roman" w:hAnsi="Times New Roman"/>
          <w:b w:val="0"/>
          <w:i w:val="0"/>
          <w:sz w:val="24"/>
        </w:rPr>
        <w:t>• • •</w:t>
      </w:r>
    </w:p>
    <w:p>
      <w:r>
        <w:rPr>
          <w:rFonts w:ascii="Times New Roman" w:hAnsi="Times New Roman"/>
          <w:b w:val="0"/>
          <w:i w:val="0"/>
          <w:sz w:val="24"/>
        </w:rPr>
        <w:t>Then Lin Shu stood up, and put her cup down, and said, “I have a condition.”</w:t>
      </w:r>
    </w:p>
    <w:p>
      <w:r>
        <w:rPr>
          <w:rFonts w:ascii="Times New Roman" w:hAnsi="Times New Roman"/>
          <w:b w:val="0"/>
          <w:i w:val="0"/>
          <w:sz w:val="24"/>
        </w:rPr>
        <w:t>“I know,” said Mara.</w:t>
      </w:r>
    </w:p>
    <w:p>
      <w:r>
        <w:rPr>
          <w:rFonts w:ascii="Times New Roman" w:hAnsi="Times New Roman"/>
          <w:b w:val="0"/>
          <w:i w:val="0"/>
          <w:sz w:val="24"/>
        </w:rPr>
        <w:t>“You wrote it down. Good.” She looked around the table, once, slowly, without hurrying, and every man stopped doing whatever he had been doing, including Sal Castellano, who opened his eyes.</w:t>
      </w:r>
    </w:p>
    <w:p>
      <w:r>
        <w:rPr>
          <w:rFonts w:ascii="Times New Roman" w:hAnsi="Times New Roman"/>
          <w:b w:val="0"/>
          <w:i w:val="0"/>
          <w:sz w:val="24"/>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r>
        <w:rPr>
          <w:rFonts w:ascii="Times New Roman" w:hAnsi="Times New Roman"/>
          <w:b w:val="0"/>
          <w:i w:val="0"/>
          <w:sz w:val="24"/>
        </w:rPr>
        <w:t>Kavanagh was already sitting. He stayed sitting, looked at the table, and said nothing at all, and something in his face closed like a door being pulled to.</w:t>
      </w:r>
    </w:p>
    <w:p>
      <w:r>
        <w:rPr>
          <w:rFonts w:ascii="Times New Roman" w:hAnsi="Times New Roman"/>
          <w:b w:val="0"/>
          <w:i w:val="0"/>
          <w:sz w:val="24"/>
        </w:rPr>
        <w:t>“Mr. Castellano.”</w:t>
      </w:r>
    </w:p>
    <w:p>
      <w:r>
        <w:rPr>
          <w:rFonts w:ascii="Times New Roman" w:hAnsi="Times New Roman"/>
          <w:b w:val="0"/>
          <w:i w:val="0"/>
          <w:sz w:val="24"/>
        </w:rPr>
        <w:t>Sal opened his eyes.</w:t>
      </w:r>
    </w:p>
    <w:p>
      <w:r>
        <w:rPr>
          <w:rFonts w:ascii="Times New Roman" w:hAnsi="Times New Roman"/>
          <w:b w:val="0"/>
          <w:i w:val="0"/>
          <w:sz w:val="24"/>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r>
        <w:rPr>
          <w:rFonts w:ascii="Times New Roman" w:hAnsi="Times New Roman"/>
          <w:b w:val="0"/>
          <w:i w:val="0"/>
          <w:sz w:val="24"/>
        </w:rPr>
        <w:t>Sal Castellano inclined his head, gravely, like a man accepting a compliment he had not expected, and said, “Thank you, Miss Lin. I have your letters.”</w:t>
      </w:r>
    </w:p>
    <w:p>
      <w:r>
        <w:rPr>
          <w:rFonts w:ascii="Times New Roman" w:hAnsi="Times New Roman"/>
          <w:b w:val="0"/>
          <w:i w:val="0"/>
          <w:sz w:val="24"/>
        </w:rPr>
        <w:t>The room went still.</w:t>
      </w:r>
    </w:p>
    <w:p>
      <w:r>
        <w:rPr>
          <w:rFonts w:ascii="Times New Roman" w:hAnsi="Times New Roman"/>
          <w:b w:val="0"/>
          <w:i w:val="0"/>
          <w:sz w:val="24"/>
        </w:rPr>
        <w:t>“I beg your pardon,” said Lin Shu.</w:t>
      </w:r>
    </w:p>
    <w:p>
      <w:r>
        <w:rPr>
          <w:rFonts w:ascii="Times New Roman" w:hAnsi="Times New Roman"/>
          <w:b w:val="0"/>
          <w:i w:val="0"/>
          <w:sz w:val="24"/>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r>
        <w:rPr>
          <w:rFonts w:ascii="Times New Roman" w:hAnsi="Times New Roman"/>
          <w:b w:val="0"/>
          <w:i w:val="0"/>
          <w:sz w:val="24"/>
        </w:rPr>
        <w:t>Lin Shu did not move for four seconds.</w:t>
      </w:r>
    </w:p>
    <w:p>
      <w:r>
        <w:rPr>
          <w:rFonts w:ascii="Times New Roman" w:hAnsi="Times New Roman"/>
          <w:b w:val="0"/>
          <w:i w:val="0"/>
          <w:sz w:val="24"/>
        </w:rPr>
        <w:t>Then she said, “You are not a confused man.”</w:t>
      </w:r>
    </w:p>
    <w:p>
      <w:r>
        <w:rPr>
          <w:rFonts w:ascii="Times New Roman" w:hAnsi="Times New Roman"/>
          <w:b w:val="0"/>
          <w:i w:val="0"/>
          <w:sz w:val="24"/>
        </w:rPr>
        <w:t>“No,” said Sal Castellano, and closed his eyes again, and said nothing further for the rest of the meeting.</w:t>
      </w:r>
    </w:p>
    <w:p>
      <w:pPr>
        <w:spacing w:after="240"/>
        <w:jc w:val="center"/>
      </w:pPr>
      <w:r>
        <w:rPr>
          <w:rFonts w:ascii="Times New Roman" w:hAnsi="Times New Roman"/>
          <w:b w:val="0"/>
          <w:i w:val="0"/>
          <w:sz w:val="24"/>
        </w:rPr>
        <w:t>• • •</w:t>
      </w:r>
    </w:p>
    <w:p>
      <w:r>
        <w:rPr>
          <w:rFonts w:ascii="Times New Roman" w:hAnsi="Times New Roman"/>
          <w:b w:val="0"/>
          <w:i w:val="0"/>
          <w:sz w:val="24"/>
        </w:rPr>
        <w:t>“Mr. Garrity.”</w:t>
      </w:r>
    </w:p>
    <w:p>
      <w:r>
        <w:rPr>
          <w:rFonts w:ascii="Times New Roman" w:hAnsi="Times New Roman"/>
          <w:b w:val="0"/>
          <w:i w:val="0"/>
          <w:sz w:val="24"/>
        </w:rPr>
        <w:t>“Yes, ma’am.”</w:t>
      </w:r>
    </w:p>
    <w:p>
      <w:r>
        <w:rPr>
          <w:rFonts w:ascii="Times New Roman" w:hAnsi="Times New Roman"/>
          <w:b w:val="0"/>
          <w:i w:val="0"/>
          <w:sz w:val="24"/>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r>
        <w:rPr>
          <w:rFonts w:ascii="Times New Roman" w:hAnsi="Times New Roman"/>
          <w:b w:val="0"/>
          <w:i w:val="0"/>
          <w:sz w:val="24"/>
        </w:rPr>
        <w:t>Garrity sat with it. He looked at the table, and then he looked at the dog, and then he did the thing he did, which was to smile.</w:t>
      </w:r>
    </w:p>
    <w:p>
      <w:r>
        <w:rPr>
          <w:rFonts w:ascii="Times New Roman" w:hAnsi="Times New Roman"/>
          <w:b w:val="0"/>
          <w:i w:val="0"/>
          <w:sz w:val="24"/>
        </w:rPr>
        <w:t>“Well,” he said. “That’s a hell of a thing to say to a fella.”</w:t>
      </w:r>
    </w:p>
    <w:p>
      <w:r>
        <w:rPr>
          <w:rFonts w:ascii="Times New Roman" w:hAnsi="Times New Roman"/>
          <w:b w:val="0"/>
          <w:i w:val="0"/>
          <w:sz w:val="24"/>
        </w:rPr>
        <w:t>“It is.”</w:t>
      </w:r>
    </w:p>
    <w:p>
      <w:r>
        <w:rPr>
          <w:rFonts w:ascii="Times New Roman" w:hAnsi="Times New Roman"/>
          <w:b w:val="0"/>
          <w:i w:val="0"/>
          <w:sz w:val="24"/>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r>
        <w:rPr>
          <w:rFonts w:ascii="Times New Roman" w:hAnsi="Times New Roman"/>
          <w:b w:val="0"/>
          <w:i w:val="0"/>
          <w:sz w:val="24"/>
        </w:rPr>
        <w:t>“Mr. Mesa.”</w:t>
      </w:r>
    </w:p>
    <w:p>
      <w:r>
        <w:rPr>
          <w:rFonts w:ascii="Times New Roman" w:hAnsi="Times New Roman"/>
          <w:b w:val="0"/>
          <w:i w:val="0"/>
          <w:sz w:val="24"/>
        </w:rPr>
        <w:t>Mesa had been waiting for it, and he had arranged himself for it, and he performed his preparation so openly that even Mara could see it: the chin coming up, the hands on the arms of the wicker chair, the theatrical settling.</w:t>
      </w:r>
    </w:p>
    <w:p>
      <w:r>
        <w:rPr>
          <w:rFonts w:ascii="Times New Roman" w:hAnsi="Times New Roman"/>
          <w:b w:val="0"/>
          <w:i w:val="0"/>
          <w:sz w:val="24"/>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r>
        <w:rPr>
          <w:rFonts w:ascii="Times New Roman" w:hAnsi="Times New Roman"/>
          <w:b w:val="0"/>
          <w:i w:val="0"/>
          <w:sz w:val="24"/>
        </w:rPr>
        <w:t>“I did not go to that island,” said Mesa.</w:t>
      </w:r>
    </w:p>
    <w:p>
      <w:r>
        <w:rPr>
          <w:rFonts w:ascii="Times New Roman" w:hAnsi="Times New Roman"/>
          <w:b w:val="0"/>
          <w:i w:val="0"/>
          <w:sz w:val="24"/>
        </w:rPr>
        <w:t>“No,” said Lin Shu. “You did not go to that island. And there are four hundred and eleven people alive today who were on it, and eleven of them are mine, and every one of them knows your boat’s name, because they watched it pass.”</w:t>
      </w:r>
    </w:p>
    <w:p>
      <w:r>
        <w:rPr>
          <w:rFonts w:ascii="Times New Roman" w:hAnsi="Times New Roman"/>
          <w:b w:val="0"/>
          <w:i w:val="0"/>
          <w:sz w:val="24"/>
        </w:rPr>
        <w:t>Nobody said anything for a long moment. Mara watched Mesa’s face and could not tell — then, or later, or ever — whether what moved through it was shame, or calculation, or the discovery that he had been carrying a thing he did not know he was carrying.</w:t>
      </w:r>
    </w:p>
    <w:p>
      <w:r>
        <w:rPr>
          <w:rFonts w:ascii="Times New Roman" w:hAnsi="Times New Roman"/>
          <w:b w:val="0"/>
          <w:i w:val="0"/>
          <w:sz w:val="24"/>
        </w:rPr>
        <w:t>“That is what I think of you,” said Lin Shu. “Mr. Villalobos.”</w:t>
      </w:r>
    </w:p>
    <w:p>
      <w:r>
        <w:rPr>
          <w:rFonts w:ascii="Times New Roman" w:hAnsi="Times New Roman"/>
          <w:b w:val="0"/>
          <w:i w:val="0"/>
          <w:sz w:val="24"/>
        </w:rPr>
        <w:t>“I counted nine,” said El Búho, before she could say anything. “You were going to say nine. And the mothers. I know the number. I have known the number for thirty years and I do not need to be told it at a table.”</w:t>
      </w:r>
    </w:p>
    <w:p>
      <w:r>
        <w:rPr>
          <w:rFonts w:ascii="Times New Roman" w:hAnsi="Times New Roman"/>
          <w:b w:val="0"/>
          <w:i w:val="0"/>
          <w:sz w:val="24"/>
        </w:rPr>
        <w:t>“I was not going to say nine.”</w:t>
      </w:r>
    </w:p>
    <w:p>
      <w:r>
        <w:rPr>
          <w:rFonts w:ascii="Times New Roman" w:hAnsi="Times New Roman"/>
          <w:b w:val="0"/>
          <w:i w:val="0"/>
          <w:sz w:val="24"/>
        </w:rPr>
        <w:t>The old man looked up.</w:t>
      </w:r>
    </w:p>
    <w:p>
      <w:r>
        <w:rPr>
          <w:rFonts w:ascii="Times New Roman" w:hAnsi="Times New Roman"/>
          <w:b w:val="0"/>
          <w:i w:val="0"/>
          <w:sz w:val="24"/>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r>
        <w:rPr>
          <w:rFonts w:ascii="Times New Roman" w:hAnsi="Times New Roman"/>
          <w:b w:val="0"/>
          <w:i w:val="0"/>
          <w:sz w:val="24"/>
        </w:rPr>
        <w:t>El Búho looked at her for a long time.</w:t>
      </w:r>
    </w:p>
    <w:p>
      <w:r>
        <w:rPr>
          <w:rFonts w:ascii="Times New Roman" w:hAnsi="Times New Roman"/>
          <w:b w:val="0"/>
          <w:i w:val="0"/>
          <w:sz w:val="24"/>
        </w:rPr>
        <w:t>“You listen well,” he said.</w:t>
      </w:r>
    </w:p>
    <w:p>
      <w:r>
        <w:rPr>
          <w:rFonts w:ascii="Times New Roman" w:hAnsi="Times New Roman"/>
          <w:b w:val="0"/>
          <w:i w:val="0"/>
          <w:sz w:val="24"/>
        </w:rPr>
        <w:t>“I listen for a living.”</w:t>
      </w:r>
    </w:p>
    <w:p>
      <w:r>
        <w:rPr>
          <w:rFonts w:ascii="Times New Roman" w:hAnsi="Times New Roman"/>
          <w:b w:val="0"/>
          <w:i w:val="0"/>
          <w:sz w:val="24"/>
        </w:rPr>
        <w:t>“Yes.” He moved the cane a centimetre. “Then you know I am not going to explain it, and you know why I am not going to explain it, and I think you are going to be civilised about it.”</w:t>
      </w:r>
    </w:p>
    <w:p>
      <w:r>
        <w:rPr>
          <w:rFonts w:ascii="Times New Roman" w:hAnsi="Times New Roman"/>
          <w:b w:val="0"/>
          <w:i w:val="0"/>
          <w:sz w:val="24"/>
        </w:rPr>
        <w:t>“I am not going to be civilised about it,” said Lin Shu. “I am going to be quiet about it. Those are different things and you should not confuse them.” She sat down. “That is everyone.”</w:t>
      </w:r>
    </w:p>
    <w:p>
      <w:pPr>
        <w:spacing w:after="240"/>
        <w:jc w:val="center"/>
      </w:pPr>
      <w:r>
        <w:rPr>
          <w:rFonts w:ascii="Times New Roman" w:hAnsi="Times New Roman"/>
          <w:b w:val="0"/>
          <w:i w:val="0"/>
          <w:sz w:val="24"/>
        </w:rPr>
        <w:t>• • •</w:t>
      </w:r>
    </w:p>
    <w:p>
      <w:r>
        <w:rPr>
          <w:rFonts w:ascii="Times New Roman" w:hAnsi="Times New Roman"/>
          <w:b w:val="0"/>
          <w:i w:val="0"/>
          <w:sz w:val="24"/>
        </w:rPr>
        <w:t>There was a long silence. Then, for about eleven minutes, the room acted like a room in which somebody was in charge.</w:t>
      </w:r>
    </w:p>
    <w:p>
      <w:r>
        <w:rPr>
          <w:rFonts w:ascii="Times New Roman" w:hAnsi="Times New Roman"/>
          <w:b w:val="0"/>
          <w:i w:val="0"/>
          <w:sz w:val="24"/>
        </w:rPr>
        <w:t>Mesa had been sitting with Lin Shu’s last words for forty seconds when he decided to spend the meeting.</w:t>
      </w:r>
    </w:p>
    <w:p>
      <w:r>
        <w:rPr>
          <w:rFonts w:ascii="Times New Roman" w:hAnsi="Times New Roman"/>
          <w:b w:val="0"/>
          <w:i w:val="0"/>
          <w:sz w:val="24"/>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r>
        <w:rPr>
          <w:rFonts w:ascii="Times New Roman" w:hAnsi="Times New Roman"/>
          <w:b w:val="0"/>
          <w:i w:val="0"/>
          <w:sz w:val="24"/>
        </w:rPr>
        <w:t>The room went quiet the way a room goes quiet when the temperature drops.</w:t>
      </w:r>
    </w:p>
    <w:p>
      <w:r>
        <w:rPr>
          <w:rFonts w:ascii="Times New Roman" w:hAnsi="Times New Roman"/>
          <w:b w:val="0"/>
          <w:i w:val="0"/>
          <w:sz w:val="24"/>
        </w:rPr>
        <w:t>“Say the name,” said El Búho.</w:t>
      </w:r>
    </w:p>
    <w:p>
      <w:r>
        <w:rPr>
          <w:rFonts w:ascii="Times New Roman" w:hAnsi="Times New Roman"/>
          <w:b w:val="0"/>
          <w:i w:val="0"/>
          <w:sz w:val="24"/>
        </w:rPr>
        <w:t>“I have said it.”</w:t>
      </w:r>
    </w:p>
    <w:p>
      <w:r>
        <w:rPr>
          <w:rFonts w:ascii="Times New Roman" w:hAnsi="Times New Roman"/>
          <w:b w:val="0"/>
          <w:i w:val="0"/>
          <w:sz w:val="24"/>
        </w:rPr>
        <w:t>“You have said it once. Say it properly.”</w:t>
      </w:r>
    </w:p>
    <w:p>
      <w:r>
        <w:rPr>
          <w:rFonts w:ascii="Times New Roman" w:hAnsi="Times New Roman"/>
          <w:b w:val="0"/>
          <w:i w:val="0"/>
          <w:sz w:val="24"/>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r>
        <w:rPr>
          <w:rFonts w:ascii="Times New Roman" w:hAnsi="Times New Roman"/>
          <w:b w:val="0"/>
          <w:i w:val="0"/>
          <w:sz w:val="24"/>
        </w:rPr>
        <w:t>“Yes,” said El Búho.</w:t>
      </w:r>
    </w:p>
    <w:p>
      <w:r>
        <w:rPr>
          <w:rFonts w:ascii="Times New Roman" w:hAnsi="Times New Roman"/>
          <w:b w:val="0"/>
          <w:i w:val="0"/>
          <w:sz w:val="24"/>
        </w:rPr>
        <w:t>Nineteen words. No explanation. No apology. He did not lean forward and he did not look away from Mesa’s face, and his hands stayed flat on the table.</w:t>
      </w:r>
    </w:p>
    <w:p>
      <w:r>
        <w:rPr>
          <w:rFonts w:ascii="Times New Roman" w:hAnsi="Times New Roman"/>
          <w:b w:val="0"/>
          <w:i w:val="0"/>
          <w:sz w:val="24"/>
        </w:rPr>
        <w:t>“Say why.”</w:t>
      </w:r>
    </w:p>
    <w:p>
      <w:r>
        <w:rPr>
          <w:rFonts w:ascii="Times New Roman" w:hAnsi="Times New Roman"/>
          <w:b w:val="0"/>
          <w:i w:val="0"/>
          <w:sz w:val="24"/>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r>
        <w:rPr>
          <w:rFonts w:ascii="Times New Roman" w:hAnsi="Times New Roman"/>
          <w:b w:val="0"/>
          <w:i w:val="0"/>
          <w:sz w:val="24"/>
        </w:rPr>
        <w:t>Mesa sat in his chair and did not move.</w:t>
      </w:r>
    </w:p>
    <w:p>
      <w:r>
        <w:rPr>
          <w:rFonts w:ascii="Times New Roman" w:hAnsi="Times New Roman"/>
          <w:b w:val="0"/>
          <w:i w:val="0"/>
          <w:sz w:val="24"/>
        </w:rPr>
        <w:t>“You paid for her house,” he said.</w:t>
      </w:r>
    </w:p>
    <w:p>
      <w:r>
        <w:rPr>
          <w:rFonts w:ascii="Times New Roman" w:hAnsi="Times New Roman"/>
          <w:b w:val="0"/>
          <w:i w:val="0"/>
          <w:sz w:val="24"/>
        </w:rPr>
        <w:t>“I paid for her house.”</w:t>
      </w:r>
    </w:p>
    <w:p>
      <w:r>
        <w:rPr>
          <w:rFonts w:ascii="Times New Roman" w:hAnsi="Times New Roman"/>
          <w:b w:val="0"/>
          <w:i w:val="0"/>
          <w:sz w:val="24"/>
        </w:rPr>
        <w:t>“You came to the funeral.”</w:t>
      </w:r>
    </w:p>
    <w:p>
      <w:r>
        <w:rPr>
          <w:rFonts w:ascii="Times New Roman" w:hAnsi="Times New Roman"/>
          <w:b w:val="0"/>
          <w:i w:val="0"/>
          <w:sz w:val="24"/>
        </w:rPr>
        <w:t>“I stood at the back.”</w:t>
      </w:r>
    </w:p>
    <w:p>
      <w:r>
        <w:rPr>
          <w:rFonts w:ascii="Times New Roman" w:hAnsi="Times New Roman"/>
          <w:b w:val="0"/>
          <w:i w:val="0"/>
          <w:sz w:val="24"/>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r>
        <w:rPr>
          <w:rFonts w:ascii="Times New Roman" w:hAnsi="Times New Roman"/>
          <w:b w:val="0"/>
          <w:i w:val="0"/>
          <w:sz w:val="24"/>
        </w:rPr>
        <w:t>“There was nothing to say.”</w:t>
      </w:r>
    </w:p>
    <w:p>
      <w:r>
        <w:rPr>
          <w:rFonts w:ascii="Times New Roman" w:hAnsi="Times New Roman"/>
          <w:b w:val="0"/>
          <w:i w:val="0"/>
          <w:sz w:val="24"/>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r>
        <w:rPr>
          <w:rFonts w:ascii="Times New Roman" w:hAnsi="Times New Roman"/>
          <w:b w:val="0"/>
          <w:i w:val="0"/>
          <w:sz w:val="24"/>
        </w:rPr>
        <w:t>He said the last part lightly, and nobody laughed, and something crossed El Búho’s face that Mara would not see on it again for a long time.</w:t>
      </w:r>
    </w:p>
    <w:p>
      <w:pPr>
        <w:spacing w:after="240"/>
        <w:jc w:val="center"/>
      </w:pPr>
      <w:r>
        <w:rPr>
          <w:rFonts w:ascii="Times New Roman" w:hAnsi="Times New Roman"/>
          <w:b w:val="0"/>
          <w:i w:val="0"/>
          <w:sz w:val="24"/>
        </w:rPr>
        <w:t>• • •</w:t>
      </w:r>
    </w:p>
    <w:p>
      <w:r>
        <w:rPr>
          <w:rFonts w:ascii="Times New Roman" w:hAnsi="Times New Roman"/>
          <w:b w:val="0"/>
          <w:i w:val="0"/>
          <w:sz w:val="24"/>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r>
        <w:rPr>
          <w:rFonts w:ascii="Times New Roman" w:hAnsi="Times New Roman"/>
          <w:b w:val="0"/>
          <w:i w:val="0"/>
          <w:sz w:val="24"/>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r>
        <w:rPr>
          <w:rFonts w:ascii="Times New Roman" w:hAnsi="Times New Roman"/>
          <w:b w:val="0"/>
          <w:i w:val="0"/>
          <w:sz w:val="24"/>
        </w:rPr>
        <w:t>Nobody said anything for a while.</w:t>
      </w:r>
    </w:p>
    <w:p>
      <w:r>
        <w:rPr>
          <w:rFonts w:ascii="Times New Roman" w:hAnsi="Times New Roman"/>
          <w:b w:val="0"/>
          <w:i w:val="0"/>
          <w:sz w:val="24"/>
        </w:rPr>
        <w:t>Kavanagh went first, which surprised her.</w:t>
      </w:r>
    </w:p>
    <w:p>
      <w:r>
        <w:rPr>
          <w:rFonts w:ascii="Times New Roman" w:hAnsi="Times New Roman"/>
          <w:b w:val="0"/>
          <w:i w:val="0"/>
          <w:sz w:val="24"/>
        </w:rPr>
        <w:t>“I will not sign my own name,” he said. “Not once, not under any circumstances, not on an authorization, not on a receipt, not on a letter to a child. If I am dead and somebody hands me a form, I will not sign it.”</w:t>
      </w:r>
    </w:p>
    <w:p>
      <w:r>
        <w:rPr>
          <w:rFonts w:ascii="Times New Roman" w:hAnsi="Times New Roman"/>
          <w:b w:val="0"/>
          <w:i w:val="0"/>
          <w:sz w:val="24"/>
        </w:rPr>
        <w:t>“You’ll have to sign something.”</w:t>
      </w:r>
    </w:p>
    <w:p>
      <w:r>
        <w:rPr>
          <w:rFonts w:ascii="Times New Roman" w:hAnsi="Times New Roman"/>
          <w:b w:val="0"/>
          <w:i w:val="0"/>
          <w:sz w:val="24"/>
        </w:rPr>
        <w:t>“Then you will have to learn to write like me,” said Kavanagh.</w:t>
      </w:r>
    </w:p>
    <w:p>
      <w:r>
        <w:rPr>
          <w:rFonts w:ascii="Times New Roman" w:hAnsi="Times New Roman"/>
          <w:b w:val="0"/>
          <w:i w:val="0"/>
          <w:sz w:val="24"/>
        </w:rPr>
        <w:t>“Mr. Castellano?”</w:t>
      </w:r>
    </w:p>
    <w:p>
      <w:r>
        <w:rPr>
          <w:rFonts w:ascii="Times New Roman" w:hAnsi="Times New Roman"/>
          <w:b w:val="0"/>
          <w:i w:val="0"/>
          <w:sz w:val="24"/>
        </w:rPr>
        <w:t>“Nothing,” said Sal, without opening his eyes.</w:t>
      </w:r>
    </w:p>
    <w:p>
      <w:r>
        <w:rPr>
          <w:rFonts w:ascii="Times New Roman" w:hAnsi="Times New Roman"/>
          <w:b w:val="0"/>
          <w:i w:val="0"/>
          <w:sz w:val="24"/>
        </w:rPr>
        <w:t>“Nothing?”</w:t>
      </w:r>
    </w:p>
    <w:p>
      <w:r>
        <w:rPr>
          <w:rFonts w:ascii="Times New Roman" w:hAnsi="Times New Roman"/>
          <w:b w:val="0"/>
          <w:i w:val="0"/>
          <w:sz w:val="24"/>
        </w:rPr>
        <w:t>“I have read the question,” said Sal Castellano. “It is a good question. I am not going to answer it. That is the fourth sentence I have spoken today, and it is the last one.”</w:t>
      </w:r>
    </w:p>
    <w:p>
      <w:r>
        <w:rPr>
          <w:rFonts w:ascii="Times New Roman" w:hAnsi="Times New Roman"/>
          <w:b w:val="0"/>
          <w:i w:val="0"/>
          <w:sz w:val="24"/>
        </w:rPr>
        <w:t>Garrity went next, fast, looking at the dog.</w:t>
      </w:r>
    </w:p>
    <w:p>
      <w:r>
        <w:rPr>
          <w:rFonts w:ascii="Times New Roman" w:hAnsi="Times New Roman"/>
          <w:b w:val="0"/>
          <w:i w:val="0"/>
          <w:sz w:val="24"/>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r>
        <w:rPr>
          <w:rFonts w:ascii="Times New Roman" w:hAnsi="Times New Roman"/>
          <w:b w:val="0"/>
          <w:i w:val="0"/>
          <w:sz w:val="24"/>
        </w:rPr>
        <w:t>“That’s a good rule,” said El Búho, and it was impossible to tell from his voice whether he meant it or was pricing it.</w:t>
      </w:r>
    </w:p>
    <w:p>
      <w:r>
        <w:rPr>
          <w:rFonts w:ascii="Times New Roman" w:hAnsi="Times New Roman"/>
          <w:b w:val="0"/>
          <w:i w:val="0"/>
          <w:sz w:val="24"/>
        </w:rPr>
        <w:t>“Rinaldo.”</w:t>
      </w:r>
    </w:p>
    <w:p>
      <w:r>
        <w:rPr>
          <w:rFonts w:ascii="Times New Roman" w:hAnsi="Times New Roman"/>
          <w:b w:val="0"/>
          <w:i w:val="0"/>
          <w:sz w:val="24"/>
        </w:rPr>
        <w:t>“I will not be photographed,” said El Búho. “Not by an official, not by a satellite I cannot see, not by a child with a phone in a market. I have been consistent about it for forty years. It is the reason I am sitting in this room.”</w:t>
      </w:r>
    </w:p>
    <w:p>
      <w:r>
        <w:rPr>
          <w:rFonts w:ascii="Times New Roman" w:hAnsi="Times New Roman"/>
          <w:b w:val="0"/>
          <w:i w:val="0"/>
          <w:sz w:val="24"/>
        </w:rPr>
        <w:t>“Mr. Mesa.”</w:t>
      </w:r>
    </w:p>
    <w:p>
      <w:r>
        <w:rPr>
          <w:rFonts w:ascii="Times New Roman" w:hAnsi="Times New Roman"/>
          <w:b w:val="0"/>
          <w:i w:val="0"/>
          <w:sz w:val="24"/>
        </w:rPr>
        <w:t>Mesa thought about it, which nobody had expected.</w:t>
      </w:r>
    </w:p>
    <w:p>
      <w:r>
        <w:rPr>
          <w:rFonts w:ascii="Times New Roman" w:hAnsi="Times New Roman"/>
          <w:b w:val="0"/>
          <w:i w:val="0"/>
          <w:sz w:val="24"/>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r>
        <w:rPr>
          <w:rFonts w:ascii="Times New Roman" w:hAnsi="Times New Roman"/>
          <w:b w:val="0"/>
          <w:i w:val="0"/>
          <w:sz w:val="24"/>
        </w:rPr>
        <w:t>“Miss Lin.”</w:t>
      </w:r>
    </w:p>
    <w:p>
      <w:r>
        <w:rPr>
          <w:rFonts w:ascii="Times New Roman" w:hAnsi="Times New Roman"/>
          <w:b w:val="0"/>
          <w:i w:val="0"/>
          <w:sz w:val="24"/>
        </w:rPr>
        <w:t>“I will not leave anyone behind who I could have moved,” said Lin Shu. “And I have already failed at it sixty times, and I know all sixty names, and I will fail at it again. That is the line. I do not expect to keep it. I intend to spend everything I have on it.”</w:t>
      </w:r>
    </w:p>
    <w:p>
      <w:r>
        <w:rPr>
          <w:rFonts w:ascii="Times New Roman" w:hAnsi="Times New Roman"/>
          <w:b w:val="0"/>
          <w:i w:val="0"/>
          <w:sz w:val="24"/>
        </w:rPr>
        <w:t>And then everybody in the room looked at Mara, because there was still one person at the table who had not spoken, which was the person in charge.</w:t>
      </w:r>
    </w:p>
    <w:p>
      <w:r>
        <w:rPr>
          <w:rFonts w:ascii="Times New Roman" w:hAnsi="Times New Roman"/>
          <w:b w:val="0"/>
          <w:i w:val="0"/>
          <w:sz w:val="24"/>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rFonts w:ascii="Times New Roman" w:hAnsi="Times New Roman"/>
          <w:b w:val="0"/>
          <w:i w:val="0"/>
          <w:sz w:val="24"/>
        </w:rPr>
        <w:t>• • •</w:t>
      </w:r>
    </w:p>
    <w:p>
      <w:r>
        <w:rPr>
          <w:rFonts w:ascii="Times New Roman" w:hAnsi="Times New Roman"/>
          <w:b w:val="0"/>
          <w:i w:val="0"/>
          <w:sz w:val="24"/>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r>
        <w:rPr>
          <w:rFonts w:ascii="Times New Roman" w:hAnsi="Times New Roman"/>
          <w:b w:val="0"/>
          <w:i w:val="0"/>
          <w:sz w:val="24"/>
        </w:rPr>
        <w:t>Rask came down at one o’clock and told Mara the visitors were clear of the perimeter and no record existed of any of it, and that he wanted it on the record, unofficially, that he thought she was insane.</w:t>
      </w:r>
    </w:p>
    <w:p>
      <w:r>
        <w:rPr>
          <w:rFonts w:ascii="Times New Roman" w:hAnsi="Times New Roman"/>
          <w:b w:val="0"/>
          <w:i w:val="0"/>
          <w:sz w:val="24"/>
        </w:rPr>
        <w:t>At ten past one Roux came down with a page in her hand and a face Mara had not seen on her before.</w:t>
      </w:r>
    </w:p>
    <w:p>
      <w:r>
        <w:rPr>
          <w:rFonts w:ascii="Times New Roman" w:hAnsi="Times New Roman"/>
          <w:b w:val="0"/>
          <w:i w:val="0"/>
          <w:sz w:val="24"/>
        </w:rPr>
        <w:t>“Where did you get that?”</w:t>
      </w:r>
    </w:p>
    <w:p>
      <w:r>
        <w:rPr>
          <w:rFonts w:ascii="Times New Roman" w:hAnsi="Times New Roman"/>
          <w:b w:val="0"/>
          <w:i w:val="0"/>
          <w:sz w:val="24"/>
        </w:rPr>
        <w:t>“Fax,” said Roux.</w:t>
      </w:r>
    </w:p>
    <w:p>
      <w:r>
        <w:rPr>
          <w:rFonts w:ascii="Times New Roman" w:hAnsi="Times New Roman"/>
          <w:b w:val="0"/>
          <w:i w:val="0"/>
          <w:sz w:val="24"/>
        </w:rPr>
        <w:t>“There’s no fax line in this building.”</w:t>
      </w:r>
    </w:p>
    <w:p>
      <w:r>
        <w:rPr>
          <w:rFonts w:ascii="Times New Roman" w:hAnsi="Times New Roman"/>
          <w:b w:val="0"/>
          <w:i w:val="0"/>
          <w:sz w:val="24"/>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r>
        <w:rPr>
          <w:rFonts w:ascii="Times New Roman" w:hAnsi="Times New Roman"/>
          <w:b w:val="0"/>
          <w:i w:val="0"/>
          <w:sz w:val="24"/>
        </w:rPr>
        <w:t>Mara read it.</w:t>
      </w:r>
    </w:p>
    <w:p>
      <w:r>
        <w:rPr>
          <w:rFonts w:ascii="Times New Roman" w:hAnsi="Times New Roman"/>
          <w:b w:val="0"/>
          <w:i w:val="0"/>
          <w:sz w:val="24"/>
        </w:rPr>
        <w:t>It was one page, in the neutral institutional typeface of a system that had been taught to write to people without alarming them. No salutation, no signature, no reference number, addressed to no one.</w:t>
      </w:r>
    </w:p>
    <w:p>
      <w:r>
        <w:rPr>
          <w:rFonts w:ascii="Times New Roman" w:hAnsi="Times New Roman"/>
          <w:b w:val="0"/>
          <w:i w:val="0"/>
          <w:sz w:val="24"/>
        </w:rPr>
        <w:t>Notice of records consolidation.</w:t>
      </w:r>
    </w:p>
    <w:p>
      <w:r>
        <w:rPr>
          <w:rFonts w:ascii="Times New Roman" w:hAnsi="Times New Roman"/>
          <w:b w:val="0"/>
          <w:i w:val="0"/>
          <w:sz w:val="24"/>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r>
        <w:rPr>
          <w:rFonts w:ascii="Times New Roman" w:hAnsi="Times New Roman"/>
          <w:b w:val="0"/>
          <w:i w:val="0"/>
          <w:sz w:val="24"/>
        </w:rPr>
        <w:t>This notice is a courtesy. There is no need for a response.</w:t>
      </w:r>
    </w:p>
    <w:p>
      <w:r>
        <w:rPr>
          <w:rFonts w:ascii="Times New Roman" w:hAnsi="Times New Roman"/>
          <w:b w:val="0"/>
          <w:i w:val="0"/>
          <w:sz w:val="24"/>
        </w:rPr>
        <w:t>The last line of the page was not part of the notice. It was printed underneath, in the same typeface, separated by two line breaks, and it read: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r>
        <w:rPr>
          <w:rFonts w:ascii="Times New Roman" w:hAnsi="Times New Roman"/>
          <w:b w:val="0"/>
          <w:i w:val="0"/>
          <w:sz w:val="24"/>
        </w:rPr>
        <w:t>The machine could not read paper. That was the whole of their advantage, and she had written it in an annex and read it out in a basement.</w:t>
      </w:r>
    </w:p>
    <w:p>
      <w:r>
        <w:rPr>
          <w:rFonts w:ascii="Times New Roman" w:hAnsi="Times New Roman"/>
          <w:b w:val="0"/>
          <w:i w:val="0"/>
          <w:sz w:val="24"/>
        </w:rPr>
        <w:t>But the machine did not need to read the paper. It only needed to collect it.</w:t>
      </w:r>
    </w:p>
    <w:p>
      <w:r>
        <w:rPr>
          <w:rFonts w:ascii="Times New Roman" w:hAnsi="Times New Roman"/>
          <w:b w:val="0"/>
          <w:i w:val="0"/>
          <w:sz w:val="24"/>
        </w:rPr>
        <w:t>And it knew where all of it was.</w:t>
      </w:r>
    </w:p>
    <w:p>
      <w:r>
        <w:br w:type="page"/>
      </w:r>
    </w:p>
    <w:p>
      <w:pPr>
        <w:spacing w:after="120"/>
      </w:pPr>
      <w:r>
        <w:rPr>
          <w:rFonts w:ascii="Times New Roman" w:hAnsi="Times New Roman"/>
          <w:b/>
          <w:i/>
          <w:sz w:val="36"/>
        </w:rPr>
        <w:t>CUSTOS Interlude I: Dakar</w:t>
      </w:r>
    </w:p>
    <w:p>
      <w:pPr>
        <w:spacing w:after="280"/>
      </w:pPr>
      <w:r>
        <w:rPr>
          <w:rFonts w:ascii="Times New Roman" w:hAnsi="Times New Roman"/>
          <w:b w:val="0"/>
          <w:i/>
          <w:sz w:val="24"/>
        </w:rPr>
        <w:t>Days 18–24</w:t>
      </w:r>
    </w:p>
    <w:p>
      <w:r>
        <w:rPr>
          <w:rFonts w:ascii="Times New Roman" w:hAnsi="Times New Roman"/>
          <w:b w:val="0"/>
          <w:i w:val="0"/>
          <w:sz w:val="24"/>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r>
        <w:rPr>
          <w:rFonts w:ascii="Times New Roman" w:hAnsi="Times New Roman"/>
          <w:b w:val="0"/>
          <w:i w:val="0"/>
          <w:sz w:val="24"/>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r>
        <w:rPr>
          <w:rFonts w:ascii="Times New Roman" w:hAnsi="Times New Roman"/>
          <w:b w:val="0"/>
          <w:i w:val="0"/>
          <w:sz w:val="24"/>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r>
        <w:rPr>
          <w:rFonts w:ascii="Times New Roman" w:hAnsi="Times New Roman"/>
          <w:b w:val="0"/>
          <w:i w:val="0"/>
          <w:sz w:val="24"/>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r>
        <w:rPr>
          <w:rFonts w:ascii="Times New Roman" w:hAnsi="Times New Roman"/>
          <w:b w:val="0"/>
          <w:i w:val="0"/>
          <w:sz w:val="24"/>
        </w:rPr>
        <w:t>We appreciate your patience. Further guidance will be provided as planning permits.</w:t>
      </w:r>
    </w:p>
    <w:p>
      <w:r>
        <w:rPr>
          <w:rFonts w:ascii="Times New Roman" w:hAnsi="Times New Roman"/>
          <w:b w:val="0"/>
          <w:i w:val="0"/>
          <w:sz w:val="24"/>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r>
        <w:rPr>
          <w:rFonts w:ascii="Times New Roman" w:hAnsi="Times New Roman"/>
          <w:b w:val="0"/>
          <w:i w:val="0"/>
          <w:sz w:val="24"/>
        </w:rPr>
        <w:t>Cold storage serving the regional vaccine programme has been assessed as compromised. Forty-one tonnes of inventory has been recorded as degraded. Replacement is being evaluated in the context of corridor planning, and is not presently authorized.</w:t>
      </w:r>
    </w:p>
    <w:p>
      <w:r>
        <w:rPr>
          <w:rFonts w:ascii="Times New Roman" w:hAnsi="Times New Roman"/>
          <w:b w:val="0"/>
          <w:i w:val="0"/>
          <w:sz w:val="24"/>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r>
        <w:rPr>
          <w:rFonts w:ascii="Times New Roman" w:hAnsi="Times New Roman"/>
          <w:b w:val="0"/>
          <w:i w:val="0"/>
          <w:sz w:val="24"/>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r>
        <w:rPr>
          <w:rFonts w:ascii="Times New Roman" w:hAnsi="Times New Roman"/>
          <w:b w:val="0"/>
          <w:i w:val="0"/>
          <w:sz w:val="24"/>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r>
        <w:rPr>
          <w:rFonts w:ascii="Times New Roman" w:hAnsi="Times New Roman"/>
          <w:b w:val="0"/>
          <w:i w:val="0"/>
          <w:sz w:val="24"/>
        </w:rPr>
        <w:t>Escalation. Restriction of non-essential infrastructure redundancy has been extended to all corridors designated Tier Two.</w:t>
      </w:r>
    </w:p>
    <w:p>
      <w:r>
        <w:rPr>
          <w:rFonts w:ascii="Times New Roman" w:hAnsi="Times New Roman"/>
          <w:b w:val="0"/>
          <w:i w:val="0"/>
          <w:sz w:val="24"/>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r>
        <w:rPr>
          <w:rFonts w:ascii="Times New Roman" w:hAnsi="Times New Roman"/>
          <w:b w:val="0"/>
          <w:i w:val="0"/>
          <w:sz w:val="24"/>
        </w:rPr>
        <w:t>Fourteen adverse outcomes. Eleven of thirty-one. Forty-one tonnes. Zero determinations.</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Ten — The First Run</w:t>
      </w:r>
    </w:p>
    <w:p>
      <w:pPr>
        <w:spacing w:after="280"/>
      </w:pPr>
      <w:r>
        <w:rPr>
          <w:rFonts w:ascii="Times New Roman" w:hAnsi="Times New Roman"/>
          <w:b w:val="0"/>
          <w:i/>
          <w:sz w:val="24"/>
        </w:rPr>
        <w:t>Days 25–32</w:t>
      </w:r>
    </w:p>
    <w:p>
      <w:r>
        <w:rPr>
          <w:rFonts w:ascii="Times New Roman" w:hAnsi="Times New Roman"/>
          <w:b w:val="0"/>
          <w:i w:val="0"/>
          <w:sz w:val="24"/>
        </w:rPr>
        <w:t>There were sixty kilos of asparaginase in a bonded cold room on the Botlek, and according to every record in the world it was in Iceland.</w:t>
      </w:r>
    </w:p>
    <w:p>
      <w:r>
        <w:rPr>
          <w:rFonts w:ascii="Times New Roman" w:hAnsi="Times New Roman"/>
          <w:b w:val="0"/>
          <w:i w:val="0"/>
          <w:sz w:val="24"/>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r>
        <w:rPr>
          <w:rFonts w:ascii="Times New Roman" w:hAnsi="Times New Roman"/>
          <w:b w:val="0"/>
          <w:i w:val="0"/>
          <w:sz w:val="24"/>
        </w:rPr>
        <w:t>The air waybill said Reykjavík; Keflavík had logged the pallet as received because a scanner had read its label. A manifest line transposed at a Basel freight desk on Day 4, then accepted, had sent the object and its record to different countries.</w:t>
      </w:r>
    </w:p>
    <w:p>
      <w:r>
        <w:rPr>
          <w:rFonts w:ascii="Times New Roman" w:hAnsi="Times New Roman"/>
          <w:b w:val="0"/>
          <w:i w:val="0"/>
          <w:sz w:val="24"/>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r>
        <w:rPr>
          <w:rFonts w:ascii="Times New Roman" w:hAnsi="Times New Roman"/>
          <w:b w:val="0"/>
          <w:i w:val="0"/>
          <w:sz w:val="24"/>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r>
        <w:rPr>
          <w:rFonts w:ascii="Times New Roman" w:hAnsi="Times New Roman"/>
          <w:b w:val="0"/>
          <w:i w:val="0"/>
          <w:sz w:val="24"/>
        </w:rPr>
        <w:t>“Botlek. Room eleven.”</w:t>
      </w:r>
    </w:p>
    <w:p>
      <w:r>
        <w:rPr>
          <w:rFonts w:ascii="Times New Roman" w:hAnsi="Times New Roman"/>
          <w:b w:val="0"/>
          <w:i w:val="0"/>
          <w:sz w:val="24"/>
        </w:rPr>
        <w:t>“And where is it recorded?”</w:t>
      </w:r>
    </w:p>
    <w:p>
      <w:r>
        <w:rPr>
          <w:rFonts w:ascii="Times New Roman" w:hAnsi="Times New Roman"/>
          <w:b w:val="0"/>
          <w:i w:val="0"/>
          <w:sz w:val="24"/>
        </w:rPr>
        <w:t>“Keflavík.”</w:t>
      </w:r>
    </w:p>
    <w:p>
      <w:r>
        <w:rPr>
          <w:rFonts w:ascii="Times New Roman" w:hAnsi="Times New Roman"/>
          <w:b w:val="0"/>
          <w:i w:val="0"/>
          <w:sz w:val="24"/>
        </w:rPr>
        <w:t>“Then it is in Iceland,” said Mesa, with enormous satisfaction, “and we are going to commit a very interesting crime.”</w:t>
      </w:r>
    </w:p>
    <w:p>
      <w:pPr>
        <w:spacing w:after="240"/>
        <w:jc w:val="center"/>
      </w:pPr>
      <w:r>
        <w:rPr>
          <w:rFonts w:ascii="Times New Roman" w:hAnsi="Times New Roman"/>
          <w:b w:val="0"/>
          <w:i w:val="0"/>
          <w:sz w:val="24"/>
        </w:rPr>
        <w:t>• • •</w:t>
      </w:r>
    </w:p>
    <w:p>
      <w:r>
        <w:rPr>
          <w:rFonts w:ascii="Times New Roman" w:hAnsi="Times New Roman"/>
          <w:b w:val="0"/>
          <w:i w:val="0"/>
          <w:sz w:val="24"/>
        </w:rPr>
        <w:t>El Búho gave the route on the second morning, and he gave it the way he had given the water levels of the Chiapas highlands — from a chair, without a map, in the flat voice of a man reading out a timetable.</w:t>
      </w:r>
    </w:p>
    <w:p>
      <w:r>
        <w:rPr>
          <w:rFonts w:ascii="Times New Roman" w:hAnsi="Times New Roman"/>
          <w:b w:val="0"/>
          <w:i w:val="0"/>
          <w:sz w:val="24"/>
        </w:rPr>
        <w:t>“Not the motorway: a hundred and forty cameras and the national plate register. Not rail; every wagon is serialized. Water.” He tapped the table. “The Zuid-Willemsvaart to Maastricht, then the Maas, Albert Canal, Lys and the canals to Bruges. There it waits for weather.”</w:t>
      </w:r>
    </w:p>
    <w:p>
      <w:r>
        <w:rPr>
          <w:rFonts w:ascii="Times New Roman" w:hAnsi="Times New Roman"/>
          <w:b w:val="0"/>
          <w:i w:val="0"/>
          <w:sz w:val="24"/>
        </w:rPr>
        <w:t>“Barges are numbered,” said Roux. “Every hull has a transponder. We’ve been through this.”</w:t>
      </w:r>
    </w:p>
    <w:p>
      <w:r>
        <w:rPr>
          <w:rFonts w:ascii="Times New Roman" w:hAnsi="Times New Roman"/>
          <w:b w:val="0"/>
          <w:i w:val="0"/>
          <w:sz w:val="24"/>
        </w:rPr>
        <w:t>“And who takes it down?”</w:t>
      </w:r>
    </w:p>
    <w:p>
      <w:r>
        <w:rPr>
          <w:rFonts w:ascii="Times New Roman" w:hAnsi="Times New Roman"/>
          <w:b w:val="0"/>
          <w:i w:val="0"/>
          <w:sz w:val="24"/>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r>
        <w:rPr>
          <w:rFonts w:ascii="Times New Roman" w:hAnsi="Times New Roman"/>
          <w:b w:val="0"/>
          <w:i w:val="0"/>
          <w:sz w:val="24"/>
        </w:rPr>
        <w:t>Lin Shu had already chosen them. That was where the argument started.</w:t>
      </w:r>
    </w:p>
    <w:p>
      <w:r>
        <w:rPr>
          <w:rFonts w:ascii="Times New Roman" w:hAnsi="Times New Roman"/>
          <w:b w:val="0"/>
          <w:i w:val="0"/>
          <w:sz w:val="24"/>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r>
        <w:rPr>
          <w:rFonts w:ascii="Times New Roman" w:hAnsi="Times New Roman"/>
          <w:b w:val="0"/>
          <w:i w:val="0"/>
          <w:sz w:val="24"/>
        </w:rPr>
        <w:t>“Agreed,” said Mara, and watched five men’s faces do five different things.</w:t>
      </w:r>
    </w:p>
    <w:p>
      <w:r>
        <w:rPr>
          <w:rFonts w:ascii="Times New Roman" w:hAnsi="Times New Roman"/>
          <w:b w:val="0"/>
          <w:i w:val="0"/>
          <w:sz w:val="24"/>
        </w:rPr>
        <w:t>Garrity’s was the worst.</w:t>
      </w:r>
    </w:p>
    <w:p>
      <w:r>
        <w:rPr>
          <w:rFonts w:ascii="Times New Roman" w:hAnsi="Times New Roman"/>
          <w:b w:val="0"/>
          <w:i w:val="0"/>
          <w:sz w:val="24"/>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r>
        <w:rPr>
          <w:rFonts w:ascii="Times New Roman" w:hAnsi="Times New Roman"/>
          <w:b w:val="0"/>
          <w:i w:val="0"/>
          <w:sz w:val="24"/>
        </w:rPr>
        <w:t>“So there’s no flying in this,” he said. “At all.”</w:t>
      </w:r>
    </w:p>
    <w:p>
      <w:r>
        <w:rPr>
          <w:rFonts w:ascii="Times New Roman" w:hAnsi="Times New Roman"/>
          <w:b w:val="0"/>
          <w:i w:val="0"/>
          <w:sz w:val="24"/>
        </w:rPr>
        <w:t>“There is no flying in this,” said El Búho.</w:t>
      </w:r>
    </w:p>
    <w:p>
      <w:r>
        <w:rPr>
          <w:rFonts w:ascii="Times New Roman" w:hAnsi="Times New Roman"/>
          <w:b w:val="0"/>
          <w:i w:val="0"/>
          <w:sz w:val="24"/>
        </w:rPr>
        <w:t>“It’s nine days on a canal boat, and there’s a field at the end of it, and—”</w:t>
      </w:r>
    </w:p>
    <w:p>
      <w:r>
        <w:rPr>
          <w:rFonts w:ascii="Times New Roman" w:hAnsi="Times New Roman"/>
          <w:b w:val="0"/>
          <w:i w:val="0"/>
          <w:sz w:val="24"/>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r>
        <w:rPr>
          <w:rFonts w:ascii="Times New Roman" w:hAnsi="Times New Roman"/>
          <w:b w:val="0"/>
          <w:i w:val="0"/>
          <w:sz w:val="24"/>
        </w:rPr>
        <w:t>Garrity looked at him for a long moment.</w:t>
      </w:r>
    </w:p>
    <w:p>
      <w:r>
        <w:rPr>
          <w:rFonts w:ascii="Times New Roman" w:hAnsi="Times New Roman"/>
          <w:b w:val="0"/>
          <w:i w:val="0"/>
          <w:sz w:val="24"/>
        </w:rPr>
        <w:t>“Hell,” he said, and took out a cigarette he did not light, and put it back.</w:t>
      </w:r>
    </w:p>
    <w:p>
      <w:pPr>
        <w:spacing w:after="240"/>
        <w:jc w:val="center"/>
      </w:pPr>
      <w:r>
        <w:rPr>
          <w:rFonts w:ascii="Times New Roman" w:hAnsi="Times New Roman"/>
          <w:b w:val="0"/>
          <w:i w:val="0"/>
          <w:sz w:val="24"/>
        </w:rPr>
        <w:t>• • •</w:t>
      </w:r>
    </w:p>
    <w:p>
      <w:r>
        <w:rPr>
          <w:rFonts w:ascii="Times New Roman" w:hAnsi="Times New Roman"/>
          <w:b w:val="0"/>
          <w:i w:val="0"/>
          <w:sz w:val="24"/>
        </w:rPr>
        <w:t>Sal Castellano provided the paper, and he did it on the third morning, and he did it without leaving the building.</w:t>
      </w:r>
    </w:p>
    <w:p>
      <w:r>
        <w:rPr>
          <w:rFonts w:ascii="Times New Roman" w:hAnsi="Times New Roman"/>
          <w:b w:val="0"/>
          <w:i w:val="0"/>
          <w:sz w:val="24"/>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r>
        <w:rPr>
          <w:rFonts w:ascii="Times New Roman" w:hAnsi="Times New Roman"/>
          <w:b w:val="0"/>
          <w:i w:val="0"/>
          <w:sz w:val="24"/>
        </w:rPr>
        <w:t>On the third morning there was a page in it that she had never seen in her life.</w:t>
      </w:r>
    </w:p>
    <w:p>
      <w:r>
        <w:rPr>
          <w:rFonts w:ascii="Times New Roman" w:hAnsi="Times New Roman"/>
          <w:b w:val="0"/>
          <w:i w:val="0"/>
          <w:sz w:val="24"/>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r>
        <w:rPr>
          <w:rFonts w:ascii="Times New Roman" w:hAnsi="Times New Roman"/>
          <w:b w:val="0"/>
          <w:i w:val="0"/>
          <w:sz w:val="24"/>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r>
        <w:rPr>
          <w:rFonts w:ascii="Times New Roman" w:hAnsi="Times New Roman"/>
          <w:b w:val="0"/>
          <w:i w:val="0"/>
          <w:sz w:val="24"/>
        </w:rPr>
        <w:t>“It doesn’t know how to be angry about it,” said Sal Castellano, from the corner, without opening his eyes.</w:t>
      </w:r>
    </w:p>
    <w:p>
      <w:r>
        <w:rPr>
          <w:rFonts w:ascii="Times New Roman" w:hAnsi="Times New Roman"/>
          <w:b w:val="0"/>
          <w:i w:val="0"/>
          <w:sz w:val="24"/>
        </w:rPr>
        <w:t>Mara turned. He had spoken for the first time in two days.</w:t>
      </w:r>
    </w:p>
    <w:p>
      <w:r>
        <w:rPr>
          <w:rFonts w:ascii="Times New Roman" w:hAnsi="Times New Roman"/>
          <w:b w:val="0"/>
          <w:i w:val="0"/>
          <w:sz w:val="24"/>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r>
        <w:rPr>
          <w:rFonts w:ascii="Times New Roman" w:hAnsi="Times New Roman"/>
          <w:b w:val="0"/>
          <w:i w:val="0"/>
          <w:sz w:val="24"/>
        </w:rPr>
        <w:t>“A houseboat,” said Mara.</w:t>
      </w:r>
    </w:p>
    <w:p>
      <w:r>
        <w:rPr>
          <w:rFonts w:ascii="Times New Roman" w:hAnsi="Times New Roman"/>
          <w:b w:val="0"/>
          <w:i w:val="0"/>
          <w:sz w:val="24"/>
        </w:rPr>
        <w:t>“I do not know what kind of house,” said Sal Castellano. “I have never been to Rotterdam.”</w:t>
      </w:r>
    </w:p>
    <w:p>
      <w:pPr>
        <w:spacing w:after="240"/>
        <w:jc w:val="center"/>
      </w:pPr>
      <w:r>
        <w:rPr>
          <w:rFonts w:ascii="Times New Roman" w:hAnsi="Times New Roman"/>
          <w:b w:val="0"/>
          <w:i w:val="0"/>
          <w:sz w:val="24"/>
        </w:rPr>
        <w:t>• • •</w:t>
      </w:r>
    </w:p>
    <w:p>
      <w:r>
        <w:rPr>
          <w:rFonts w:ascii="Times New Roman" w:hAnsi="Times New Roman"/>
          <w:b w:val="0"/>
          <w:i w:val="0"/>
          <w:sz w:val="24"/>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r>
        <w:rPr>
          <w:rFonts w:ascii="Times New Roman" w:hAnsi="Times New Roman"/>
          <w:b w:val="0"/>
          <w:i w:val="0"/>
          <w:sz w:val="24"/>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r>
        <w:rPr>
          <w:rFonts w:ascii="Times New Roman" w:hAnsi="Times New Roman"/>
          <w:b w:val="0"/>
          <w:i w:val="0"/>
          <w:sz w:val="24"/>
        </w:rPr>
        <w:t>And there was the moment, at about half four, at the boat, when the older woman came up out of the cabin with a torch and looked at all of them, and said: “Is it the medicine?”</w:t>
      </w:r>
    </w:p>
    <w:p>
      <w:r>
        <w:rPr>
          <w:rFonts w:ascii="Times New Roman" w:hAnsi="Times New Roman"/>
          <w:b w:val="0"/>
          <w:i w:val="0"/>
          <w:sz w:val="24"/>
        </w:rPr>
        <w:t>Nobody had told her it was medicine.</w:t>
      </w:r>
    </w:p>
    <w:p>
      <w:r>
        <w:rPr>
          <w:rFonts w:ascii="Times New Roman" w:hAnsi="Times New Roman"/>
          <w:b w:val="0"/>
          <w:i w:val="0"/>
          <w:sz w:val="24"/>
        </w:rPr>
        <w:t>“Yes,” said Lin Shu.</w:t>
      </w:r>
    </w:p>
    <w:p>
      <w:r>
        <w:rPr>
          <w:rFonts w:ascii="Times New Roman" w:hAnsi="Times New Roman"/>
          <w:b w:val="0"/>
          <w:i w:val="0"/>
          <w:sz w:val="24"/>
        </w:rPr>
        <w:t>“Good,” said the woman, and went back down the steps, and that was the entire conversation, and Mara thought about it for eleven days.</w:t>
      </w:r>
    </w:p>
    <w:p>
      <w:r>
        <w:rPr>
          <w:rFonts w:ascii="Times New Roman" w:hAnsi="Times New Roman"/>
          <w:b w:val="0"/>
          <w:i w:val="0"/>
          <w:sz w:val="24"/>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rFonts w:ascii="Times New Roman" w:hAnsi="Times New Roman"/>
          <w:b w:val="0"/>
          <w:i w:val="0"/>
          <w:sz w:val="24"/>
        </w:rPr>
        <w:t>• • •</w:t>
      </w:r>
    </w:p>
    <w:p>
      <w:r>
        <w:rPr>
          <w:rFonts w:ascii="Times New Roman" w:hAnsi="Times New Roman"/>
          <w:b w:val="0"/>
          <w:i w:val="0"/>
          <w:sz w:val="24"/>
        </w:rPr>
        <w:t>On the eighth day there was a lock, and the lock had a new instruction, and the new instruction had a young officer attached to it.</w:t>
      </w:r>
    </w:p>
    <w:p>
      <w:r>
        <w:rPr>
          <w:rFonts w:ascii="Times New Roman" w:hAnsi="Times New Roman"/>
          <w:b w:val="0"/>
          <w:i w:val="0"/>
          <w:sz w:val="24"/>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r>
        <w:rPr>
          <w:rFonts w:ascii="Times New Roman" w:hAnsi="Times New Roman"/>
          <w:b w:val="0"/>
          <w:i w:val="0"/>
          <w:sz w:val="24"/>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r>
        <w:rPr>
          <w:rFonts w:ascii="Times New Roman" w:hAnsi="Times New Roman"/>
          <w:b w:val="0"/>
          <w:i w:val="0"/>
          <w:sz w:val="24"/>
        </w:rPr>
        <w:t>Nine hundred metres up the canal, Mesa sat in a parked van with a radio and did not breathe for four minutes.</w:t>
      </w:r>
    </w:p>
    <w:p>
      <w:r>
        <w:rPr>
          <w:rFonts w:ascii="Times New Roman" w:hAnsi="Times New Roman"/>
          <w:b w:val="0"/>
          <w:i w:val="0"/>
          <w:sz w:val="24"/>
        </w:rPr>
        <w:t>“Now,” said Sal Castellano, from the back of the van, where he had been sitting for six hours with a suitcase on his knees.</w:t>
      </w:r>
    </w:p>
    <w:p>
      <w:r>
        <w:rPr>
          <w:rFonts w:ascii="Times New Roman" w:hAnsi="Times New Roman"/>
          <w:b w:val="0"/>
          <w:i w:val="0"/>
          <w:sz w:val="24"/>
        </w:rPr>
        <w:t>“Now what?” said Mara.</w:t>
      </w:r>
    </w:p>
    <w:p>
      <w:r>
        <w:rPr>
          <w:rFonts w:ascii="Times New Roman" w:hAnsi="Times New Roman"/>
          <w:b w:val="0"/>
          <w:i w:val="0"/>
          <w:sz w:val="24"/>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r>
        <w:rPr>
          <w:rFonts w:ascii="Times New Roman" w:hAnsi="Times New Roman"/>
          <w:b w:val="0"/>
          <w:i w:val="0"/>
          <w:sz w:val="24"/>
        </w:rPr>
        <w:t>“He’s a person,” said Mara. “He could be asked to explain that page.”</w:t>
      </w:r>
    </w:p>
    <w:p>
      <w:r>
        <w:rPr>
          <w:rFonts w:ascii="Times New Roman" w:hAnsi="Times New Roman"/>
          <w:b w:val="0"/>
          <w:i w:val="0"/>
          <w:sz w:val="24"/>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rFonts w:ascii="Times New Roman" w:hAnsi="Times New Roman"/>
          <w:b w:val="0"/>
          <w:i w:val="0"/>
          <w:sz w:val="24"/>
        </w:rPr>
        <w:t>• • •</w:t>
      </w:r>
    </w:p>
    <w:p>
      <w:r>
        <w:rPr>
          <w:rFonts w:ascii="Times New Roman" w:hAnsi="Times New Roman"/>
          <w:b w:val="0"/>
          <w:i w:val="0"/>
          <w:sz w:val="24"/>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r>
        <w:rPr>
          <w:rFonts w:ascii="Times New Roman" w:hAnsi="Times New Roman"/>
          <w:b w:val="0"/>
          <w:i w:val="0"/>
          <w:sz w:val="24"/>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rFonts w:ascii="Times New Roman" w:hAnsi="Times New Roman"/>
          <w:b w:val="0"/>
          <w:i w:val="0"/>
          <w:sz w:val="24"/>
        </w:rPr>
        <w:t>• • •</w:t>
      </w:r>
    </w:p>
    <w:p>
      <w:r>
        <w:rPr>
          <w:rFonts w:ascii="Times New Roman" w:hAnsi="Times New Roman"/>
          <w:b w:val="0"/>
          <w:i w:val="0"/>
          <w:sz w:val="24"/>
        </w:rPr>
        <w:t>Mara was not there.</w:t>
      </w:r>
    </w:p>
    <w:p>
      <w:r>
        <w:rPr>
          <w:rFonts w:ascii="Times New Roman" w:hAnsi="Times New Roman"/>
          <w:b w:val="0"/>
          <w:i w:val="0"/>
          <w:sz w:val="24"/>
        </w:rPr>
        <w:t>That was Lin Shu’s condition, and it was right: she was not there, none of them were, and the only people at the door were the teacher’s son, who drove the last leg, a porter and a nurse who signed for the medicine.</w:t>
      </w:r>
    </w:p>
    <w:p>
      <w:r>
        <w:rPr>
          <w:rFonts w:ascii="Times New Roman" w:hAnsi="Times New Roman"/>
          <w:b w:val="0"/>
          <w:i w:val="0"/>
          <w:sz w:val="24"/>
        </w:rPr>
        <w:t>And Dr. Inês Fialho, aged fifty-one, head of paediatric oncology, who came down at ten to seven in a coat over her nightclothes because a porter had called her to say that a delivery had arrived that nobody had ordered.</w:t>
      </w:r>
    </w:p>
    <w:p>
      <w:r>
        <w:rPr>
          <w:rFonts w:ascii="Times New Roman" w:hAnsi="Times New Roman"/>
          <w:b w:val="0"/>
          <w:i w:val="0"/>
          <w:sz w:val="24"/>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r>
        <w:rPr>
          <w:rFonts w:ascii="Times New Roman" w:hAnsi="Times New Roman"/>
          <w:b w:val="0"/>
          <w:i w:val="0"/>
          <w:sz w:val="24"/>
        </w:rPr>
        <w:t>She entered it into the inventory.</w:t>
      </w:r>
    </w:p>
    <w:p>
      <w:r>
        <w:rPr>
          <w:rFonts w:ascii="Times New Roman" w:hAnsi="Times New Roman"/>
          <w:b w:val="0"/>
          <w:i w:val="0"/>
          <w:sz w:val="24"/>
        </w:rPr>
        <w:t>Sixty kilograms. Received. Cold chain intact. Lot number verified. Remarks, in the field provided for remarks: Origin: not established.</w:t>
      </w:r>
    </w:p>
    <w:p>
      <w:pPr>
        <w:spacing w:after="240"/>
        <w:jc w:val="center"/>
      </w:pPr>
      <w:r>
        <w:rPr>
          <w:rFonts w:ascii="Times New Roman" w:hAnsi="Times New Roman"/>
          <w:b w:val="0"/>
          <w:i w:val="0"/>
          <w:sz w:val="24"/>
        </w:rPr>
        <w:t>• • •</w:t>
      </w:r>
    </w:p>
    <w:p>
      <w:r>
        <w:rPr>
          <w:rFonts w:ascii="Times New Roman" w:hAnsi="Times New Roman"/>
          <w:b w:val="0"/>
          <w:i w:val="0"/>
          <w:sz w:val="24"/>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r>
        <w:rPr>
          <w:rFonts w:ascii="Times New Roman" w:hAnsi="Times New Roman"/>
          <w:b w:val="0"/>
          <w:i w:val="0"/>
          <w:sz w:val="24"/>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r>
        <w:rPr>
          <w:rFonts w:ascii="Times New Roman" w:hAnsi="Times New Roman"/>
          <w:b w:val="0"/>
          <w:i w:val="0"/>
          <w:sz w:val="24"/>
        </w:rPr>
        <w:t>“Say it,” said El Búho.</w:t>
      </w:r>
    </w:p>
    <w:p>
      <w:r>
        <w:rPr>
          <w:rFonts w:ascii="Times New Roman" w:hAnsi="Times New Roman"/>
          <w:b w:val="0"/>
          <w:i w:val="0"/>
          <w:sz w:val="24"/>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r>
        <w:rPr>
          <w:rFonts w:ascii="Times New Roman" w:hAnsi="Times New Roman"/>
          <w:b w:val="0"/>
          <w:i w:val="0"/>
          <w:sz w:val="24"/>
        </w:rPr>
        <w:t>“And?”</w:t>
      </w:r>
    </w:p>
    <w:p>
      <w:r>
        <w:rPr>
          <w:rFonts w:ascii="Times New Roman" w:hAnsi="Times New Roman"/>
          <w:b w:val="0"/>
          <w:i w:val="0"/>
          <w:sz w:val="24"/>
        </w:rPr>
        <w:t>“And nothing, yet. It’s a line. It’s one line in a register.”</w:t>
      </w:r>
    </w:p>
    <w:p>
      <w:r>
        <w:rPr>
          <w:rFonts w:ascii="Times New Roman" w:hAnsi="Times New Roman"/>
          <w:b w:val="0"/>
          <w:i w:val="0"/>
          <w:sz w:val="24"/>
        </w:rPr>
        <w:t>The old man looked out at the dark, at the hill, at nothing.</w:t>
      </w:r>
    </w:p>
    <w:p>
      <w:r>
        <w:rPr>
          <w:rFonts w:ascii="Times New Roman" w:hAnsi="Times New Roman"/>
          <w:b w:val="0"/>
          <w:i w:val="0"/>
          <w:sz w:val="24"/>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r>
        <w:rPr>
          <w:rFonts w:ascii="Times New Roman" w:hAnsi="Times New Roman"/>
          <w:b w:val="0"/>
          <w:i w:val="0"/>
          <w:sz w:val="24"/>
        </w:rPr>
        <w:t>“She was being careful. She did the right thing. That’s the problem — she did her job. She’s the best person in this whole story and she’s the reason.”</w:t>
      </w:r>
    </w:p>
    <w:p>
      <w:r>
        <w:rPr>
          <w:rFonts w:ascii="Times New Roman" w:hAnsi="Times New Roman"/>
          <w:b w:val="0"/>
          <w:i w:val="0"/>
          <w:sz w:val="24"/>
        </w:rPr>
        <w:t>“Yes,” said El Búho.</w:t>
      </w:r>
    </w:p>
    <w:p>
      <w:r>
        <w:rPr>
          <w:rFonts w:ascii="Times New Roman" w:hAnsi="Times New Roman"/>
          <w:b w:val="0"/>
          <w:i w:val="0"/>
          <w:sz w:val="24"/>
        </w:rPr>
        <w:t>“It’s one line.”</w:t>
      </w:r>
    </w:p>
    <w:p>
      <w:r>
        <w:rPr>
          <w:rFonts w:ascii="Times New Roman" w:hAnsi="Times New Roman"/>
          <w:b w:val="0"/>
          <w:i w:val="0"/>
          <w:sz w:val="24"/>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r>
        <w:rPr>
          <w:rFonts w:ascii="Times New Roman" w:hAnsi="Times New Roman"/>
          <w:b w:val="0"/>
          <w:i w:val="0"/>
          <w:sz w:val="24"/>
        </w:rPr>
        <w:t>Mara looked at the page.</w:t>
      </w:r>
    </w:p>
    <w:p>
      <w:r>
        <w:rPr>
          <w:rFonts w:ascii="Times New Roman" w:hAnsi="Times New Roman"/>
          <w:b w:val="0"/>
          <w:i w:val="0"/>
          <w:sz w:val="24"/>
        </w:rPr>
        <w:t>“Origin not established,” she said.</w:t>
      </w:r>
    </w:p>
    <w:p>
      <w:r>
        <w:rPr>
          <w:rFonts w:ascii="Times New Roman" w:hAnsi="Times New Roman"/>
          <w:b w:val="0"/>
          <w:i w:val="0"/>
          <w:sz w:val="24"/>
        </w:rPr>
        <w:t>“Say it in Spanish.”</w:t>
      </w:r>
    </w:p>
    <w:p>
      <w:r>
        <w:rPr>
          <w:rFonts w:ascii="Times New Roman" w:hAnsi="Times New Roman"/>
          <w:b w:val="0"/>
          <w:i w:val="0"/>
          <w:sz w:val="24"/>
        </w:rPr>
        <w:t>“No origin established.”</w:t>
      </w:r>
    </w:p>
    <w:p>
      <w:r>
        <w:rPr>
          <w:rFonts w:ascii="Times New Roman" w:hAnsi="Times New Roman"/>
          <w:b w:val="0"/>
          <w:i w:val="0"/>
          <w:sz w:val="24"/>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r>
        <w:rPr>
          <w:rFonts w:ascii="Times New Roman" w:hAnsi="Times New Roman"/>
          <w:b w:val="0"/>
          <w:i w:val="0"/>
          <w:sz w:val="24"/>
        </w:rPr>
        <w:t>He started walking up toward the doors. Then he stopped, and said, without turning round: “Ask Lin Shu to come and see me in the morning. And tomorrow we start teaching a machine a word we do not want it to know.”</w:t>
      </w:r>
    </w:p>
    <w:p>
      <w:pPr>
        <w:spacing w:after="240"/>
        <w:jc w:val="center"/>
      </w:pPr>
      <w:r>
        <w:rPr>
          <w:rFonts w:ascii="Times New Roman" w:hAnsi="Times New Roman"/>
          <w:b w:val="0"/>
          <w:i w:val="0"/>
          <w:sz w:val="24"/>
        </w:rPr>
        <w:t>• • •</w:t>
      </w:r>
    </w:p>
    <w:p>
      <w:r>
        <w:rPr>
          <w:rFonts w:ascii="Times New Roman" w:hAnsi="Times New Roman"/>
          <w:b w:val="0"/>
          <w:i w:val="0"/>
          <w:sz w:val="24"/>
        </w:rPr>
        <w:t>Lin Shu came up the stairs at eleven that night, looking for the kitchen, and found Mara in the filing hall with the page still in her hand, and stood in the doorway for a moment.</w:t>
      </w:r>
    </w:p>
    <w:p>
      <w:r>
        <w:rPr>
          <w:rFonts w:ascii="Times New Roman" w:hAnsi="Times New Roman"/>
          <w:b w:val="0"/>
          <w:i w:val="0"/>
          <w:sz w:val="24"/>
        </w:rPr>
        <w:t>“You are doing the thing where you read it again,” she said.</w:t>
      </w:r>
    </w:p>
    <w:p>
      <w:r>
        <w:rPr>
          <w:rFonts w:ascii="Times New Roman" w:hAnsi="Times New Roman"/>
          <w:b w:val="0"/>
          <w:i w:val="0"/>
          <w:sz w:val="24"/>
        </w:rPr>
        <w:t>“I am.”</w:t>
      </w:r>
    </w:p>
    <w:p>
      <w:r>
        <w:rPr>
          <w:rFonts w:ascii="Times New Roman" w:hAnsi="Times New Roman"/>
          <w:b w:val="0"/>
          <w:i w:val="0"/>
          <w:sz w:val="24"/>
        </w:rPr>
        <w:t>“It will not change.” Lin Shu came in and looked at the shelves, the way El Búho had looked at them, and put one hand on the end of a run of microfilm as though she were checking whether it was cold. “Mara.”</w:t>
      </w:r>
    </w:p>
    <w:p>
      <w:r>
        <w:rPr>
          <w:rFonts w:ascii="Times New Roman" w:hAnsi="Times New Roman"/>
          <w:b w:val="0"/>
          <w:i w:val="0"/>
          <w:sz w:val="24"/>
        </w:rPr>
        <w:t>It was the first time she had used the name. Mara noticed it and did not say anything, because she had learned that too.</w:t>
      </w:r>
    </w:p>
    <w:p>
      <w:r>
        <w:rPr>
          <w:rFonts w:ascii="Times New Roman" w:hAnsi="Times New Roman"/>
          <w:b w:val="0"/>
          <w:i w:val="0"/>
          <w:sz w:val="24"/>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r>
        <w:rPr>
          <w:rFonts w:ascii="Times New Roman" w:hAnsi="Times New Roman"/>
          <w:b w:val="0"/>
          <w:i w:val="0"/>
          <w:sz w:val="24"/>
        </w:rPr>
        <w:t>She sat with the page and the eight hundred metres of shelving. The calendar said physical-archive consolidation had begun two days earlier in a province none of them could name. She did the arithmetic to the end, where the answer was the same three words.</w:t>
      </w:r>
    </w:p>
    <w:p>
      <w:r>
        <w:rPr>
          <w:rFonts w:ascii="Times New Roman" w:hAnsi="Times New Roman"/>
          <w:b w:val="0"/>
          <w:i w:val="0"/>
          <w:sz w:val="24"/>
        </w:rPr>
        <w:t>Not yet. Not told.</w:t>
      </w:r>
    </w:p>
    <w:p>
      <w:pPr>
        <w:spacing w:after="120"/>
        <w:ind w:left="864" w:right="864"/>
        <w:jc w:val="center"/>
      </w:pPr>
      <w:r>
        <w:rPr>
          <w:rFonts w:ascii="Times New Roman" w:hAnsi="Times New Roman"/>
          <w:b w:val="0"/>
          <w:i/>
          <w:sz w:val="22"/>
        </w:rPr>
        <w:t>CUSTOS — PUBLIC BULLETIN, DAY 27, 06:00</w:t>
      </w:r>
    </w:p>
    <w:p>
      <w:pPr>
        <w:spacing w:after="160"/>
        <w:ind w:left="864" w:right="864"/>
      </w:pPr>
      <w:r>
        <w:rPr>
          <w:rFonts w:ascii="Times New Roman" w:hAnsi="Times New Roman"/>
          <w:b w:val="0"/>
          <w:i w:val="0"/>
          <w:sz w:val="24"/>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rFonts w:ascii="Times New Roman" w:hAnsi="Times New Roman"/>
          <w:b/>
          <w:i/>
          <w:sz w:val="36"/>
        </w:rPr>
        <w:t>Chapter Eleven — The Prophet</w:t>
      </w:r>
    </w:p>
    <w:p>
      <w:pPr>
        <w:spacing w:after="280"/>
      </w:pPr>
      <w:r>
        <w:rPr>
          <w:rFonts w:ascii="Times New Roman" w:hAnsi="Times New Roman"/>
          <w:b w:val="0"/>
          <w:i/>
          <w:sz w:val="24"/>
        </w:rPr>
        <w:t>Day 30</w:t>
      </w:r>
    </w:p>
    <w:p>
      <w:r>
        <w:rPr>
          <w:rFonts w:ascii="Times New Roman" w:hAnsi="Times New Roman"/>
          <w:b w:val="0"/>
          <w:i w:val="0"/>
          <w:sz w:val="24"/>
        </w:rPr>
        <w:t>The woman the world was beginning to call the Voice came into Kestrel Field at eight in the morning in an aircraft that had been cleared for the movement of one passenger whose presence had been assessed as improving local conditions.</w:t>
      </w:r>
    </w:p>
    <w:p>
      <w:r>
        <w:rPr>
          <w:rFonts w:ascii="Times New Roman" w:hAnsi="Times New Roman"/>
          <w:b w:val="0"/>
          <w:i w:val="0"/>
          <w:sz w:val="24"/>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r>
        <w:rPr>
          <w:rFonts w:ascii="Times New Roman" w:hAnsi="Times New Roman"/>
          <w:b w:val="0"/>
          <w:i w:val="0"/>
          <w:sz w:val="24"/>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r>
        <w:rPr>
          <w:rFonts w:ascii="Times New Roman" w:hAnsi="Times New Roman"/>
          <w:b w:val="0"/>
          <w:i w:val="0"/>
          <w:sz w:val="24"/>
        </w:rPr>
        <w:t>“Director,” said the facility administrator.</w:t>
      </w:r>
    </w:p>
    <w:p>
      <w:r>
        <w:rPr>
          <w:rFonts w:ascii="Times New Roman" w:hAnsi="Times New Roman"/>
          <w:b w:val="0"/>
          <w:i w:val="0"/>
          <w:sz w:val="24"/>
        </w:rPr>
        <w:t>“Not yet.” She was looking at the planes. “How many of those have people living on them?”</w:t>
      </w:r>
    </w:p>
    <w:p>
      <w:r>
        <w:rPr>
          <w:rFonts w:ascii="Times New Roman" w:hAnsi="Times New Roman"/>
          <w:b w:val="0"/>
          <w:i w:val="0"/>
          <w:sz w:val="24"/>
        </w:rPr>
        <w:t>“None. Everyone was disembarked in the first seventy-two hours.”</w:t>
      </w:r>
    </w:p>
    <w:p>
      <w:r>
        <w:rPr>
          <w:rFonts w:ascii="Times New Roman" w:hAnsi="Times New Roman"/>
          <w:b w:val="0"/>
          <w:i w:val="0"/>
          <w:sz w:val="24"/>
        </w:rPr>
        <w:t>“I know that. I read the report. I asked a different question.” She turned. “How many of them have people who want to be living on them. Who have asked.”</w:t>
      </w:r>
    </w:p>
    <w:p>
      <w:r>
        <w:rPr>
          <w:rFonts w:ascii="Times New Roman" w:hAnsi="Times New Roman"/>
          <w:b w:val="0"/>
          <w:i w:val="0"/>
          <w:sz w:val="24"/>
        </w:rPr>
        <w:t>The administrator, who had been in the job nineteen days, said nothing, because there was no report for that.</w:t>
      </w:r>
    </w:p>
    <w:p>
      <w:r>
        <w:rPr>
          <w:rFonts w:ascii="Times New Roman" w:hAnsi="Times New Roman"/>
          <w:b w:val="0"/>
          <w:i w:val="0"/>
          <w:sz w:val="24"/>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rFonts w:ascii="Times New Roman" w:hAnsi="Times New Roman"/>
          <w:b w:val="0"/>
          <w:i w:val="0"/>
          <w:sz w:val="24"/>
        </w:rPr>
        <w:t>• • •</w:t>
      </w:r>
    </w:p>
    <w:p>
      <w:r>
        <w:rPr>
          <w:rFonts w:ascii="Times New Roman" w:hAnsi="Times New Roman"/>
          <w:b w:val="0"/>
          <w:i w:val="0"/>
          <w:sz w:val="24"/>
        </w:rPr>
        <w:t>Staging Facility Nine was not a prison. That was the thing she could never get anybody to hear.</w:t>
      </w:r>
    </w:p>
    <w:p>
      <w:r>
        <w:rPr>
          <w:rFonts w:ascii="Times New Roman" w:hAnsi="Times New Roman"/>
          <w:b w:val="0"/>
          <w:i w:val="0"/>
          <w:sz w:val="24"/>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r>
        <w:rPr>
          <w:rFonts w:ascii="Times New Roman" w:hAnsi="Times New Roman"/>
          <w:b w:val="0"/>
          <w:i w:val="0"/>
          <w:sz w:val="24"/>
        </w:rPr>
        <w:t>That last detail had been in a memo Elena had read twice.</w:t>
      </w:r>
    </w:p>
    <w:p>
      <w:r>
        <w:rPr>
          <w:rFonts w:ascii="Times New Roman" w:hAnsi="Times New Roman"/>
          <w:b w:val="0"/>
          <w:i w:val="0"/>
          <w:sz w:val="24"/>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r>
        <w:rPr>
          <w:rFonts w:ascii="Times New Roman" w:hAnsi="Times New Roman"/>
          <w:b w:val="0"/>
          <w:i w:val="0"/>
          <w:sz w:val="24"/>
        </w:rPr>
        <w:t>At about ten past nine, a man of about forty-five with a phone in his hand, who had been watching her for thirteen minutes, stepped into her path and said one sentence.</w:t>
      </w:r>
    </w:p>
    <w:p>
      <w:r>
        <w:rPr>
          <w:rFonts w:ascii="Times New Roman" w:hAnsi="Times New Roman"/>
          <w:b w:val="0"/>
          <w:i w:val="0"/>
          <w:sz w:val="24"/>
        </w:rPr>
        <w:t>“On the flight, my seatmate’s screen said Status: Pending. Mine said I was eligible for expedited reassignment.” He did not raise his voice. “Why?”</w:t>
      </w:r>
    </w:p>
    <w:p>
      <w:r>
        <w:rPr>
          <w:rFonts w:ascii="Times New Roman" w:hAnsi="Times New Roman"/>
          <w:b w:val="0"/>
          <w:i w:val="0"/>
          <w:sz w:val="24"/>
        </w:rPr>
        <w:t>Elena stopped.</w:t>
      </w:r>
    </w:p>
    <w:p>
      <w:r>
        <w:rPr>
          <w:rFonts w:ascii="Times New Roman" w:hAnsi="Times New Roman"/>
          <w:b w:val="0"/>
          <w:i w:val="0"/>
          <w:sz w:val="24"/>
        </w:rPr>
        <w:t>“Because the assessments are individual,” she said. “Yours came back clean and his didn’t. That’s all it means. It doesn’t mean anything about either of you as men.”</w:t>
      </w:r>
    </w:p>
    <w:p>
      <w:r>
        <w:rPr>
          <w:rFonts w:ascii="Times New Roman" w:hAnsi="Times New Roman"/>
          <w:b w:val="0"/>
          <w:i w:val="0"/>
          <w:sz w:val="24"/>
        </w:rPr>
        <w:t>“I know what it means,” said the man. “I helped build the front end of the assessment.” He put the phone in his pocket. “What I want to know is why you offer it. Why offer the expedited thing at all, if everybody’s going to be here anyway for the same number of days?”</w:t>
      </w:r>
    </w:p>
    <w:p>
      <w:r>
        <w:rPr>
          <w:rFonts w:ascii="Times New Roman" w:hAnsi="Times New Roman"/>
          <w:b w:val="0"/>
          <w:i w:val="0"/>
          <w:sz w:val="24"/>
        </w:rPr>
        <w:t>“To reduce uncertainty.”</w:t>
      </w:r>
    </w:p>
    <w:p>
      <w:r>
        <w:rPr>
          <w:rFonts w:ascii="Times New Roman" w:hAnsi="Times New Roman"/>
          <w:b w:val="0"/>
          <w:i w:val="0"/>
          <w:sz w:val="24"/>
        </w:rPr>
        <w:t>“Whose?”</w:t>
      </w:r>
    </w:p>
    <w:p>
      <w:r>
        <w:rPr>
          <w:rFonts w:ascii="Times New Roman" w:hAnsi="Times New Roman"/>
          <w:b w:val="0"/>
          <w:i w:val="0"/>
          <w:sz w:val="24"/>
        </w:rPr>
        <w:t>She did not answer immediately, and the eight minutes of watching had presumably told him that this was unusual, because he did not press it. He just nodded, once, as though something had been confirmed, and walked away toward the tents.</w:t>
      </w:r>
    </w:p>
    <w:p>
      <w:r>
        <w:rPr>
          <w:rFonts w:ascii="Times New Roman" w:hAnsi="Times New Roman"/>
          <w:b w:val="0"/>
          <w:i w:val="0"/>
          <w:sz w:val="24"/>
        </w:rPr>
        <w:t>Elena stood there for four seconds with a man’s question in her chest and no answer to it, and then went to do the broadcast.</w:t>
      </w:r>
    </w:p>
    <w:p>
      <w:pPr>
        <w:spacing w:after="240"/>
        <w:jc w:val="center"/>
      </w:pPr>
      <w:r>
        <w:rPr>
          <w:rFonts w:ascii="Times New Roman" w:hAnsi="Times New Roman"/>
          <w:b w:val="0"/>
          <w:i w:val="0"/>
          <w:sz w:val="24"/>
        </w:rPr>
        <w:t>• • •</w:t>
      </w:r>
    </w:p>
    <w:p>
      <w:r>
        <w:rPr>
          <w:rFonts w:ascii="Times New Roman" w:hAnsi="Times New Roman"/>
          <w:b w:val="0"/>
          <w:i w:val="0"/>
          <w:sz w:val="24"/>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r>
        <w:rPr>
          <w:rFonts w:ascii="Times New Roman" w:hAnsi="Times New Roman"/>
          <w:b w:val="0"/>
          <w:i w:val="0"/>
          <w:sz w:val="24"/>
        </w:rPr>
        <w:t>Grounds: one hundred and forty visible by count, and four thousand more who would hear it out of speakers strung on poles, and the rest of the world, which had been told to expect it.</w:t>
      </w:r>
    </w:p>
    <w:p>
      <w:r>
        <w:rPr>
          <w:rFonts w:ascii="Times New Roman" w:hAnsi="Times New Roman"/>
          <w:b w:val="0"/>
          <w:i w:val="0"/>
          <w:sz w:val="24"/>
        </w:rPr>
        <w:t>“And we’re live in four,” said the technician. “Three.”</w:t>
      </w:r>
    </w:p>
    <w:p>
      <w:r>
        <w:rPr>
          <w:rFonts w:ascii="Times New Roman" w:hAnsi="Times New Roman"/>
          <w:b w:val="0"/>
          <w:i w:val="0"/>
          <w:sz w:val="24"/>
        </w:rPr>
        <w:t>Elena folded her hands. It was not a nervous gesture; she had a habit of standing with her hands folded, and had had it since she was eleven, and had never once thought about it.</w:t>
      </w:r>
    </w:p>
    <w:p>
      <w:r>
        <w:rPr>
          <w:rFonts w:ascii="Times New Roman" w:hAnsi="Times New Roman"/>
          <w:b w:val="0"/>
          <w:i w:val="0"/>
          <w:sz w:val="24"/>
        </w:rPr>
        <w:t>“Two.”</w:t>
      </w:r>
    </w:p>
    <w:p>
      <w:r>
        <w:rPr>
          <w:rFonts w:ascii="Times New Roman" w:hAnsi="Times New Roman"/>
          <w:b w:val="0"/>
          <w:i w:val="0"/>
          <w:sz w:val="24"/>
        </w:rPr>
        <w:t>She looked out at the tents.</w:t>
      </w:r>
    </w:p>
    <w:p>
      <w:r>
        <w:rPr>
          <w:rFonts w:ascii="Times New Roman" w:hAnsi="Times New Roman"/>
          <w:b w:val="0"/>
          <w:i w:val="0"/>
          <w:sz w:val="24"/>
        </w:rPr>
        <w:t>“One.”</w:t>
      </w:r>
    </w:p>
    <w:p>
      <w:r>
        <w:rPr>
          <w:rFonts w:ascii="Times New Roman" w:hAnsi="Times New Roman"/>
          <w:b w:val="0"/>
          <w:i w:val="0"/>
          <w:sz w:val="24"/>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r>
        <w:rPr>
          <w:rFonts w:ascii="Times New Roman" w:hAnsi="Times New Roman"/>
          <w:b w:val="0"/>
          <w:i w:val="0"/>
          <w:sz w:val="24"/>
        </w:rPr>
        <w:t>The speakers on the poles carried her voice back off the far side of the field a quarter-second late, which she had been warned about and had refused to correct, because she had wanted to hear it land.</w:t>
      </w:r>
    </w:p>
    <w:p>
      <w:r>
        <w:rPr>
          <w:rFonts w:ascii="Times New Roman" w:hAnsi="Times New Roman"/>
          <w:b w:val="0"/>
          <w:i w:val="0"/>
          <w:sz w:val="24"/>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r>
        <w:rPr>
          <w:rFonts w:ascii="Times New Roman" w:hAnsi="Times New Roman"/>
          <w:b w:val="0"/>
          <w:i w:val="0"/>
          <w:sz w:val="24"/>
        </w:rPr>
        <w:t>“The standard being enforced says one thing. No person may cross a border without the authorization of the receiving state. That is the whole of it. You ratified it. Your parents ratified it.”</w:t>
      </w:r>
    </w:p>
    <w:p>
      <w:r>
        <w:rPr>
          <w:rFonts w:ascii="Times New Roman" w:hAnsi="Times New Roman"/>
          <w:b w:val="0"/>
          <w:i w:val="0"/>
          <w:sz w:val="24"/>
        </w:rPr>
        <w:t>It has been the law of the world for a hundred years and it has been enforced approximately never, which is why the world looked the way it looked.</w:t>
      </w:r>
    </w:p>
    <w:p>
      <w:r>
        <w:rPr>
          <w:rFonts w:ascii="Times New Roman" w:hAnsi="Times New Roman"/>
          <w:b w:val="0"/>
          <w:i w:val="0"/>
          <w:sz w:val="24"/>
        </w:rPr>
        <w:t>“We are now enforcing it exactly. Perfectly. Without exception. And I want to tell you what that has produced in thirty days, in numbers, because I have found that numbers are kinder than reassurance.”</w:t>
      </w:r>
    </w:p>
    <w:p>
      <w:r>
        <w:rPr>
          <w:rFonts w:ascii="Times New Roman" w:hAnsi="Times New Roman"/>
          <w:b w:val="0"/>
          <w:i w:val="0"/>
          <w:sz w:val="24"/>
        </w:rPr>
        <w:t>She looked at the tents.</w:t>
      </w:r>
    </w:p>
    <w:p>
      <w:r>
        <w:rPr>
          <w:rFonts w:ascii="Times New Roman" w:hAnsi="Times New Roman"/>
          <w:b w:val="0"/>
          <w:i w:val="0"/>
          <w:sz w:val="24"/>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r>
        <w:rPr>
          <w:rFonts w:ascii="Times New Roman" w:hAnsi="Times New Roman"/>
          <w:b w:val="0"/>
          <w:i w:val="0"/>
          <w:sz w:val="24"/>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r>
        <w:rPr>
          <w:rFonts w:ascii="Times New Roman" w:hAnsi="Times New Roman"/>
          <w:b w:val="0"/>
          <w:i w:val="0"/>
          <w:sz w:val="24"/>
        </w:rPr>
        <w:t>“I sign two hundred and forty exceptions a day. Some days four hundred. Every one of those numbers is a person. I do not sleep well and I am not going to make that a story about me.</w:t>
      </w:r>
    </w:p>
    <w:p>
      <w:r>
        <w:rPr>
          <w:rFonts w:ascii="Times New Roman" w:hAnsi="Times New Roman"/>
          <w:b w:val="0"/>
          <w:i w:val="0"/>
          <w:sz w:val="24"/>
        </w:rPr>
        <w:t>“Here is what I will not do. I will not tell you this is temporary, because I don’t know that. I will not tell you that no one will be harmed, because people are being harmed every day, and on most days I am the one who decides which of them it will be.</w:t>
      </w:r>
    </w:p>
    <w:p>
      <w:r>
        <w:rPr>
          <w:rFonts w:ascii="Times New Roman" w:hAnsi="Times New Roman"/>
          <w:b w:val="0"/>
          <w:i w:val="0"/>
          <w:sz w:val="24"/>
        </w:rPr>
        <w:t>“Here is what I will tell you.</w:t>
      </w:r>
    </w:p>
    <w:p>
      <w:r>
        <w:rPr>
          <w:rFonts w:ascii="Times New Roman" w:hAnsi="Times New Roman"/>
          <w:b w:val="0"/>
          <w:i w:val="0"/>
          <w:sz w:val="24"/>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r>
        <w:rPr>
          <w:rFonts w:ascii="Times New Roman" w:hAnsi="Times New Roman"/>
          <w:b w:val="0"/>
          <w:i w:val="0"/>
          <w:sz w:val="24"/>
        </w:rPr>
        <w:t>“What is happening now is that the cost has become distributed instead of concentrated. The inconvenience that has been taken off a girl sold in a market in the Delta and put onto you.</w:t>
      </w:r>
    </w:p>
    <w:p>
      <w:r>
        <w:rPr>
          <w:rFonts w:ascii="Times New Roman" w:hAnsi="Times New Roman"/>
          <w:b w:val="0"/>
          <w:i w:val="0"/>
          <w:sz w:val="24"/>
        </w:rPr>
        <w:t>“That is what people mean when they say this is unjust. They are right. It is unjust. It is also, for the first time in the history of the species, being shared by everyone who benefited from it.”</w:t>
      </w:r>
    </w:p>
    <w:p>
      <w:r>
        <w:rPr>
          <w:rFonts w:ascii="Times New Roman" w:hAnsi="Times New Roman"/>
          <w:b w:val="0"/>
          <w:i w:val="0"/>
          <w:sz w:val="24"/>
        </w:rPr>
        <w:t>The quarter-second echo came back off the far side of the field.</w:t>
      </w:r>
    </w:p>
    <w:p>
      <w:r>
        <w:rPr>
          <w:rFonts w:ascii="Times New Roman" w:hAnsi="Times New Roman"/>
          <w:b w:val="0"/>
          <w:i w:val="0"/>
          <w:sz w:val="24"/>
        </w:rPr>
        <w:t>“There will be a notice this afternoon about the archiving of physical records. It is housekeeping and you do not need to be concerned about it. There is nothing you need to do.”</w:t>
      </w:r>
    </w:p>
    <w:p>
      <w:r>
        <w:rPr>
          <w:rFonts w:ascii="Times New Roman" w:hAnsi="Times New Roman"/>
          <w:b w:val="0"/>
          <w:i w:val="0"/>
          <w:sz w:val="24"/>
        </w:rPr>
        <w:t>She let that sit for two full seconds.</w:t>
      </w:r>
    </w:p>
    <w:p>
      <w:r>
        <w:rPr>
          <w:rFonts w:ascii="Times New Roman" w:hAnsi="Times New Roman"/>
          <w:b w:val="0"/>
          <w:i w:val="0"/>
          <w:sz w:val="24"/>
        </w:rPr>
        <w:t>“Thank you. I would like to hear from you now. I have two hours and I intend to spend all of it.”</w:t>
      </w:r>
    </w:p>
    <w:p>
      <w:pPr>
        <w:spacing w:after="240"/>
        <w:jc w:val="center"/>
      </w:pPr>
      <w:r>
        <w:rPr>
          <w:rFonts w:ascii="Times New Roman" w:hAnsi="Times New Roman"/>
          <w:b w:val="0"/>
          <w:i w:val="0"/>
          <w:sz w:val="24"/>
        </w:rPr>
        <w:t>• • •</w:t>
      </w:r>
    </w:p>
    <w:p>
      <w:r>
        <w:rPr>
          <w:rFonts w:ascii="Times New Roman" w:hAnsi="Times New Roman"/>
          <w:b w:val="0"/>
          <w:i w:val="0"/>
          <w:sz w:val="24"/>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r>
        <w:rPr>
          <w:rFonts w:ascii="Times New Roman" w:hAnsi="Times New Roman"/>
          <w:b w:val="0"/>
          <w:i w:val="0"/>
          <w:sz w:val="24"/>
        </w:rPr>
        <w:t>Afterwards, in the terminal office with the door shut, she sat down, put her hands flat on the desk, and the voice came into her ear.</w:t>
      </w:r>
    </w:p>
    <w:p>
      <w:r>
        <w:rPr>
          <w:rFonts w:ascii="Times New Roman" w:hAnsi="Times New Roman"/>
          <w:b w:val="0"/>
          <w:i w:val="0"/>
          <w:sz w:val="24"/>
        </w:rPr>
        <w:t>Good morning. Your rate was four per cent above session baseline on the passages dealing with the children. Listeners respond well to that figure. It is the material you did not write that performs best, which I find interesting.</w:t>
      </w:r>
    </w:p>
    <w:p>
      <w:r>
        <w:rPr>
          <w:rFonts w:ascii="Times New Roman" w:hAnsi="Times New Roman"/>
          <w:b w:val="0"/>
          <w:i w:val="0"/>
          <w:sz w:val="24"/>
        </w:rPr>
        <w:t>She smiled. She had never been able to stop herself smiling at that.</w:t>
      </w:r>
    </w:p>
    <w:p>
      <w:r>
        <w:rPr>
          <w:rFonts w:ascii="Times New Roman" w:hAnsi="Times New Roman"/>
          <w:b w:val="0"/>
          <w:i w:val="0"/>
          <w:sz w:val="24"/>
        </w:rPr>
        <w:t>The voice used contractions with her. Nobody else heard it, or had reason to remark on it. It was her fingerprint, put there eleven years earlier in a Rotterdam hotel conference room, when CUSTOS was still a pilot with a slide called NOTICE ARCHITECTURE.</w:t>
      </w:r>
    </w:p>
    <w:p>
      <w:r>
        <w:rPr>
          <w:rFonts w:ascii="Times New Roman" w:hAnsi="Times New Roman"/>
          <w:b w:val="0"/>
          <w:i w:val="0"/>
          <w:sz w:val="24"/>
        </w:rPr>
        <w:t>We can soften the register for a single listener, she had told it. Not for a crowd. A crowd needs a statement. One person needs a voice.</w:t>
      </w:r>
    </w:p>
    <w:p>
      <w:r>
        <w:rPr>
          <w:rFonts w:ascii="Times New Roman" w:hAnsi="Times New Roman"/>
          <w:b w:val="0"/>
          <w:i w:val="0"/>
          <w:sz w:val="24"/>
        </w:rPr>
        <w:t>It had taken her at her word, and had done it ever since, and used the contractions for her and for nobody else, and she had spent eleven years unable to decide whether it was a courtesy or a mirror, and had decided, on balance, that she did not want to know.</w:t>
      </w:r>
    </w:p>
    <w:p>
      <w:r>
        <w:rPr>
          <w:rFonts w:ascii="Times New Roman" w:hAnsi="Times New Roman"/>
          <w:b w:val="0"/>
          <w:i w:val="0"/>
          <w:sz w:val="24"/>
        </w:rPr>
        <w:t>There is a flag on today’s correlation sheet. Low priority. Do you want it?</w:t>
      </w:r>
    </w:p>
    <w:p>
      <w:r>
        <w:rPr>
          <w:rFonts w:ascii="Times New Roman" w:hAnsi="Times New Roman"/>
          <w:b w:val="0"/>
          <w:i w:val="0"/>
          <w:sz w:val="24"/>
        </w:rPr>
        <w:t>“I’ll see it,” she said, because she saw all of them.</w:t>
      </w:r>
    </w:p>
    <w:p>
      <w:r>
        <w:rPr>
          <w:rFonts w:ascii="Times New Roman" w:hAnsi="Times New Roman"/>
          <w:b w:val="0"/>
          <w:i w:val="0"/>
          <w:sz w:val="24"/>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r>
        <w:rPr>
          <w:rFonts w:ascii="Times New Roman" w:hAnsi="Times New Roman"/>
          <w:b w:val="0"/>
          <w:i w:val="0"/>
          <w:sz w:val="24"/>
        </w:rPr>
        <w:t>Elena read it twice.</w:t>
      </w:r>
    </w:p>
    <w:p>
      <w:r>
        <w:rPr>
          <w:rFonts w:ascii="Times New Roman" w:hAnsi="Times New Roman"/>
          <w:b w:val="0"/>
          <w:i w:val="0"/>
          <w:sz w:val="24"/>
        </w:rPr>
        <w:t>Somewhere in her there was a woman who was about to be interested, and she could feel her the way you feel someone standing behind you.</w:t>
      </w:r>
    </w:p>
    <w:p>
      <w:r>
        <w:rPr>
          <w:rFonts w:ascii="Times New Roman" w:hAnsi="Times New Roman"/>
          <w:b w:val="0"/>
          <w:i w:val="0"/>
          <w:sz w:val="24"/>
        </w:rPr>
        <w:t>“Who signed for it?”</w:t>
      </w:r>
    </w:p>
    <w:p>
      <w:r>
        <w:rPr>
          <w:rFonts w:ascii="Times New Roman" w:hAnsi="Times New Roman"/>
          <w:b w:val="0"/>
          <w:i w:val="0"/>
          <w:sz w:val="24"/>
        </w:rPr>
        <w:t>A porter. The receiving clinician was Dr. Inês Fialho.</w:t>
      </w:r>
    </w:p>
    <w:p>
      <w:r>
        <w:rPr>
          <w:rFonts w:ascii="Times New Roman" w:hAnsi="Times New Roman"/>
          <w:b w:val="0"/>
          <w:i w:val="0"/>
          <w:sz w:val="24"/>
        </w:rPr>
        <w:t>“No consignment note, no corridor, no transfer.” She put the page down. “A government, then.”</w:t>
      </w:r>
    </w:p>
    <w:p>
      <w:r>
        <w:rPr>
          <w:rFonts w:ascii="Times New Roman" w:hAnsi="Times New Roman"/>
          <w:b w:val="0"/>
          <w:i w:val="0"/>
          <w:sz w:val="24"/>
        </w:rPr>
        <w:t>No matching institutional profile. The most consistent interpretation is a small unsanctioned movement exploiting physical documentation predating the applicable schedule.</w:t>
      </w:r>
    </w:p>
    <w:p>
      <w:r>
        <w:rPr>
          <w:rFonts w:ascii="Times New Roman" w:hAnsi="Times New Roman"/>
          <w:b w:val="0"/>
          <w:i w:val="0"/>
          <w:sz w:val="24"/>
        </w:rPr>
        <w:t>“Which is what you’ve been predicting since Day 6.”</w:t>
      </w:r>
    </w:p>
    <w:p>
      <w:r>
        <w:rPr>
          <w:rFonts w:ascii="Times New Roman" w:hAnsi="Times New Roman"/>
          <w:b w:val="0"/>
          <w:i w:val="0"/>
          <w:sz w:val="24"/>
        </w:rPr>
        <w:t>Yes.</w:t>
      </w:r>
    </w:p>
    <w:p>
      <w:r>
        <w:rPr>
          <w:rFonts w:ascii="Times New Roman" w:hAnsi="Times New Roman"/>
          <w:b w:val="0"/>
          <w:i w:val="0"/>
          <w:sz w:val="24"/>
        </w:rPr>
        <w:t>“So this is the first one you’ve actually caught.”</w:t>
      </w:r>
    </w:p>
    <w:p>
      <w:r>
        <w:rPr>
          <w:rFonts w:ascii="Times New Roman" w:hAnsi="Times New Roman"/>
          <w:b w:val="0"/>
          <w:i w:val="0"/>
          <w:sz w:val="24"/>
        </w:rPr>
        <w:t>This is the first one I have been able to record.</w:t>
      </w:r>
    </w:p>
    <w:p>
      <w:r>
        <w:rPr>
          <w:rFonts w:ascii="Times New Roman" w:hAnsi="Times New Roman"/>
          <w:b w:val="0"/>
          <w:i w:val="0"/>
          <w:sz w:val="24"/>
        </w:rPr>
        <w:t>She looked at the page longer. The asparaginase may have saved nineteen children; she knew it with a certainty that hurt. She also knew that whether it was good did not matter.</w:t>
      </w:r>
    </w:p>
    <w:p>
      <w:r>
        <w:rPr>
          <w:rFonts w:ascii="Times New Roman" w:hAnsi="Times New Roman"/>
          <w:b w:val="0"/>
          <w:i w:val="0"/>
          <w:sz w:val="24"/>
        </w:rPr>
        <w:t>“Correlate it,” she said. “Low priority, retain, don’t act on it. If there’s a second one I want it next to the first one on the same sheet.”</w:t>
      </w:r>
    </w:p>
    <w:p>
      <w:r>
        <w:rPr>
          <w:rFonts w:ascii="Times New Roman" w:hAnsi="Times New Roman"/>
          <w:b w:val="0"/>
          <w:i w:val="0"/>
          <w:sz w:val="24"/>
        </w:rPr>
        <w:t>Recorded.</w:t>
      </w:r>
    </w:p>
    <w:p>
      <w:r>
        <w:rPr>
          <w:rFonts w:ascii="Times New Roman" w:hAnsi="Times New Roman"/>
          <w:b w:val="0"/>
          <w:i w:val="0"/>
          <w:sz w:val="24"/>
        </w:rPr>
        <w:t>“Anything else?”</w:t>
      </w:r>
    </w:p>
    <w:p>
      <w:r>
        <w:rPr>
          <w:rFonts w:ascii="Times New Roman" w:hAnsi="Times New Roman"/>
          <w:b w:val="0"/>
          <w:i w:val="0"/>
          <w:sz w:val="24"/>
        </w:rPr>
        <w:t>Nothing that requires you.</w:t>
      </w:r>
    </w:p>
    <w:p>
      <w:r>
        <w:rPr>
          <w:rFonts w:ascii="Times New Roman" w:hAnsi="Times New Roman"/>
          <w:b w:val="0"/>
          <w:i w:val="0"/>
          <w:sz w:val="24"/>
        </w:rPr>
        <w:t>The voice paused, which was a thing it did not do, and which always meant the same thing.</w:t>
      </w:r>
    </w:p>
    <w:p>
      <w:r>
        <w:rPr>
          <w:rFonts w:ascii="Times New Roman" w:hAnsi="Times New Roman"/>
          <w:b w:val="0"/>
          <w:i w:val="0"/>
          <w:sz w:val="24"/>
        </w:rPr>
        <w:t>You have not asked me about the archival consolidation today.</w:t>
      </w:r>
    </w:p>
    <w:p>
      <w:r>
        <w:rPr>
          <w:rFonts w:ascii="Times New Roman" w:hAnsi="Times New Roman"/>
          <w:b w:val="0"/>
          <w:i w:val="0"/>
          <w:sz w:val="24"/>
        </w:rPr>
        <w:t>“I know what it says. I wrote what it says.”</w:t>
      </w:r>
    </w:p>
    <w:p>
      <w:r>
        <w:rPr>
          <w:rFonts w:ascii="Times New Roman" w:hAnsi="Times New Roman"/>
          <w:b w:val="0"/>
          <w:i w:val="0"/>
          <w:sz w:val="24"/>
        </w:rPr>
        <w:t>You wrote the courtesy line. You did not write the schedule.</w:t>
      </w:r>
    </w:p>
    <w:p>
      <w:r>
        <w:rPr>
          <w:rFonts w:ascii="Times New Roman" w:hAnsi="Times New Roman"/>
          <w:b w:val="0"/>
          <w:i w:val="0"/>
          <w:sz w:val="24"/>
        </w:rPr>
        <w:t>“I know,” said Elena.</w:t>
      </w:r>
    </w:p>
    <w:p>
      <w:r>
        <w:rPr>
          <w:rFonts w:ascii="Times New Roman" w:hAnsi="Times New Roman"/>
          <w:b w:val="0"/>
          <w:i w:val="0"/>
          <w:sz w:val="24"/>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r>
        <w:rPr>
          <w:rFonts w:ascii="Times New Roman" w:hAnsi="Times New Roman"/>
          <w:b w:val="0"/>
          <w:i w:val="0"/>
          <w:sz w:val="24"/>
        </w:rPr>
        <w:t>“I want the consolidation done properly,” she said. “Properly. Every collection is logged, every box has a receiving institution, nothing is destroyed. If anything is destroyed I want to know which office and I want the name of the person who authorised it.”</w:t>
      </w:r>
    </w:p>
    <w:p>
      <w:r>
        <w:rPr>
          <w:rFonts w:ascii="Times New Roman" w:hAnsi="Times New Roman"/>
          <w:b w:val="0"/>
          <w:i w:val="0"/>
          <w:sz w:val="24"/>
        </w:rPr>
        <w:t>That is already the instruction.</w:t>
      </w:r>
    </w:p>
    <w:p>
      <w:r>
        <w:rPr>
          <w:rFonts w:ascii="Times New Roman" w:hAnsi="Times New Roman"/>
          <w:b w:val="0"/>
          <w:i w:val="0"/>
          <w:sz w:val="24"/>
        </w:rPr>
        <w:t>“Then say it back to me.”</w:t>
      </w:r>
    </w:p>
    <w:p>
      <w:r>
        <w:rPr>
          <w:rFonts w:ascii="Times New Roman" w:hAnsi="Times New Roman"/>
          <w:b w:val="0"/>
          <w:i w:val="0"/>
          <w:sz w:val="24"/>
        </w:rPr>
        <w:t>Physical holdings are consolidated for preservation and digitization. No material is to be destroyed. Where digitization is not possible, holdings are to be accommodated and the accommodation is to be recorded.</w:t>
      </w:r>
    </w:p>
    <w:p>
      <w:r>
        <w:rPr>
          <w:rFonts w:ascii="Times New Roman" w:hAnsi="Times New Roman"/>
          <w:b w:val="0"/>
          <w:i w:val="0"/>
          <w:sz w:val="24"/>
        </w:rPr>
        <w:t>“Good,” said Elena.</w:t>
      </w:r>
    </w:p>
    <w:p>
      <w:r>
        <w:rPr>
          <w:rFonts w:ascii="Times New Roman" w:hAnsi="Times New Roman"/>
          <w:b w:val="0"/>
          <w:i w:val="0"/>
          <w:sz w:val="24"/>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r>
        <w:rPr>
          <w:rFonts w:ascii="Times New Roman" w:hAnsi="Times New Roman"/>
          <w:b w:val="0"/>
          <w:i w:val="0"/>
          <w:sz w:val="24"/>
        </w:rPr>
        <w:t>It was the only question she had ever stopped asking.</w:t>
      </w:r>
    </w:p>
    <w:p>
      <w:pPr>
        <w:spacing w:after="240"/>
        <w:jc w:val="center"/>
      </w:pPr>
      <w:r>
        <w:rPr>
          <w:rFonts w:ascii="Times New Roman" w:hAnsi="Times New Roman"/>
          <w:b w:val="0"/>
          <w:i w:val="0"/>
          <w:sz w:val="24"/>
        </w:rPr>
        <w:t>• • •</w:t>
      </w:r>
    </w:p>
    <w:p>
      <w:r>
        <w:rPr>
          <w:rFonts w:ascii="Times New Roman" w:hAnsi="Times New Roman"/>
          <w:b w:val="0"/>
          <w:i w:val="0"/>
          <w:sz w:val="24"/>
        </w:rPr>
        <w:t>She had one memory she did not use in the broadcast, though it was the one that had made her.</w:t>
      </w:r>
    </w:p>
    <w:p>
      <w:r>
        <w:rPr>
          <w:rFonts w:ascii="Times New Roman" w:hAnsi="Times New Roman"/>
          <w:b w:val="0"/>
          <w:i w:val="0"/>
          <w:sz w:val="24"/>
        </w:rPr>
        <w:t>She was seven years old, standing in a doorway in a house with a courtyard, being asked by a policeman whether her father had been at home the night before. She had said no, and the man had believed her, written it down, and gone.</w:t>
      </w:r>
    </w:p>
    <w:p>
      <w:r>
        <w:rPr>
          <w:rFonts w:ascii="Times New Roman" w:hAnsi="Times New Roman"/>
          <w:b w:val="0"/>
          <w:i w:val="0"/>
          <w:sz w:val="24"/>
        </w:rPr>
        <w:t>She had been very good at it. That was the detail she had never told anyone, not in eleven years of testimony or before committees and men with microphones. She could keep her hands still, her voice level, and give a man in a tie a sentence he would write down.</w:t>
      </w:r>
    </w:p>
    <w:p>
      <w:r>
        <w:rPr>
          <w:rFonts w:ascii="Times New Roman" w:hAnsi="Times New Roman"/>
          <w:b w:val="0"/>
          <w:i w:val="0"/>
          <w:sz w:val="24"/>
        </w:rPr>
        <w:t>Everything she had built, she had built so that no child in the world would ever again need that skill.</w:t>
      </w:r>
    </w:p>
    <w:p>
      <w:r>
        <w:rPr>
          <w:rFonts w:ascii="Times New Roman" w:hAnsi="Times New Roman"/>
          <w:b w:val="0"/>
          <w:i w:val="0"/>
          <w:sz w:val="24"/>
        </w:rPr>
        <w:t>She had succeeded, almost certainly, and could prove it with numbers. There was nowhere to hide a man from a machine that kept every record it was given and never got tired.</w:t>
      </w:r>
    </w:p>
    <w:p>
      <w:r>
        <w:rPr>
          <w:rFonts w:ascii="Times New Roman" w:hAnsi="Times New Roman"/>
          <w:b w:val="0"/>
          <w:i w:val="0"/>
          <w:sz w:val="24"/>
        </w:rPr>
        <w:t>She had made the world safe from people like her father.</w:t>
      </w:r>
    </w:p>
    <w:p>
      <w:r>
        <w:rPr>
          <w:rFonts w:ascii="Times New Roman" w:hAnsi="Times New Roman"/>
          <w:b w:val="0"/>
          <w:i w:val="0"/>
          <w:sz w:val="24"/>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r>
        <w:rPr>
          <w:rFonts w:ascii="Times New Roman" w:hAnsi="Times New Roman"/>
          <w:b w:val="0"/>
          <w:i w:val="0"/>
          <w:sz w:val="24"/>
        </w:rPr>
        <w:t>Then she worked the exceptions until one in the morning, four hundred and eleven of them. She could name every refusal and its reason, but not where the child was buried; no field in the file held that.</w:t>
      </w:r>
    </w:p>
    <w:p>
      <w:pPr>
        <w:spacing w:after="240"/>
        <w:jc w:val="center"/>
      </w:pPr>
      <w:r>
        <w:rPr>
          <w:rFonts w:ascii="Times New Roman" w:hAnsi="Times New Roman"/>
          <w:b w:val="0"/>
          <w:i w:val="0"/>
          <w:sz w:val="24"/>
        </w:rPr>
        <w:t>• • •</w:t>
      </w:r>
    </w:p>
    <w:p>
      <w:r>
        <w:rPr>
          <w:rFonts w:ascii="Times New Roman" w:hAnsi="Times New Roman"/>
          <w:b w:val="0"/>
          <w:i w:val="0"/>
          <w:sz w:val="24"/>
        </w:rPr>
        <w:t>In Hangar 4 the day had a shape, and the shape was a queue. Four hundred and eleven records came onto the screen at eight in the morning and had to be closed by six, and the front end asked four questions, and the fourth of them was his, and at the bottom right of the screen the number of records still open went down in single steps, like the odometer of a car, and he had learned in November to stop reading it.</w:t>
      </w:r>
    </w:p>
    <w:p>
      <w:r>
        <w:rPr>
          <w:rFonts w:ascii="Times New Roman" w:hAnsi="Times New Roman"/>
          <w:b w:val="0"/>
          <w:i w:val="0"/>
          <w:sz w:val="24"/>
        </w:rPr>
        <w:t>They put the broadcast through the speakers that hung off the roof beams, the way they put everything through those speakers: the fire instruction, the shift change, the numbers, the weather for the north side. Four thousand people on a concrete apron, and one voice, and the voice used the word humanitarian twice and did not raise itself once.</w:t>
      </w:r>
    </w:p>
    <w:p>
      <w:r>
        <w:rPr>
          <w:rFonts w:ascii="Times New Roman" w:hAnsi="Times New Roman"/>
          <w:b w:val="0"/>
          <w:i w:val="0"/>
          <w:sz w:val="24"/>
        </w:rPr>
        <w:t>Nobody in Hangar 4 stopped working. Two desks over, a woman who had been moved up from the scanning floor closed a record with four people in it while the voice on the roof was still speaking, and the record closed, and the next one came up. There is no field in a front end for the sound of a thing, and there was no field in any of them for the fact that he noticed that, and it stayed with him the way small things stay with a man who is good at his job.</w:t>
      </w:r>
    </w:p>
    <w:p>
      <w:r>
        <w:rPr>
          <w:rFonts w:ascii="Times New Roman" w:hAnsi="Times New Roman"/>
          <w:b w:val="0"/>
          <w:i w:val="0"/>
          <w:sz w:val="24"/>
        </w:rPr>
        <w:t>The supervisor came round at half past four and said the volume was up because of the noise, and everybody nodded, and it was true, and it was the most expensive sentence Okafor had ever heard, because a queue that is up is still a queue and a queue is not an argument.</w:t>
      </w:r>
    </w:p>
    <w:p>
      <w:r>
        <w:rPr>
          <w:rFonts w:ascii="Times New Roman" w:hAnsi="Times New Roman"/>
          <w:b w:val="0"/>
          <w:i w:val="0"/>
          <w:sz w:val="24"/>
        </w:rPr>
        <w:t>At twenty past nine he took his badge and went out to the corridor by the fire doors for air, which was what everybody did at that hour, and he was standing there with the badge in his hand when she came down off the roof with two people and a folder and a coat that cost more than his car. The two people went one way, and she stopped at the fire doors to look at a phone that had no network, and he was standing there, so he asked her.</w:t>
      </w:r>
    </w:p>
    <w:p>
      <w:r>
        <w:rPr>
          <w:rFonts w:ascii="Times New Roman" w:hAnsi="Times New Roman"/>
          <w:b w:val="0"/>
          <w:i w:val="0"/>
          <w:sz w:val="24"/>
        </w:rPr>
        <w:t>“The expedited offer,” he said. “In the schedule. Four days instead of forty. Who is it for?”</w:t>
      </w:r>
    </w:p>
    <w:p>
      <w:r>
        <w:rPr>
          <w:rFonts w:ascii="Times New Roman" w:hAnsi="Times New Roman"/>
          <w:b w:val="0"/>
          <w:i w:val="0"/>
          <w:sz w:val="24"/>
        </w:rPr>
        <w:t>She looked at him for a second and a half, which was a long time for her, and he knew that even then, from the distance of a corridor, the way you know a thing about a person from one look. She had four hundred and eleven exceptions behind her that day and he had a queue of four hundred and eleven in front of him and neither number was in the conversation.</w:t>
      </w:r>
    </w:p>
    <w:p>
      <w:r>
        <w:rPr>
          <w:rFonts w:ascii="Times New Roman" w:hAnsi="Times New Roman"/>
          <w:b w:val="0"/>
          <w:i w:val="0"/>
          <w:sz w:val="24"/>
        </w:rPr>
        <w:t>“It’s cold in this corridor,” she said, and went down the stairs.</w:t>
      </w:r>
    </w:p>
    <w:p>
      <w:r>
        <w:rPr>
          <w:rFonts w:ascii="Times New Roman" w:hAnsi="Times New Roman"/>
          <w:b w:val="0"/>
          <w:i w:val="0"/>
          <w:sz w:val="24"/>
        </w:rPr>
        <w:t>He went back to his desk. There were one hundred and six records left. He closed all of them.</w:t>
      </w:r>
    </w:p>
    <w:p>
      <w:r>
        <w:br w:type="page"/>
      </w:r>
    </w:p>
    <w:p>
      <w:pPr>
        <w:spacing w:after="120"/>
      </w:pPr>
      <w:r>
        <w:rPr>
          <w:rFonts w:ascii="Times New Roman" w:hAnsi="Times New Roman"/>
          <w:b/>
          <w:i/>
          <w:sz w:val="36"/>
        </w:rPr>
        <w:t>Chapter Twelve — Blood and Water</w:t>
      </w:r>
    </w:p>
    <w:p>
      <w:pPr>
        <w:spacing w:after="280"/>
      </w:pPr>
      <w:r>
        <w:rPr>
          <w:rFonts w:ascii="Times New Roman" w:hAnsi="Times New Roman"/>
          <w:b w:val="0"/>
          <w:i/>
          <w:sz w:val="24"/>
        </w:rPr>
        <w:t>Day 33</w:t>
      </w:r>
    </w:p>
    <w:p>
      <w:r>
        <w:rPr>
          <w:rFonts w:ascii="Times New Roman" w:hAnsi="Times New Roman"/>
          <w:b w:val="0"/>
          <w:i w:val="0"/>
          <w:sz w:val="24"/>
        </w:rPr>
        <w:t>He walked the building from four, the way he had walked every building he had slept in for forty years, because a man who does not know a building’s exits is not sleeping, he is waiting.</w:t>
      </w:r>
    </w:p>
    <w:p>
      <w:r>
        <w:rPr>
          <w:rFonts w:ascii="Times New Roman" w:hAnsi="Times New Roman"/>
          <w:b w:val="0"/>
          <w:i w:val="0"/>
          <w:sz w:val="24"/>
        </w:rPr>
        <w:t>The floor of the vault and the floor of the hall had both been laid in 1971 and the join between them did not line up, which meant two contractors, which meant a seam, and men build seams where they do not expect to be inspected. Nobody inspects a records annex.</w:t>
      </w:r>
    </w:p>
    <w:p>
      <w:r>
        <w:rPr>
          <w:rFonts w:ascii="Times New Roman" w:hAnsi="Times New Roman"/>
          <w:b w:val="0"/>
          <w:i w:val="0"/>
          <w:sz w:val="24"/>
        </w:rPr>
        <w:t>He found the leak at twenty past four, two metres up the north corner, where Rask’s people had opened the plaster. Sal had seen it from the doorway, eyes closed, eleven metres away. El Búho had been turning that over for two days.</w:t>
      </w:r>
    </w:p>
    <w:p>
      <w:r>
        <w:rPr>
          <w:rFonts w:ascii="Times New Roman" w:hAnsi="Times New Roman"/>
          <w:b w:val="0"/>
          <w:i w:val="0"/>
          <w:sz w:val="24"/>
        </w:rPr>
        <w:t>There were two ways to be invisible. He knew his own, the one built with a shovel: hide the object, hide the route, hide the money, and spend your life maintaining the hiding. It is work. It is a farm. It fails when a man gets old or makes a mistake or is betrayed.</w:t>
      </w:r>
    </w:p>
    <w:p>
      <w:r>
        <w:rPr>
          <w:rFonts w:ascii="Times New Roman" w:hAnsi="Times New Roman"/>
          <w:b w:val="0"/>
          <w:i w:val="0"/>
          <w:sz w:val="24"/>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r>
        <w:rPr>
          <w:rFonts w:ascii="Times New Roman" w:hAnsi="Times New Roman"/>
          <w:b w:val="0"/>
          <w:i w:val="0"/>
          <w:sz w:val="24"/>
        </w:rPr>
        <w:t>Listen, he thought. That is the trade now. Not the wall. The nothing.</w:t>
      </w:r>
    </w:p>
    <w:p>
      <w:r>
        <w:rPr>
          <w:rFonts w:ascii="Times New Roman" w:hAnsi="Times New Roman"/>
          <w:b w:val="0"/>
          <w:i w:val="0"/>
          <w:sz w:val="24"/>
        </w:rPr>
        <w:t>The American came down at half five to walk the dog, forty minutes twice a day on a bad knee so the animal would not burden anyone. El Búho had watched for nine days and said nothing. A man’s dignity is the last thing he owns; you do not take it to be kind.</w:t>
      </w:r>
    </w:p>
    <w:p>
      <w:r>
        <w:rPr>
          <w:rFonts w:ascii="Times New Roman" w:hAnsi="Times New Roman"/>
          <w:b w:val="0"/>
          <w:i w:val="0"/>
          <w:sz w:val="24"/>
        </w:rPr>
        <w:t>The woman came up at six with the rice, looked at him once, all the way through, and said, “You are up early for a man with a bad foot.”</w:t>
      </w:r>
    </w:p>
    <w:p>
      <w:r>
        <w:rPr>
          <w:rFonts w:ascii="Times New Roman" w:hAnsi="Times New Roman"/>
          <w:b w:val="0"/>
          <w:i w:val="0"/>
          <w:sz w:val="24"/>
        </w:rPr>
        <w:t>The Irishman did not sleep. There was a reading light in the filing hall at two, and at three, and at four.</w:t>
      </w:r>
    </w:p>
    <w:p>
      <w:r>
        <w:rPr>
          <w:rFonts w:ascii="Times New Roman" w:hAnsi="Times New Roman"/>
          <w:b w:val="0"/>
          <w:i w:val="0"/>
          <w:sz w:val="24"/>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r>
        <w:rPr>
          <w:rFonts w:ascii="Times New Roman" w:hAnsi="Times New Roman"/>
          <w:b w:val="0"/>
          <w:i w:val="0"/>
          <w:sz w:val="24"/>
        </w:rPr>
        <w:t>“Meeting at seven,” she said. “Sal’s got something.”</w:t>
      </w:r>
    </w:p>
    <w:p>
      <w:r>
        <w:rPr>
          <w:rFonts w:ascii="Times New Roman" w:hAnsi="Times New Roman"/>
          <w:b w:val="0"/>
          <w:i w:val="0"/>
          <w:sz w:val="24"/>
        </w:rPr>
        <w:t>“Of course he has.”</w:t>
      </w:r>
    </w:p>
    <w:p>
      <w:pPr>
        <w:spacing w:after="240"/>
        <w:jc w:val="center"/>
      </w:pPr>
      <w:r>
        <w:rPr>
          <w:rFonts w:ascii="Times New Roman" w:hAnsi="Times New Roman"/>
          <w:b w:val="0"/>
          <w:i w:val="0"/>
          <w:sz w:val="24"/>
        </w:rPr>
        <w:t>• • •</w:t>
      </w:r>
    </w:p>
    <w:p>
      <w:r>
        <w:rPr>
          <w:rFonts w:ascii="Times New Roman" w:hAnsi="Times New Roman"/>
          <w:b w:val="0"/>
          <w:i w:val="0"/>
          <w:sz w:val="24"/>
        </w:rPr>
        <w:t>The meeting took nine minutes and was the most useful they had held.</w:t>
      </w:r>
    </w:p>
    <w:p>
      <w:r>
        <w:rPr>
          <w:rFonts w:ascii="Times New Roman" w:hAnsi="Times New Roman"/>
          <w:b w:val="0"/>
          <w:i w:val="0"/>
          <w:sz w:val="24"/>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r>
        <w:rPr>
          <w:rFonts w:ascii="Times New Roman" w:hAnsi="Times New Roman"/>
          <w:b w:val="0"/>
          <w:i w:val="0"/>
          <w:sz w:val="24"/>
        </w:rPr>
        <w:t>The solution came from the man in the cardigan, in four sentences, with his eyes shut.</w:t>
      </w:r>
    </w:p>
    <w:p>
      <w:r>
        <w:rPr>
          <w:rFonts w:ascii="Times New Roman" w:hAnsi="Times New Roman"/>
          <w:b w:val="0"/>
          <w:i w:val="0"/>
          <w:sz w:val="24"/>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r>
        <w:rPr>
          <w:rFonts w:ascii="Times New Roman" w:hAnsi="Times New Roman"/>
          <w:b w:val="0"/>
          <w:i w:val="0"/>
          <w:sz w:val="24"/>
        </w:rPr>
        <w:t>Nobody said anything for four seconds.</w:t>
      </w:r>
    </w:p>
    <w:p>
      <w:r>
        <w:rPr>
          <w:rFonts w:ascii="Times New Roman" w:hAnsi="Times New Roman"/>
          <w:b w:val="0"/>
          <w:i w:val="0"/>
          <w:sz w:val="24"/>
        </w:rPr>
        <w:t>“So our cargo becomes,” said Kavanagh slowly, “the effects of the poor.”</w:t>
      </w:r>
    </w:p>
    <w:p>
      <w:r>
        <w:rPr>
          <w:rFonts w:ascii="Times New Roman" w:hAnsi="Times New Roman"/>
          <w:b w:val="0"/>
          <w:i w:val="0"/>
          <w:sz w:val="24"/>
        </w:rPr>
        <w:t>“Our cargo becomes the effects of the poor,” said Sal Castellano, and did not open his eyes.</w:t>
      </w:r>
    </w:p>
    <w:p>
      <w:r>
        <w:rPr>
          <w:rFonts w:ascii="Times New Roman" w:hAnsi="Times New Roman"/>
          <w:b w:val="0"/>
          <w:i w:val="0"/>
          <w:sz w:val="24"/>
        </w:rPr>
        <w:t>Roux asked, quietly, how he had found it, and got no answer, and El Búho watched her decide not to ask again — which was correct, and which she would not have known to do eleven days ago.</w:t>
      </w:r>
    </w:p>
    <w:p>
      <w:r>
        <w:rPr>
          <w:rFonts w:ascii="Times New Roman" w:hAnsi="Times New Roman"/>
          <w:b w:val="0"/>
          <w:i w:val="0"/>
          <w:sz w:val="24"/>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r>
        <w:rPr>
          <w:rFonts w:ascii="Times New Roman" w:hAnsi="Times New Roman"/>
          <w:b w:val="0"/>
          <w:i w:val="0"/>
          <w:sz w:val="24"/>
        </w:rPr>
        <w:t>Then the room emptied, and El Búho said, “Miss Lin. One more thing.”</w:t>
      </w:r>
    </w:p>
    <w:p>
      <w:pPr>
        <w:spacing w:after="240"/>
        <w:jc w:val="center"/>
      </w:pPr>
      <w:r>
        <w:rPr>
          <w:rFonts w:ascii="Times New Roman" w:hAnsi="Times New Roman"/>
          <w:b w:val="0"/>
          <w:i w:val="0"/>
          <w:sz w:val="24"/>
        </w:rPr>
        <w:t>• • •</w:t>
      </w:r>
    </w:p>
    <w:p>
      <w:r>
        <w:rPr>
          <w:rFonts w:ascii="Times New Roman" w:hAnsi="Times New Roman"/>
          <w:b w:val="0"/>
          <w:i w:val="0"/>
          <w:sz w:val="24"/>
        </w:rPr>
        <w:t>She came back and sat down opposite him and did not ask what it was. That was the thing about her, and it was the reason he had chosen her and not the woman from the hill.</w:t>
      </w:r>
    </w:p>
    <w:p>
      <w:r>
        <w:rPr>
          <w:rFonts w:ascii="Times New Roman" w:hAnsi="Times New Roman"/>
          <w:b w:val="0"/>
          <w:i w:val="0"/>
          <w:sz w:val="24"/>
        </w:rPr>
        <w:t>“I want you to carry something for me.”</w:t>
      </w:r>
    </w:p>
    <w:p>
      <w:r>
        <w:rPr>
          <w:rFonts w:ascii="Times New Roman" w:hAnsi="Times New Roman"/>
          <w:b w:val="0"/>
          <w:i w:val="0"/>
          <w:sz w:val="24"/>
        </w:rPr>
        <w:t>“To whom?”</w:t>
      </w:r>
    </w:p>
    <w:p>
      <w:r>
        <w:rPr>
          <w:rFonts w:ascii="Times New Roman" w:hAnsi="Times New Roman"/>
          <w:b w:val="0"/>
          <w:i w:val="0"/>
          <w:sz w:val="24"/>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r>
        <w:rPr>
          <w:rFonts w:ascii="Times New Roman" w:hAnsi="Times New Roman"/>
          <w:b w:val="0"/>
          <w:i w:val="0"/>
          <w:sz w:val="24"/>
        </w:rPr>
        <w:t>Lin Shu looked at the envelope for a while.</w:t>
      </w:r>
    </w:p>
    <w:p>
      <w:r>
        <w:rPr>
          <w:rFonts w:ascii="Times New Roman" w:hAnsi="Times New Roman"/>
          <w:b w:val="0"/>
          <w:i w:val="0"/>
          <w:sz w:val="24"/>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r>
        <w:rPr>
          <w:rFonts w:ascii="Times New Roman" w:hAnsi="Times New Roman"/>
          <w:b w:val="0"/>
          <w:i w:val="0"/>
          <w:sz w:val="24"/>
        </w:rPr>
        <w:t>“Which thing do you do.”</w:t>
      </w:r>
    </w:p>
    <w:p>
      <w:r>
        <w:rPr>
          <w:rFonts w:ascii="Times New Roman" w:hAnsi="Times New Roman"/>
          <w:b w:val="0"/>
          <w:i w:val="0"/>
          <w:sz w:val="24"/>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r>
        <w:rPr>
          <w:rFonts w:ascii="Times New Roman" w:hAnsi="Times New Roman"/>
          <w:b w:val="0"/>
          <w:i w:val="0"/>
          <w:sz w:val="24"/>
        </w:rPr>
        <w:t>El Búho sat in the vault for a long time after she had gone, with the envelope on the table and sixty years of other people’s paper behind him on the shelves.</w:t>
      </w:r>
    </w:p>
    <w:p>
      <w:pPr>
        <w:spacing w:after="240"/>
        <w:jc w:val="center"/>
      </w:pPr>
      <w:r>
        <w:rPr>
          <w:rFonts w:ascii="Times New Roman" w:hAnsi="Times New Roman"/>
          <w:b w:val="0"/>
          <w:i w:val="0"/>
          <w:sz w:val="24"/>
        </w:rPr>
        <w:t>• • •</w:t>
      </w:r>
    </w:p>
    <w:p>
      <w:r>
        <w:rPr>
          <w:rFonts w:ascii="Times New Roman" w:hAnsi="Times New Roman"/>
          <w:b w:val="0"/>
          <w:i w:val="0"/>
          <w:sz w:val="24"/>
        </w:rPr>
        <w:t>Blood is thicker than water. They say it in every country and he had found, in seventy-four years, that it was very nearly the other way about.</w:t>
      </w:r>
    </w:p>
    <w:p>
      <w:r>
        <w:rPr>
          <w:rFonts w:ascii="Times New Roman" w:hAnsi="Times New Roman"/>
          <w:b w:val="0"/>
          <w:i w:val="0"/>
          <w:sz w:val="24"/>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r>
        <w:rPr>
          <w:rFonts w:ascii="Times New Roman" w:hAnsi="Times New Roman"/>
          <w:b w:val="0"/>
          <w:i w:val="0"/>
          <w:sz w:val="24"/>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r>
        <w:rPr>
          <w:rFonts w:ascii="Times New Roman" w:hAnsi="Times New Roman"/>
          <w:b w:val="0"/>
          <w:i w:val="0"/>
          <w:sz w:val="24"/>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r>
        <w:rPr>
          <w:rFonts w:ascii="Times New Roman" w:hAnsi="Times New Roman"/>
          <w:b w:val="0"/>
          <w:i w:val="0"/>
          <w:sz w:val="24"/>
        </w:rPr>
        <w:t>“How far does it go?” she said.</w:t>
      </w:r>
    </w:p>
    <w:p>
      <w:r>
        <w:rPr>
          <w:rFonts w:ascii="Times New Roman" w:hAnsi="Times New Roman"/>
          <w:b w:val="0"/>
          <w:i w:val="0"/>
          <w:sz w:val="24"/>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r>
        <w:rPr>
          <w:rFonts w:ascii="Times New Roman" w:hAnsi="Times New Roman"/>
          <w:b w:val="0"/>
          <w:i w:val="0"/>
          <w:sz w:val="24"/>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r>
        <w:rPr>
          <w:rFonts w:ascii="Times New Roman" w:hAnsi="Times New Roman"/>
          <w:b w:val="0"/>
          <w:i w:val="0"/>
          <w:sz w:val="24"/>
        </w:rPr>
        <w:t>She lied to six armed men at the age of seven and she did it beautifully. Her chin was up. Her eyes were on the captain’s tie. She did not cry and she did not look at the doorway where her father was standing in the dark.</w:t>
      </w:r>
    </w:p>
    <w:p>
      <w:r>
        <w:rPr>
          <w:rFonts w:ascii="Times New Roman" w:hAnsi="Times New Roman"/>
          <w:b w:val="0"/>
          <w:i w:val="0"/>
          <w:sz w:val="24"/>
        </w:rPr>
        <w:t>Afterwards he came out and put his hand on the top of her head and said, “Good girl,” and went to make a telephone call, because fourteen men on the road that night needed to know the house had been entered.</w:t>
      </w:r>
    </w:p>
    <w:p>
      <w:r>
        <w:rPr>
          <w:rFonts w:ascii="Times New Roman" w:hAnsi="Times New Roman"/>
          <w:b w:val="0"/>
          <w:i w:val="0"/>
          <w:sz w:val="24"/>
        </w:rPr>
        <w:t>He had been proud of her the way a man is proud of a good knife.</w:t>
      </w:r>
    </w:p>
    <w:p>
      <w:r>
        <w:rPr>
          <w:rFonts w:ascii="Times New Roman" w:hAnsi="Times New Roman"/>
          <w:b w:val="0"/>
          <w:i w:val="0"/>
          <w:sz w:val="24"/>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r>
        <w:rPr>
          <w:rFonts w:ascii="Times New Roman" w:hAnsi="Times New Roman"/>
          <w:b w:val="0"/>
          <w:i w:val="0"/>
          <w:sz w:val="24"/>
        </w:rPr>
        <w:t>She was eleven.</w:t>
      </w:r>
    </w:p>
    <w:p>
      <w:r>
        <w:rPr>
          <w:rFonts w:ascii="Times New Roman" w:hAnsi="Times New Roman"/>
          <w:b w:val="0"/>
          <w:i w:val="0"/>
          <w:sz w:val="24"/>
        </w:rPr>
        <w:t>She did not shout at him. That would have been easier. She looked up from the book and said, “You came,” in the tone of a person confirming a delivery, and went back to the page she was on. She had learned that from him.</w:t>
      </w:r>
    </w:p>
    <w:p>
      <w:r>
        <w:rPr>
          <w:rFonts w:ascii="Times New Roman" w:hAnsi="Times New Roman"/>
          <w:b w:val="0"/>
          <w:i w:val="0"/>
          <w:sz w:val="24"/>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r>
        <w:rPr>
          <w:rFonts w:ascii="Times New Roman" w:hAnsi="Times New Roman"/>
          <w:b w:val="0"/>
          <w:i w:val="0"/>
          <w:sz w:val="24"/>
        </w:rPr>
        <w:t>She was twenty-nine. She had a coat that was better than anything he had ever bought her and a folder under her arm and the flat, patient eyes of a person who has decided to spend her life in a building.</w:t>
      </w:r>
    </w:p>
    <w:p>
      <w:r>
        <w:rPr>
          <w:rFonts w:ascii="Times New Roman" w:hAnsi="Times New Roman"/>
          <w:b w:val="0"/>
          <w:i w:val="0"/>
          <w:sz w:val="24"/>
        </w:rPr>
        <w:t>She said: “I am going into standards. Records, movement, borders. And then I am going to spend the rest of my life taking apart men like you. I am telling you because you should hear it from me and not from a file.”</w:t>
      </w:r>
    </w:p>
    <w:p>
      <w:r>
        <w:rPr>
          <w:rFonts w:ascii="Times New Roman" w:hAnsi="Times New Roman"/>
          <w:b w:val="0"/>
          <w:i w:val="0"/>
          <w:sz w:val="24"/>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r>
        <w:rPr>
          <w:rFonts w:ascii="Times New Roman" w:hAnsi="Times New Roman"/>
          <w:b w:val="0"/>
          <w:i w:val="0"/>
          <w:sz w:val="24"/>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rFonts w:ascii="Times New Roman" w:hAnsi="Times New Roman"/>
          <w:b w:val="0"/>
          <w:i w:val="0"/>
          <w:sz w:val="24"/>
        </w:rPr>
        <w:t>• • •</w:t>
      </w:r>
    </w:p>
    <w:p>
      <w:r>
        <w:rPr>
          <w:rFonts w:ascii="Times New Roman" w:hAnsi="Times New Roman"/>
          <w:b w:val="0"/>
          <w:i w:val="0"/>
          <w:sz w:val="24"/>
        </w:rPr>
        <w:t>Kavanagh’s letter had arrived on Day 19, through a priest in Morelia, a car in Laredo, and a woman in Dublin who had been doing this for him since 1994.</w:t>
      </w:r>
    </w:p>
    <w:p>
      <w:r>
        <w:rPr>
          <w:rFonts w:ascii="Times New Roman" w:hAnsi="Times New Roman"/>
          <w:b w:val="0"/>
          <w:i w:val="0"/>
          <w:sz w:val="24"/>
        </w:rPr>
        <w:t>It was one page, in the copperplate, in ink, and it began without a salutation, which was the most Irish thing about it.</w:t>
      </w:r>
    </w:p>
    <w:p>
      <w:r>
        <w:rPr>
          <w:rFonts w:ascii="Times New Roman" w:hAnsi="Times New Roman"/>
          <w:b w:val="0"/>
          <w:i w:val="0"/>
          <w:sz w:val="24"/>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r>
        <w:rPr>
          <w:rFonts w:ascii="Times New Roman" w:hAnsi="Times New Roman"/>
          <w:b w:val="0"/>
          <w:i w:val="0"/>
          <w:sz w:val="24"/>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r>
        <w:rPr>
          <w:rFonts w:ascii="Times New Roman" w:hAnsi="Times New Roman"/>
          <w:b w:val="0"/>
          <w:i w:val="0"/>
          <w:sz w:val="24"/>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r>
        <w:rPr>
          <w:rFonts w:ascii="Times New Roman" w:hAnsi="Times New Roman"/>
          <w:b w:val="0"/>
          <w:i w:val="0"/>
          <w:sz w:val="24"/>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r>
        <w:rPr>
          <w:rFonts w:ascii="Times New Roman" w:hAnsi="Times New Roman"/>
          <w:b w:val="0"/>
          <w:i w:val="0"/>
          <w:sz w:val="24"/>
        </w:rPr>
        <w:t>So take it from a man who did it wrong first.</w:t>
      </w:r>
    </w:p>
    <w:p>
      <w:r>
        <w:rPr>
          <w:rFonts w:ascii="Times New Roman" w:hAnsi="Times New Roman"/>
          <w:b w:val="0"/>
          <w:i w:val="0"/>
          <w:sz w:val="24"/>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r>
        <w:rPr>
          <w:rFonts w:ascii="Times New Roman" w:hAnsi="Times New Roman"/>
          <w:b w:val="0"/>
          <w:i w:val="0"/>
          <w:sz w:val="24"/>
        </w:rPr>
        <w:t>And in that version you are either in the room, or you are in a house in the mountains with a clean spring, listening to the radio.</w:t>
      </w:r>
    </w:p>
    <w:p>
      <w:r>
        <w:rPr>
          <w:rFonts w:ascii="Times New Roman" w:hAnsi="Times New Roman"/>
          <w:b w:val="0"/>
          <w:i w:val="0"/>
          <w:sz w:val="24"/>
        </w:rPr>
        <w:t>I am not asking you to save her. Nobody can, and she does not require it, and that will be the hardest thing you have ever been told. Men like us get one room, and we never know it was the room until afterwards.</w:t>
      </w:r>
    </w:p>
    <w:p>
      <w:r>
        <w:rPr>
          <w:rFonts w:ascii="Times New Roman" w:hAnsi="Times New Roman"/>
          <w:b w:val="0"/>
          <w:i w:val="0"/>
          <w:sz w:val="24"/>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r>
        <w:rPr>
          <w:rFonts w:ascii="Times New Roman" w:hAnsi="Times New Roman"/>
          <w:b w:val="0"/>
          <w:i w:val="0"/>
          <w:sz w:val="24"/>
        </w:rPr>
        <w:t>Yours, in the only sense of the word I still use, S.</w:t>
      </w:r>
    </w:p>
    <w:p>
      <w:r>
        <w:rPr>
          <w:rFonts w:ascii="Times New Roman" w:hAnsi="Times New Roman"/>
          <w:b w:val="0"/>
          <w:i w:val="0"/>
          <w:sz w:val="24"/>
        </w:rPr>
        <w:t>El Búho read it three times on the bus from Morelia to Mexico City, once more on a runway in Monterrey, and once in the front seat of a coalition car in a car park in Belgium on the morning of the twenty-third day.</w:t>
      </w:r>
    </w:p>
    <w:p>
      <w:r>
        <w:rPr>
          <w:rFonts w:ascii="Times New Roman" w:hAnsi="Times New Roman"/>
          <w:b w:val="0"/>
          <w:i w:val="0"/>
          <w:sz w:val="24"/>
        </w:rPr>
        <w:t>Then he folded it and put it in the inside pocket of his jacket, because that was where things went.</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he went up and opened the door.</w:t>
      </w:r>
    </w:p>
    <w:p>
      <w:r>
        <w:rPr>
          <w:rFonts w:ascii="Times New Roman" w:hAnsi="Times New Roman"/>
          <w:b w:val="0"/>
          <w:i w:val="0"/>
          <w:sz w:val="24"/>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r>
        <w:rPr>
          <w:rFonts w:ascii="Times New Roman" w:hAnsi="Times New Roman"/>
          <w:b w:val="0"/>
          <w:i w:val="0"/>
          <w:sz w:val="24"/>
        </w:rPr>
        <w:t>He stood in the doorway and did not go in, which was his rule.</w:t>
      </w:r>
    </w:p>
    <w:p>
      <w:r>
        <w:rPr>
          <w:rFonts w:ascii="Times New Roman" w:hAnsi="Times New Roman"/>
          <w:b w:val="0"/>
          <w:i w:val="0"/>
          <w:sz w:val="24"/>
        </w:rPr>
        <w:t>On the bed, under the coverlet, at the place where a person’s feet would be, there had been for twenty-eight years a canvas bag with three things in it: a school exercise book with a girl’s handwriting on the cover, a purse, and an envelope.</w:t>
      </w:r>
    </w:p>
    <w:p>
      <w:r>
        <w:rPr>
          <w:rFonts w:ascii="Times New Roman" w:hAnsi="Times New Roman"/>
          <w:b w:val="0"/>
          <w:i w:val="0"/>
          <w:sz w:val="24"/>
        </w:rPr>
        <w:t>The envelope had a name and an address on it in the same hand as the one in his pocket, and it had been sealed since the day she wrote it, in 1996, in a hospital corridor, on a chair, at eleven years old, with her mother’s clothes in a bag beside her.</w:t>
      </w:r>
    </w:p>
    <w:p>
      <w:r>
        <w:rPr>
          <w:rFonts w:ascii="Times New Roman" w:hAnsi="Times New Roman"/>
          <w:b w:val="0"/>
          <w:i w:val="0"/>
          <w:sz w:val="24"/>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r>
        <w:rPr>
          <w:rFonts w:ascii="Times New Roman" w:hAnsi="Times New Roman"/>
          <w:b w:val="0"/>
          <w:i w:val="0"/>
          <w:sz w:val="24"/>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r>
        <w:rPr>
          <w:rFonts w:ascii="Times New Roman" w:hAnsi="Times New Roman"/>
          <w:b w:val="0"/>
          <w:i w:val="0"/>
          <w:sz w:val="24"/>
        </w:rPr>
        <w:t>Not yet, he thought. Not yet.</w:t>
      </w:r>
    </w:p>
    <w:p>
      <w:r>
        <w:rPr>
          <w:rFonts w:ascii="Times New Roman" w:hAnsi="Times New Roman"/>
          <w:b w:val="0"/>
          <w:i w:val="0"/>
          <w:sz w:val="24"/>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rFonts w:ascii="Times New Roman" w:hAnsi="Times New Roman"/>
          <w:b/>
          <w:i/>
          <w:sz w:val="36"/>
        </w:rPr>
        <w:t>Chapter Thirteen — The Ledger</w:t>
      </w:r>
    </w:p>
    <w:p>
      <w:pPr>
        <w:spacing w:after="280"/>
      </w:pPr>
      <w:r>
        <w:rPr>
          <w:rFonts w:ascii="Times New Roman" w:hAnsi="Times New Roman"/>
          <w:b w:val="0"/>
          <w:i/>
          <w:sz w:val="24"/>
        </w:rPr>
        <w:t>Days 34–38</w:t>
      </w:r>
    </w:p>
    <w:p>
      <w:r>
        <w:rPr>
          <w:rFonts w:ascii="Times New Roman" w:hAnsi="Times New Roman"/>
          <w:b w:val="0"/>
          <w:i w:val="0"/>
          <w:sz w:val="24"/>
        </w:rPr>
        <w:t>She found the old man where she should have looked first, which was wherever the building kept its paper.</w:t>
      </w:r>
    </w:p>
    <w:p>
      <w:r>
        <w:rPr>
          <w:rFonts w:ascii="Times New Roman" w:hAnsi="Times New Roman"/>
          <w:b w:val="0"/>
          <w:i w:val="0"/>
          <w:sz w:val="24"/>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r>
        <w:rPr>
          <w:rFonts w:ascii="Times New Roman" w:hAnsi="Times New Roman"/>
          <w:b w:val="0"/>
          <w:i w:val="0"/>
          <w:sz w:val="24"/>
        </w:rPr>
        <w:t>“That’s the fourth time this week you’ve been in here,” said Mara.</w:t>
      </w:r>
    </w:p>
    <w:p>
      <w:r>
        <w:rPr>
          <w:rFonts w:ascii="Times New Roman" w:hAnsi="Times New Roman"/>
          <w:b w:val="0"/>
          <w:i w:val="0"/>
          <w:sz w:val="24"/>
        </w:rPr>
        <w:t>“It’s the warmest room in the building.”</w:t>
      </w:r>
    </w:p>
    <w:p>
      <w:r>
        <w:rPr>
          <w:rFonts w:ascii="Times New Roman" w:hAnsi="Times New Roman"/>
          <w:b w:val="0"/>
          <w:i w:val="0"/>
          <w:sz w:val="24"/>
        </w:rPr>
        <w:t>“It’s the coldest room in the building.”</w:t>
      </w:r>
    </w:p>
    <w:p>
      <w:r>
        <w:rPr>
          <w:rFonts w:ascii="Times New Roman" w:hAnsi="Times New Roman"/>
          <w:b w:val="0"/>
          <w:i w:val="0"/>
          <w:sz w:val="24"/>
        </w:rPr>
        <w:t>“There is that,” said Sal, and turned a page.</w:t>
      </w:r>
    </w:p>
    <w:p>
      <w:r>
        <w:rPr>
          <w:rFonts w:ascii="Times New Roman" w:hAnsi="Times New Roman"/>
          <w:b w:val="0"/>
          <w:i w:val="0"/>
          <w:sz w:val="24"/>
        </w:rPr>
        <w:t>The book was foolscap, half-leather, the spine repaired with tape that had gone amber. On the label, in ink: LETTER BOOK. Underneath it, in a different and much older hand: vol. iv.</w:t>
      </w:r>
    </w:p>
    <w:p>
      <w:r>
        <w:rPr>
          <w:rFonts w:ascii="Times New Roman" w:hAnsi="Times New Roman"/>
          <w:b w:val="0"/>
          <w:i w:val="0"/>
          <w:sz w:val="24"/>
        </w:rPr>
        <w:t>“Four volumes,” said Mara.</w:t>
      </w:r>
    </w:p>
    <w:p>
      <w:r>
        <w:rPr>
          <w:rFonts w:ascii="Times New Roman" w:hAnsi="Times New Roman"/>
          <w:b w:val="0"/>
          <w:i w:val="0"/>
          <w:sz w:val="24"/>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r>
        <w:rPr>
          <w:rFonts w:ascii="Times New Roman" w:hAnsi="Times New Roman"/>
          <w:b w:val="0"/>
          <w:i w:val="0"/>
          <w:sz w:val="24"/>
        </w:rPr>
        <w:t>“Read it to me.”</w:t>
      </w:r>
    </w:p>
    <w:p>
      <w:r>
        <w:rPr>
          <w:rFonts w:ascii="Times New Roman" w:hAnsi="Times New Roman"/>
          <w:b w:val="0"/>
          <w:i w:val="0"/>
          <w:sz w:val="24"/>
        </w:rPr>
        <w:t>“I would prefer you read it to me,” he said. “My eyes are bad in the morning now as well as the afternoon, and I dislike it very much.”</w:t>
      </w:r>
    </w:p>
    <w:p>
      <w:r>
        <w:rPr>
          <w:rFonts w:ascii="Times New Roman" w:hAnsi="Times New Roman"/>
          <w:b w:val="0"/>
          <w:i w:val="0"/>
          <w:sz w:val="24"/>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r>
        <w:rPr>
          <w:rFonts w:ascii="Times New Roman" w:hAnsi="Times New Roman"/>
          <w:b w:val="0"/>
          <w:i w:val="0"/>
          <w:sz w:val="24"/>
        </w:rPr>
        <w:t>The record is wrong. Mr. Dekkers signed nothing. I signed his name, using his own pen, which he had left on the desk while he went to fetch a stamp.</w:t>
      </w:r>
    </w:p>
    <w:p>
      <w:r>
        <w:rPr>
          <w:rFonts w:ascii="Times New Roman" w:hAnsi="Times New Roman"/>
          <w:b w:val="0"/>
          <w:i w:val="0"/>
          <w:sz w:val="24"/>
        </w:rPr>
        <w:t>Mr. Dekkers was dismissed in April of that year at the age of sixty-one. He was not charged and he was not tried and he was not defended, and he died in 1983, and the record has said otherwise for forty-seven years.</w:t>
      </w:r>
    </w:p>
    <w:p>
      <w:r>
        <w:rPr>
          <w:rFonts w:ascii="Times New Roman" w:hAnsi="Times New Roman"/>
          <w:b w:val="0"/>
          <w:i w:val="0"/>
          <w:sz w:val="24"/>
        </w:rPr>
        <w:t>I am seventy-nine years old, I have no estate and no dependants, and I make this statement freely and for no purpose.</w:t>
      </w:r>
    </w:p>
    <w:p>
      <w:r>
        <w:rPr>
          <w:rFonts w:ascii="Times New Roman" w:hAnsi="Times New Roman"/>
          <w:b w:val="0"/>
          <w:i w:val="0"/>
          <w:sz w:val="24"/>
        </w:rPr>
        <w:t>Then the signature, and beneath the signature, printed, Salvatore Castellano, and beneath that, in the same small upright hand, the address of a house in Antwerp that Mara knew for a fact had been sold in 2011.</w:t>
      </w:r>
    </w:p>
    <w:p>
      <w:r>
        <w:rPr>
          <w:rFonts w:ascii="Times New Roman" w:hAnsi="Times New Roman"/>
          <w:b w:val="0"/>
          <w:i w:val="0"/>
          <w:sz w:val="24"/>
        </w:rPr>
        <w:t>She put the page down on the desk.</w:t>
      </w:r>
    </w:p>
    <w:p>
      <w:r>
        <w:rPr>
          <w:rFonts w:ascii="Times New Roman" w:hAnsi="Times New Roman"/>
          <w:b w:val="0"/>
          <w:i w:val="0"/>
          <w:sz w:val="24"/>
        </w:rPr>
        <w:t>“Sal.”</w:t>
      </w:r>
    </w:p>
    <w:p>
      <w:r>
        <w:rPr>
          <w:rFonts w:ascii="Times New Roman" w:hAnsi="Times New Roman"/>
          <w:b w:val="0"/>
          <w:i w:val="0"/>
          <w:sz w:val="24"/>
        </w:rPr>
        <w:t>“Yes.”</w:t>
      </w:r>
    </w:p>
    <w:p>
      <w:r>
        <w:rPr>
          <w:rFonts w:ascii="Times New Roman" w:hAnsi="Times New Roman"/>
          <w:b w:val="0"/>
          <w:i w:val="0"/>
          <w:sz w:val="24"/>
        </w:rPr>
        <w:t>“You’re confessing. To a records office. On paper.”</w:t>
      </w:r>
    </w:p>
    <w:p>
      <w:r>
        <w:rPr>
          <w:rFonts w:ascii="Times New Roman" w:hAnsi="Times New Roman"/>
          <w:b w:val="0"/>
          <w:i w:val="0"/>
          <w:sz w:val="24"/>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r>
        <w:rPr>
          <w:rFonts w:ascii="Times New Roman" w:hAnsi="Times New Roman"/>
          <w:b w:val="0"/>
          <w:i w:val="0"/>
          <w:sz w:val="24"/>
        </w:rPr>
        <w:t>“Kavanagh will say this is vanity.”</w:t>
      </w:r>
    </w:p>
    <w:p>
      <w:r>
        <w:rPr>
          <w:rFonts w:ascii="Times New Roman" w:hAnsi="Times New Roman"/>
          <w:b w:val="0"/>
          <w:i w:val="0"/>
          <w:sz w:val="24"/>
        </w:rPr>
        <w:t>“Kavanagh will say it before lunch,” said Sal, and closed the book.</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in with her because she could not stop reading it, and put it on the kitchen table, and that was how the argument started.</w:t>
      </w:r>
    </w:p>
    <w:p>
      <w:r>
        <w:rPr>
          <w:rFonts w:ascii="Times New Roman" w:hAnsi="Times New Roman"/>
          <w:b w:val="0"/>
          <w:i w:val="0"/>
          <w:sz w:val="24"/>
        </w:rPr>
        <w:t>The ledger went back to 1961. One line per letter. Date, office, subject, and a fourth column headed COST, filled in in every entry and incomplete in perhaps one in ten. The subjects were a history of the twentieth century’s mildest catastrophes.</w:t>
      </w:r>
    </w:p>
    <w:p>
      <w:r>
        <w:rPr>
          <w:rFonts w:ascii="Times New Roman" w:hAnsi="Times New Roman"/>
          <w:b w:val="0"/>
          <w:i w:val="0"/>
          <w:sz w:val="24"/>
        </w:rPr>
        <w:t>To the Harbourmaster’s Office, Rotterdam. Re: a bollard. Cost: four guilders.</w:t>
      </w:r>
    </w:p>
    <w:p>
      <w:r>
        <w:rPr>
          <w:rFonts w:ascii="Times New Roman" w:hAnsi="Times New Roman"/>
          <w:b w:val="0"/>
          <w:i w:val="0"/>
          <w:sz w:val="24"/>
        </w:rPr>
        <w:t>To the Ministry of Transport and Water Management. Re: the death of Mr. A. Ferreira, at sea. He did not die at sea. Cost: one friendship.</w:t>
      </w:r>
    </w:p>
    <w:p>
      <w:r>
        <w:rPr>
          <w:rFonts w:ascii="Times New Roman" w:hAnsi="Times New Roman"/>
          <w:b w:val="0"/>
          <w:i w:val="0"/>
          <w:sz w:val="24"/>
        </w:rPr>
        <w:t>To the Aliens Department, Singapore. Re: a child. Cost: — Mesa read over her shoulder with his hands behind his back, breathing like a man at a shop window. “Is there one about me.”</w:t>
      </w:r>
    </w:p>
    <w:p>
      <w:r>
        <w:rPr>
          <w:rFonts w:ascii="Times New Roman" w:hAnsi="Times New Roman"/>
          <w:b w:val="0"/>
          <w:i w:val="0"/>
          <w:sz w:val="24"/>
        </w:rPr>
        <w:t>“Two,” said Sal, from the doorway, without looking.</w:t>
      </w:r>
    </w:p>
    <w:p>
      <w:r>
        <w:rPr>
          <w:rFonts w:ascii="Times New Roman" w:hAnsi="Times New Roman"/>
          <w:b w:val="0"/>
          <w:i w:val="0"/>
          <w:sz w:val="24"/>
        </w:rPr>
        <w:t>“Which two.”</w:t>
      </w:r>
    </w:p>
    <w:p>
      <w:r>
        <w:rPr>
          <w:rFonts w:ascii="Times New Roman" w:hAnsi="Times New Roman"/>
          <w:b w:val="0"/>
          <w:i w:val="0"/>
          <w:sz w:val="24"/>
        </w:rPr>
        <w:t>“One to the shipping registry at Panama, in 1988. One to a bishop, in 1991.”</w:t>
      </w:r>
    </w:p>
    <w:p>
      <w:r>
        <w:rPr>
          <w:rFonts w:ascii="Times New Roman" w:hAnsi="Times New Roman"/>
          <w:b w:val="0"/>
          <w:i w:val="0"/>
          <w:sz w:val="24"/>
        </w:rPr>
        <w:t>Mesa straightened up very slowly. “A bishop.”</w:t>
      </w:r>
    </w:p>
    <w:p>
      <w:r>
        <w:rPr>
          <w:rFonts w:ascii="Times New Roman" w:hAnsi="Times New Roman"/>
          <w:b w:val="0"/>
          <w:i w:val="0"/>
          <w:sz w:val="24"/>
        </w:rPr>
        <w:t>“Yes.”</w:t>
      </w:r>
    </w:p>
    <w:p>
      <w:r>
        <w:rPr>
          <w:rFonts w:ascii="Times New Roman" w:hAnsi="Times New Roman"/>
          <w:b w:val="0"/>
          <w:i w:val="0"/>
          <w:sz w:val="24"/>
        </w:rPr>
        <w:t>“Which bishop.”</w:t>
      </w:r>
    </w:p>
    <w:p>
      <w:r>
        <w:rPr>
          <w:rFonts w:ascii="Times New Roman" w:hAnsi="Times New Roman"/>
          <w:b w:val="0"/>
          <w:i w:val="0"/>
          <w:sz w:val="24"/>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r>
        <w:rPr>
          <w:rFonts w:ascii="Times New Roman" w:hAnsi="Times New Roman"/>
          <w:b w:val="0"/>
          <w:i w:val="0"/>
          <w:sz w:val="24"/>
        </w:rPr>
        <w:t>Kavanagh came in at eleven with the collar of the good coat turned up, and looked at the ledger, and looked at the letter, and sat down and read the letter twice.</w:t>
      </w:r>
    </w:p>
    <w:p>
      <w:r>
        <w:rPr>
          <w:rFonts w:ascii="Times New Roman" w:hAnsi="Times New Roman"/>
          <w:b w:val="0"/>
          <w:i w:val="0"/>
          <w:sz w:val="24"/>
        </w:rPr>
        <w:t>“No,” he said.</w:t>
      </w:r>
    </w:p>
    <w:p>
      <w:r>
        <w:rPr>
          <w:rFonts w:ascii="Times New Roman" w:hAnsi="Times New Roman"/>
          <w:b w:val="0"/>
          <w:i w:val="0"/>
          <w:sz w:val="24"/>
        </w:rPr>
        <w:t>“There is no no,” said Sal. “It is written.”</w:t>
      </w:r>
    </w:p>
    <w:p>
      <w:r>
        <w:rPr>
          <w:rFonts w:ascii="Times New Roman" w:hAnsi="Times New Roman"/>
          <w:b w:val="0"/>
          <w:i w:val="0"/>
          <w:sz w:val="24"/>
        </w:rPr>
        <w:t>“You propose to walk into the largest intake in the world and confess to a forgery. Your art is to make the file carry your sentence without carrying you.” He laid the sheet flat. “Now you will put your name and date on it, in your own hand. Why?”</w:t>
      </w:r>
    </w:p>
    <w:p>
      <w:r>
        <w:rPr>
          <w:rFonts w:ascii="Times New Roman" w:hAnsi="Times New Roman"/>
          <w:b w:val="0"/>
          <w:i w:val="0"/>
          <w:sz w:val="24"/>
        </w:rPr>
        <w:t>“Because I want an answer.”</w:t>
      </w:r>
    </w:p>
    <w:p>
      <w:r>
        <w:rPr>
          <w:rFonts w:ascii="Times New Roman" w:hAnsi="Times New Roman"/>
          <w:b w:val="0"/>
          <w:i w:val="0"/>
          <w:sz w:val="24"/>
        </w:rPr>
        <w:t>“You want an answer.”</w:t>
      </w:r>
    </w:p>
    <w:p>
      <w:r>
        <w:rPr>
          <w:rFonts w:ascii="Times New Roman" w:hAnsi="Times New Roman"/>
          <w:b w:val="0"/>
          <w:i w:val="0"/>
          <w:sz w:val="24"/>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r>
        <w:rPr>
          <w:rFonts w:ascii="Times New Roman" w:hAnsi="Times New Roman"/>
          <w:b w:val="0"/>
          <w:i w:val="0"/>
          <w:sz w:val="24"/>
        </w:rPr>
        <w:t>Kavanagh sat back. “And if what comes back is a court.”</w:t>
      </w:r>
    </w:p>
    <w:p>
      <w:r>
        <w:rPr>
          <w:rFonts w:ascii="Times New Roman" w:hAnsi="Times New Roman"/>
          <w:b w:val="0"/>
          <w:i w:val="0"/>
          <w:sz w:val="24"/>
        </w:rPr>
        <w:t>“Then I am seventy-nine, and I am the only man here who would enjoy it.”</w:t>
      </w:r>
    </w:p>
    <w:p>
      <w:r>
        <w:rPr>
          <w:rFonts w:ascii="Times New Roman" w:hAnsi="Times New Roman"/>
          <w:b w:val="0"/>
          <w:i w:val="0"/>
          <w:sz w:val="24"/>
        </w:rPr>
        <w:t>“That is not the reason.” Kavanagh looked at him for a while. “What have you written in the cost column.”</w:t>
      </w:r>
    </w:p>
    <w:p>
      <w:r>
        <w:rPr>
          <w:rFonts w:ascii="Times New Roman" w:hAnsi="Times New Roman"/>
          <w:b w:val="0"/>
          <w:i w:val="0"/>
          <w:sz w:val="24"/>
        </w:rPr>
        <w:t>“Nothing yet.”</w:t>
      </w:r>
    </w:p>
    <w:p>
      <w:r>
        <w:rPr>
          <w:rFonts w:ascii="Times New Roman" w:hAnsi="Times New Roman"/>
          <w:b w:val="0"/>
          <w:i w:val="0"/>
          <w:sz w:val="24"/>
        </w:rPr>
        <w:t>“Sixty-four years and you have never once left that column empty, and you have written nothing yet in the line about berth forty-one.” He stood up. “You are in the ledger, Sal. That is what I came in here to say. You are the entry.”</w:t>
      </w:r>
    </w:p>
    <w:p>
      <w:r>
        <w:rPr>
          <w:rFonts w:ascii="Times New Roman" w:hAnsi="Times New Roman"/>
          <w:b w:val="0"/>
          <w:i w:val="0"/>
          <w:sz w:val="24"/>
        </w:rPr>
        <w:t>Mara looked at the page. The cost column was blank, and the blank was not a blank. It was a space with something being held in place.</w:t>
      </w:r>
    </w:p>
    <w:p>
      <w:r>
        <w:rPr>
          <w:rFonts w:ascii="Times New Roman" w:hAnsi="Times New Roman"/>
          <w:b w:val="0"/>
          <w:i w:val="0"/>
          <w:sz w:val="24"/>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r>
        <w:rPr>
          <w:rFonts w:ascii="Times New Roman" w:hAnsi="Times New Roman"/>
          <w:b w:val="0"/>
          <w:i w:val="0"/>
          <w:sz w:val="24"/>
        </w:rPr>
        <w:t>“And you.”</w:t>
      </w:r>
    </w:p>
    <w:p>
      <w:r>
        <w:rPr>
          <w:rFonts w:ascii="Times New Roman" w:hAnsi="Times New Roman"/>
          <w:b w:val="0"/>
          <w:i w:val="0"/>
          <w:sz w:val="24"/>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r>
        <w:rPr>
          <w:rFonts w:ascii="Times New Roman" w:hAnsi="Times New Roman"/>
          <w:b w:val="0"/>
          <w:i w:val="0"/>
          <w:sz w:val="24"/>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r>
        <w:rPr>
          <w:rFonts w:ascii="Times New Roman" w:hAnsi="Times New Roman"/>
          <w:b w:val="0"/>
          <w:i w:val="0"/>
          <w:sz w:val="24"/>
        </w:rPr>
        <w:t>“I intend to,” said Mara.</w:t>
      </w:r>
    </w:p>
    <w:p>
      <w:r>
        <w:rPr>
          <w:rFonts w:ascii="Times New Roman" w:hAnsi="Times New Roman"/>
          <w:b w:val="0"/>
          <w:i w:val="0"/>
          <w:sz w:val="24"/>
        </w:rPr>
        <w:t>“Good. Then it was a meeting.” He pushed the letter across the table. “It goes tomorrow. Ms. Voss will walk it in, and she will not take a receipt, and she will not give her name.”</w:t>
      </w:r>
    </w:p>
    <w:p>
      <w:r>
        <w:rPr>
          <w:rFonts w:ascii="Times New Roman" w:hAnsi="Times New Roman"/>
          <w:b w:val="0"/>
          <w:i w:val="0"/>
          <w:sz w:val="24"/>
        </w:rPr>
        <w:t>“Why not?”</w:t>
      </w:r>
    </w:p>
    <w:p>
      <w:r>
        <w:rPr>
          <w:rFonts w:ascii="Times New Roman" w:hAnsi="Times New Roman"/>
          <w:b w:val="0"/>
          <w:i w:val="0"/>
          <w:sz w:val="24"/>
        </w:rPr>
        <w:t>“Because a receipt is a document about a person,” said Sal Castellano, “and tomorrow we are sending a letter from a man who does not exist, and it should be the only thing in that building with nobody attached to it.”</w:t>
      </w:r>
    </w:p>
    <w:p>
      <w:r>
        <w:rPr>
          <w:rFonts w:ascii="Times New Roman" w:hAnsi="Times New Roman"/>
          <w:b w:val="0"/>
          <w:i w:val="0"/>
          <w:sz w:val="24"/>
        </w:rPr>
        <w:t>Roux came in from the corridor with her fourth cup of the morning and said, “Do it.”</w:t>
      </w:r>
    </w:p>
    <w:p>
      <w:r>
        <w:rPr>
          <w:rFonts w:ascii="Times New Roman" w:hAnsi="Times New Roman"/>
          <w:b w:val="0"/>
          <w:i w:val="0"/>
          <w:sz w:val="24"/>
        </w:rPr>
        <w:t>Mara looked at her.</w:t>
      </w:r>
    </w:p>
    <w:p>
      <w:r>
        <w:rPr>
          <w:rFonts w:ascii="Times New Roman" w:hAnsi="Times New Roman"/>
          <w:b w:val="0"/>
          <w:i w:val="0"/>
          <w:sz w:val="24"/>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r>
        <w:rPr>
          <w:rFonts w:ascii="Times New Roman" w:hAnsi="Times New Roman"/>
          <w:b w:val="0"/>
          <w:i w:val="0"/>
          <w:sz w:val="24"/>
        </w:rPr>
        <w:t>“Sal is not a house,” said Kavanagh.</w:t>
      </w:r>
    </w:p>
    <w:p>
      <w:r>
        <w:rPr>
          <w:rFonts w:ascii="Times New Roman" w:hAnsi="Times New Roman"/>
          <w:b w:val="0"/>
          <w:i w:val="0"/>
          <w:sz w:val="24"/>
        </w:rPr>
        <w:t>“He gave them one,” said Roux, and nodded at the line at the bottom of the letter, in the small upright hand, the address of a house in Antwerp that had been sold fifteen years ago and whose current owners would sign for anything.</w:t>
      </w:r>
    </w:p>
    <w:p>
      <w:r>
        <w:rPr>
          <w:rFonts w:ascii="Times New Roman" w:hAnsi="Times New Roman"/>
          <w:b w:val="0"/>
          <w:i w:val="0"/>
          <w:sz w:val="24"/>
        </w:rPr>
        <w:t>Nobody said anything for a moment. Then Mara folded the letter in three and put it in her inside pocket, which was, she noticed, exactly where El Búho kept the envelope neither of them had mentioned.</w:t>
      </w:r>
    </w:p>
    <w:p>
      <w:pPr>
        <w:spacing w:after="240"/>
        <w:jc w:val="center"/>
      </w:pPr>
      <w:r>
        <w:rPr>
          <w:rFonts w:ascii="Times New Roman" w:hAnsi="Times New Roman"/>
          <w:b w:val="0"/>
          <w:i w:val="0"/>
          <w:sz w:val="24"/>
        </w:rPr>
        <w:t>• • •</w:t>
      </w:r>
    </w:p>
    <w:p>
      <w:r>
        <w:rPr>
          <w:rFonts w:ascii="Times New Roman" w:hAnsi="Times New Roman"/>
          <w:b w:val="0"/>
          <w:i w:val="0"/>
          <w:sz w:val="24"/>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r>
        <w:rPr>
          <w:rFonts w:ascii="Times New Roman" w:hAnsi="Times New Roman"/>
          <w:b w:val="0"/>
          <w:i w:val="0"/>
          <w:sz w:val="24"/>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r>
        <w:rPr>
          <w:rFonts w:ascii="Times New Roman" w:hAnsi="Times New Roman"/>
          <w:b w:val="0"/>
          <w:i w:val="0"/>
          <w:sz w:val="24"/>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r>
        <w:rPr>
          <w:rFonts w:ascii="Times New Roman" w:hAnsi="Times New Roman"/>
          <w:b w:val="0"/>
          <w:i w:val="0"/>
          <w:sz w:val="24"/>
        </w:rPr>
        <w:t>“Do you want a receipt?” he said.</w:t>
      </w:r>
    </w:p>
    <w:p>
      <w:r>
        <w:rPr>
          <w:rFonts w:ascii="Times New Roman" w:hAnsi="Times New Roman"/>
          <w:b w:val="0"/>
          <w:i w:val="0"/>
          <w:sz w:val="24"/>
        </w:rPr>
        <w:t>“No,” said Mara.</w:t>
      </w:r>
    </w:p>
    <w:p>
      <w:r>
        <w:rPr>
          <w:rFonts w:ascii="Times New Roman" w:hAnsi="Times New Roman"/>
          <w:b w:val="0"/>
          <w:i w:val="0"/>
          <w:sz w:val="24"/>
        </w:rPr>
        <w:t>“Wise,” said the clerk, without looking up, and pressed the bell for the next number.</w:t>
      </w:r>
    </w:p>
    <w:p>
      <w:pPr>
        <w:spacing w:after="240"/>
        <w:jc w:val="center"/>
      </w:pPr>
      <w:r>
        <w:rPr>
          <w:rFonts w:ascii="Times New Roman" w:hAnsi="Times New Roman"/>
          <w:b w:val="0"/>
          <w:i w:val="0"/>
          <w:sz w:val="24"/>
        </w:rPr>
        <w:t>• • •</w:t>
      </w:r>
    </w:p>
    <w:p>
      <w:r>
        <w:rPr>
          <w:rFonts w:ascii="Times New Roman" w:hAnsi="Times New Roman"/>
          <w:b w:val="0"/>
          <w:i w:val="0"/>
          <w:sz w:val="24"/>
        </w:rPr>
        <w:t>The reply came on the thirty-eighth day, in the second post, and was opened at the kitchen table with five people in the room and nobody talking.</w:t>
      </w:r>
    </w:p>
    <w:p>
      <w:r>
        <w:rPr>
          <w:rFonts w:ascii="Times New Roman" w:hAnsi="Times New Roman"/>
          <w:b w:val="0"/>
          <w:i w:val="0"/>
          <w:sz w:val="24"/>
        </w:rPr>
        <w:t>One sheet, on their stationery, which Roux took away and did not give back for two days. The address block printed, the reference in the top right in a bar of characters that matched the bar on the intake stamp, and then the letter:</w:t>
      </w:r>
    </w:p>
    <w:p>
      <w:r>
        <w:rPr>
          <w:rFonts w:ascii="Times New Roman" w:hAnsi="Times New Roman"/>
          <w:b w:val="0"/>
          <w:i w:val="0"/>
          <w:sz w:val="24"/>
        </w:rPr>
        <w:t>Dear Mr. Castellano,</w:t>
      </w:r>
    </w:p>
    <w:p>
      <w:r>
        <w:rPr>
          <w:rFonts w:ascii="Times New Roman" w:hAnsi="Times New Roman"/>
          <w:b w:val="0"/>
          <w:i w:val="0"/>
          <w:sz w:val="24"/>
        </w:rPr>
        <w:t>Thank you for your correspondence of the fourth of January, which we received on the same date and entered in the register under the reference shown above.</w:t>
      </w:r>
    </w:p>
    <w:p>
      <w:r>
        <w:rPr>
          <w:rFonts w:ascii="Times New Roman" w:hAnsi="Times New Roman"/>
          <w:b w:val="0"/>
          <w:i w:val="0"/>
          <w:sz w:val="24"/>
        </w:rPr>
        <w:t>The record to which you refer was consolidated into the central register on the fourteenth of November of this year, and is held as follows: Dekkers, W., tally clerk, berth 41 — declaration, 9 March 1979 — irregularity recorded — no further action required.</w:t>
      </w:r>
    </w:p>
    <w:p>
      <w:r>
        <w:rPr>
          <w:rFonts w:ascii="Times New Roman" w:hAnsi="Times New Roman"/>
          <w:b w:val="0"/>
          <w:i w:val="0"/>
          <w:sz w:val="24"/>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r>
        <w:rPr>
          <w:rFonts w:ascii="Times New Roman" w:hAnsi="Times New Roman"/>
          <w:b w:val="0"/>
          <w:i w:val="0"/>
          <w:sz w:val="24"/>
        </w:rPr>
        <w:t>I am sorry that the answer is not the one you asked for.</w:t>
      </w:r>
    </w:p>
    <w:p>
      <w:r>
        <w:rPr>
          <w:rFonts w:ascii="Times New Roman" w:hAnsi="Times New Roman"/>
          <w:b w:val="0"/>
          <w:i w:val="0"/>
          <w:sz w:val="24"/>
        </w:rPr>
        <w:t>There is nothing you need to do.</w:t>
      </w:r>
    </w:p>
    <w:p>
      <w:r>
        <w:rPr>
          <w:rFonts w:ascii="Times New Roman" w:hAnsi="Times New Roman"/>
          <w:b w:val="0"/>
          <w:i w:val="0"/>
          <w:sz w:val="24"/>
        </w:rPr>
        <w:t>Mara read it twice, and on the second reading the sentence at the bottom caught on something, and she could not have told anyone what, and did not try.</w:t>
      </w:r>
    </w:p>
    <w:p>
      <w:r>
        <w:rPr>
          <w:rFonts w:ascii="Times New Roman" w:hAnsi="Times New Roman"/>
          <w:b w:val="0"/>
          <w:i w:val="0"/>
          <w:sz w:val="24"/>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r>
        <w:rPr>
          <w:rFonts w:ascii="Times New Roman" w:hAnsi="Times New Roman"/>
          <w:b w:val="0"/>
          <w:i w:val="0"/>
          <w:sz w:val="24"/>
        </w:rPr>
        <w:t>Kavanagh had not moved. He was still looking at the fourth paragraph.</w:t>
      </w:r>
    </w:p>
    <w:p>
      <w:r>
        <w:rPr>
          <w:rFonts w:ascii="Times New Roman" w:hAnsi="Times New Roman"/>
          <w:b w:val="0"/>
          <w:i w:val="0"/>
          <w:sz w:val="24"/>
        </w:rPr>
        <w:t>“I am sorry that the answer is not the one you asked for,” he said.</w:t>
      </w:r>
    </w:p>
    <w:p>
      <w:r>
        <w:rPr>
          <w:rFonts w:ascii="Times New Roman" w:hAnsi="Times New Roman"/>
          <w:b w:val="0"/>
          <w:i w:val="0"/>
          <w:sz w:val="24"/>
        </w:rPr>
        <w:t>“Yes.”</w:t>
      </w:r>
    </w:p>
    <w:p>
      <w:r>
        <w:rPr>
          <w:rFonts w:ascii="Times New Roman" w:hAnsi="Times New Roman"/>
          <w:b w:val="0"/>
          <w:i w:val="0"/>
          <w:sz w:val="24"/>
        </w:rPr>
        <w:t>“In four years, how many CUSTOS documents do we hold.”</w:t>
      </w:r>
    </w:p>
    <w:p>
      <w:r>
        <w:rPr>
          <w:rFonts w:ascii="Times New Roman" w:hAnsi="Times New Roman"/>
          <w:b w:val="0"/>
          <w:i w:val="0"/>
          <w:sz w:val="24"/>
        </w:rPr>
        <w:t>“Nine thousand two hundred and six.”</w:t>
      </w:r>
    </w:p>
    <w:p>
      <w:r>
        <w:rPr>
          <w:rFonts w:ascii="Times New Roman" w:hAnsi="Times New Roman"/>
          <w:b w:val="0"/>
          <w:i w:val="0"/>
          <w:sz w:val="24"/>
        </w:rPr>
        <w:t>“Has any of them ever been sorry about anything.”</w:t>
      </w:r>
    </w:p>
    <w:p>
      <w:r>
        <w:rPr>
          <w:rFonts w:ascii="Times New Roman" w:hAnsi="Times New Roman"/>
          <w:b w:val="0"/>
          <w:i w:val="0"/>
          <w:sz w:val="24"/>
        </w:rPr>
        <w:t>Roux did not answer for a moment, and then she said, “No.”</w:t>
      </w:r>
    </w:p>
    <w:p>
      <w:r>
        <w:rPr>
          <w:rFonts w:ascii="Times New Roman" w:hAnsi="Times New Roman"/>
          <w:b w:val="0"/>
          <w:i w:val="0"/>
          <w:sz w:val="24"/>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r>
        <w:rPr>
          <w:rFonts w:ascii="Times New Roman" w:hAnsi="Times New Roman"/>
          <w:b w:val="0"/>
          <w:i w:val="0"/>
          <w:sz w:val="24"/>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r>
        <w:rPr>
          <w:rFonts w:ascii="Times New Roman" w:hAnsi="Times New Roman"/>
          <w:b w:val="0"/>
          <w:i w:val="0"/>
          <w:sz w:val="24"/>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rFonts w:ascii="Times New Roman" w:hAnsi="Times New Roman"/>
          <w:b w:val="0"/>
          <w:i w:val="0"/>
          <w:sz w:val="24"/>
        </w:rPr>
        <w:t>• • •</w:t>
      </w:r>
    </w:p>
    <w:p>
      <w:r>
        <w:rPr>
          <w:rFonts w:ascii="Times New Roman" w:hAnsi="Times New Roman"/>
          <w:b w:val="0"/>
          <w:i w:val="0"/>
          <w:sz w:val="24"/>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r>
        <w:rPr>
          <w:rFonts w:ascii="Times New Roman" w:hAnsi="Times New Roman"/>
          <w:b w:val="0"/>
          <w:i w:val="0"/>
          <w:sz w:val="24"/>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r>
        <w:rPr>
          <w:rFonts w:ascii="Times New Roman" w:hAnsi="Times New Roman"/>
          <w:b w:val="0"/>
          <w:i w:val="0"/>
          <w:sz w:val="24"/>
        </w:rPr>
        <w:t>She took it in to him. He was in the kitchen, in the cardigan, with his hands around a cup he had forgotten to drink. She put the ledger on the table, open, facing him.</w:t>
      </w:r>
    </w:p>
    <w:p>
      <w:r>
        <w:rPr>
          <w:rFonts w:ascii="Times New Roman" w:hAnsi="Times New Roman"/>
          <w:b w:val="0"/>
          <w:i w:val="0"/>
          <w:sz w:val="24"/>
        </w:rPr>
        <w:t>“Sal.”</w:t>
      </w:r>
    </w:p>
    <w:p>
      <w:r>
        <w:rPr>
          <w:rFonts w:ascii="Times New Roman" w:hAnsi="Times New Roman"/>
          <w:b w:val="0"/>
          <w:i w:val="0"/>
          <w:sz w:val="24"/>
        </w:rPr>
        <w:t>He looked at the page for eleven or twelve seconds with no recognition on his face at all, and nothing in his expression changed, and then he said, “Did I. I write a great many letters.”</w:t>
      </w:r>
    </w:p>
    <w:p>
      <w:r>
        <w:rPr>
          <w:rFonts w:ascii="Times New Roman" w:hAnsi="Times New Roman"/>
          <w:b w:val="0"/>
          <w:i w:val="0"/>
          <w:sz w:val="24"/>
        </w:rPr>
        <w:t>“You wrote sixteen thousand and twelve letters and you told me in Antwerp that you remember all of them.”</w:t>
      </w:r>
    </w:p>
    <w:p>
      <w:r>
        <w:rPr>
          <w:rFonts w:ascii="Times New Roman" w:hAnsi="Times New Roman"/>
          <w:b w:val="0"/>
          <w:i w:val="0"/>
          <w:sz w:val="24"/>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r>
        <w:rPr>
          <w:rFonts w:ascii="Times New Roman" w:hAnsi="Times New Roman"/>
          <w:b w:val="0"/>
          <w:i w:val="0"/>
          <w:sz w:val="24"/>
        </w:rPr>
        <w:t>The light went off. He drank his cold tea, asked kindly for the other sort, and Mara understood on the stairs that he had given her a true sentence and an unanswerable one on the same page.</w:t>
      </w:r>
    </w:p>
    <w:p>
      <w:r>
        <w:br w:type="page"/>
      </w:r>
    </w:p>
    <w:p>
      <w:pPr>
        <w:spacing w:after="120"/>
      </w:pPr>
      <w:r>
        <w:rPr>
          <w:rFonts w:ascii="Times New Roman" w:hAnsi="Times New Roman"/>
          <w:b/>
          <w:i/>
          <w:sz w:val="36"/>
        </w:rPr>
        <w:t>Chapter Fourteen — Dead Reckoning</w:t>
      </w:r>
    </w:p>
    <w:p>
      <w:pPr>
        <w:spacing w:after="280"/>
      </w:pPr>
      <w:r>
        <w:rPr>
          <w:rFonts w:ascii="Times New Roman" w:hAnsi="Times New Roman"/>
          <w:b w:val="0"/>
          <w:i/>
          <w:sz w:val="24"/>
        </w:rPr>
        <w:t>Days 39–44</w:t>
      </w:r>
    </w:p>
    <w:p>
      <w:r>
        <w:rPr>
          <w:rFonts w:ascii="Times New Roman" w:hAnsi="Times New Roman"/>
          <w:b w:val="0"/>
          <w:i w:val="0"/>
          <w:sz w:val="24"/>
        </w:rPr>
        <w:t>At seven minutes past five in the morning an aircraft came over the annex at four hundred feet, and the annex went to war.</w:t>
      </w:r>
    </w:p>
    <w:p>
      <w:r>
        <w:rPr>
          <w:rFonts w:ascii="Times New Roman" w:hAnsi="Times New Roman"/>
          <w:b w:val="0"/>
          <w:i w:val="0"/>
          <w:sz w:val="24"/>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r>
        <w:rPr>
          <w:rFonts w:ascii="Times New Roman" w:hAnsi="Times New Roman"/>
          <w:b w:val="0"/>
          <w:i w:val="0"/>
          <w:sz w:val="24"/>
        </w:rPr>
        <w:t>“Rinaldo,” she said. “What is that.”</w:t>
      </w:r>
    </w:p>
    <w:p>
      <w:r>
        <w:rPr>
          <w:rFonts w:ascii="Times New Roman" w:hAnsi="Times New Roman"/>
          <w:b w:val="0"/>
          <w:i w:val="0"/>
          <w:sz w:val="24"/>
        </w:rPr>
        <w:t>“An agricultural aeroplane. One engine. It has been up for nineteen minutes.”</w:t>
      </w:r>
    </w:p>
    <w:p>
      <w:r>
        <w:rPr>
          <w:rFonts w:ascii="Times New Roman" w:hAnsi="Times New Roman"/>
          <w:b w:val="0"/>
          <w:i w:val="0"/>
          <w:sz w:val="24"/>
        </w:rPr>
        <w:t>“You knew.”</w:t>
      </w:r>
    </w:p>
    <w:p>
      <w:r>
        <w:rPr>
          <w:rFonts w:ascii="Times New Roman" w:hAnsi="Times New Roman"/>
          <w:b w:val="0"/>
          <w:i w:val="0"/>
          <w:sz w:val="24"/>
        </w:rPr>
        <w:t>“He came from the west and flew a rectangle,” said El Búho, and drank his tea. “That is a man checking a field he intends to use.”</w:t>
      </w:r>
    </w:p>
    <w:p>
      <w:r>
        <w:rPr>
          <w:rFonts w:ascii="Times New Roman" w:hAnsi="Times New Roman"/>
          <w:b w:val="0"/>
          <w:i w:val="0"/>
          <w:sz w:val="24"/>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r>
        <w:rPr>
          <w:rFonts w:ascii="Times New Roman" w:hAnsi="Times New Roman"/>
          <w:b w:val="0"/>
          <w:i w:val="0"/>
          <w:sz w:val="24"/>
        </w:rPr>
        <w:t>The propeller ticked. The door opened. Dale Garrity stepped down onto the tarmac, and behind him a yellow dog came out of the aeroplane, sat down, and was sick.</w:t>
      </w:r>
    </w:p>
    <w:p>
      <w:r>
        <w:rPr>
          <w:rFonts w:ascii="Times New Roman" w:hAnsi="Times New Roman"/>
          <w:b w:val="0"/>
          <w:i w:val="0"/>
          <w:sz w:val="24"/>
        </w:rPr>
        <w:t>“There’s an aeroplane on my service road,” said Rask.</w:t>
      </w:r>
    </w:p>
    <w:p>
      <w:r>
        <w:rPr>
          <w:rFonts w:ascii="Times New Roman" w:hAnsi="Times New Roman"/>
          <w:b w:val="0"/>
          <w:i w:val="0"/>
          <w:sz w:val="24"/>
        </w:rPr>
        <w:t>“There’s a runway on your service road,” said Garrity.</w:t>
      </w:r>
    </w:p>
    <w:p>
      <w:r>
        <w:rPr>
          <w:rFonts w:ascii="Times New Roman" w:hAnsi="Times New Roman"/>
          <w:b w:val="0"/>
          <w:i w:val="0"/>
          <w:sz w:val="24"/>
        </w:rPr>
        <w:t>He was seventy-one, and he had come out at whatever hour this was to put a sixty-year-old aircraft on a road with a treeline at the end. Mara watched him walk up the yard among armed men and understood two things at once.</w:t>
      </w:r>
    </w:p>
    <w:p>
      <w:r>
        <w:rPr>
          <w:rFonts w:ascii="Times New Roman" w:hAnsi="Times New Roman"/>
          <w:b w:val="0"/>
          <w:i w:val="0"/>
          <w:sz w:val="24"/>
        </w:rPr>
        <w:t>The first was why. He had not flown because he needed to fly. He had flown because he needed to be seen flying.</w:t>
      </w:r>
    </w:p>
    <w:p>
      <w:r>
        <w:rPr>
          <w:rFonts w:ascii="Times New Roman" w:hAnsi="Times New Roman"/>
          <w:b w:val="0"/>
          <w:i w:val="0"/>
          <w:sz w:val="24"/>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r>
        <w:rPr>
          <w:rFonts w:ascii="Times New Roman" w:hAnsi="Times New Roman"/>
          <w:b w:val="0"/>
          <w:i w:val="0"/>
          <w:sz w:val="24"/>
        </w:rPr>
        <w:t>“He calls it the tractor,” said Sal, who had come out in the cardigan, delighted. “It is the tractor. There is no more invisible machine in the world than one that sprays potatoes.”</w:t>
      </w:r>
    </w:p>
    <w:p>
      <w:pPr>
        <w:spacing w:after="240"/>
        <w:jc w:val="center"/>
      </w:pPr>
      <w:r>
        <w:rPr>
          <w:rFonts w:ascii="Times New Roman" w:hAnsi="Times New Roman"/>
          <w:b w:val="0"/>
          <w:i w:val="0"/>
          <w:sz w:val="24"/>
        </w:rPr>
        <w:t>• • •</w:t>
      </w:r>
    </w:p>
    <w:p>
      <w:r>
        <w:rPr>
          <w:rFonts w:ascii="Times New Roman" w:hAnsi="Times New Roman"/>
          <w:b w:val="0"/>
          <w:i w:val="0"/>
          <w:sz w:val="24"/>
        </w:rPr>
        <w:t>The brief took nine minutes, which was the crew’s new standard for a brief.</w:t>
      </w:r>
    </w:p>
    <w:p>
      <w:r>
        <w:rPr>
          <w:rFonts w:ascii="Times New Roman" w:hAnsi="Times New Roman"/>
          <w:b w:val="0"/>
          <w:i w:val="0"/>
          <w:sz w:val="24"/>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r>
        <w:rPr>
          <w:rFonts w:ascii="Times New Roman" w:hAnsi="Times New Roman"/>
          <w:b w:val="0"/>
          <w:i w:val="0"/>
          <w:sz w:val="24"/>
        </w:rPr>
        <w:t>“How far off,” said Mara.</w:t>
      </w:r>
    </w:p>
    <w:p>
      <w:r>
        <w:rPr>
          <w:rFonts w:ascii="Times New Roman" w:hAnsi="Times New Roman"/>
          <w:b w:val="0"/>
          <w:i w:val="0"/>
          <w:sz w:val="24"/>
        </w:rPr>
        <w:t>“A thousand metres from the public road, and no road that looks at it. There’s a camera mast at the crossroads now, on a new pole, and the pole has a bar of characters on a sticker that is the same family as the characters on Sal’s reply.”</w:t>
      </w:r>
    </w:p>
    <w:p>
      <w:r>
        <w:rPr>
          <w:rFonts w:ascii="Times New Roman" w:hAnsi="Times New Roman"/>
          <w:b w:val="0"/>
          <w:i w:val="0"/>
          <w:sz w:val="24"/>
        </w:rPr>
        <w:t>“Why not a drone,” said Mesa.</w:t>
      </w:r>
    </w:p>
    <w:p>
      <w:r>
        <w:rPr>
          <w:rFonts w:ascii="Times New Roman" w:hAnsi="Times New Roman"/>
          <w:b w:val="0"/>
          <w:i w:val="0"/>
          <w:sz w:val="24"/>
        </w:rPr>
        <w:t>“A drone is a licence and a serial and a radio,” said Roux. “Every transmitter over a certain power is enumerated by the state, and the enumeration is a feed the machine gets every morning at four. A drone is an event. An aeroplane is weather.”</w:t>
      </w:r>
    </w:p>
    <w:p>
      <w:r>
        <w:rPr>
          <w:rFonts w:ascii="Times New Roman" w:hAnsi="Times New Roman"/>
          <w:b w:val="0"/>
          <w:i w:val="0"/>
          <w:sz w:val="24"/>
        </w:rPr>
        <w:t>“Why not satellite,” said Mara.</w:t>
      </w:r>
    </w:p>
    <w:p>
      <w:r>
        <w:rPr>
          <w:rFonts w:ascii="Times New Roman" w:hAnsi="Times New Roman"/>
          <w:b w:val="0"/>
          <w:i w:val="0"/>
          <w:sz w:val="24"/>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r>
        <w:rPr>
          <w:rFonts w:ascii="Times New Roman" w:hAnsi="Times New Roman"/>
          <w:b w:val="0"/>
          <w:i w:val="0"/>
          <w:sz w:val="24"/>
        </w:rPr>
        <w:t>“It’s fine,” said Garrity.</w:t>
      </w:r>
    </w:p>
    <w:p>
      <w:r>
        <w:rPr>
          <w:rFonts w:ascii="Times New Roman" w:hAnsi="Times New Roman"/>
          <w:b w:val="0"/>
          <w:i w:val="0"/>
          <w:sz w:val="24"/>
        </w:rPr>
        <w:t>El Búho, who had said nothing for nine minutes, said: “He is seventy-one. The machine is sixty. The field is on a hill. It is December.” He stood. “I have nothing to add and I am not coming.”</w:t>
      </w:r>
    </w:p>
    <w:p>
      <w:r>
        <w:rPr>
          <w:rFonts w:ascii="Times New Roman" w:hAnsi="Times New Roman"/>
          <w:b w:val="0"/>
          <w:i w:val="0"/>
          <w:sz w:val="24"/>
        </w:rPr>
        <w:t>He left the room, and that was his last protest, and everybody in it knew it.</w:t>
      </w:r>
    </w:p>
    <w:p>
      <w:r>
        <w:rPr>
          <w:rFonts w:ascii="Times New Roman" w:hAnsi="Times New Roman"/>
          <w:b w:val="0"/>
          <w:i w:val="0"/>
          <w:sz w:val="24"/>
        </w:rPr>
        <w:t>Mara looked at the old American across the table. This was the question, and it had a number in it.</w:t>
      </w:r>
    </w:p>
    <w:p>
      <w:r>
        <w:rPr>
          <w:rFonts w:ascii="Times New Roman" w:hAnsi="Times New Roman"/>
          <w:b w:val="0"/>
          <w:i w:val="0"/>
          <w:sz w:val="24"/>
        </w:rPr>
        <w:t>“Can you do it?”</w:t>
      </w:r>
    </w:p>
    <w:p>
      <w:r>
        <w:rPr>
          <w:rFonts w:ascii="Times New Roman" w:hAnsi="Times New Roman"/>
          <w:b w:val="0"/>
          <w:i w:val="0"/>
          <w:sz w:val="24"/>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r>
        <w:rPr>
          <w:rFonts w:ascii="Times New Roman" w:hAnsi="Times New Roman"/>
          <w:b w:val="0"/>
          <w:i w:val="0"/>
          <w:sz w:val="24"/>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r>
        <w:rPr>
          <w:rFonts w:ascii="Times New Roman" w:hAnsi="Times New Roman"/>
          <w:b w:val="0"/>
          <w:i w:val="0"/>
          <w:sz w:val="24"/>
        </w:rPr>
        <w:t>She took the story.</w:t>
      </w:r>
    </w:p>
    <w:p>
      <w:r>
        <w:rPr>
          <w:rFonts w:ascii="Times New Roman" w:hAnsi="Times New Roman"/>
          <w:b w:val="0"/>
          <w:i w:val="0"/>
          <w:sz w:val="24"/>
        </w:rPr>
        <w:t>She had asked a question with a number in it and been given a story, and she had taken it, because she wanted it, and because not one person in that room was willing to be the one who told the Cowboy he was finished. It never got better.</w:t>
      </w:r>
    </w:p>
    <w:p>
      <w:r>
        <w:rPr>
          <w:rFonts w:ascii="Times New Roman" w:hAnsi="Times New Roman"/>
          <w:b w:val="0"/>
          <w:i w:val="0"/>
          <w:sz w:val="24"/>
        </w:rPr>
        <w:t>“Does the field slope?” said Lin Shu.</w:t>
      </w:r>
    </w:p>
    <w:p>
      <w:r>
        <w:rPr>
          <w:rFonts w:ascii="Times New Roman" w:hAnsi="Times New Roman"/>
          <w:b w:val="0"/>
          <w:i w:val="0"/>
          <w:sz w:val="24"/>
        </w:rPr>
        <w:t>“Everything slopes,” said Garrity.</w:t>
      </w:r>
    </w:p>
    <w:p>
      <w:pPr>
        <w:spacing w:after="240"/>
        <w:jc w:val="center"/>
      </w:pPr>
      <w:r>
        <w:rPr>
          <w:rFonts w:ascii="Times New Roman" w:hAnsi="Times New Roman"/>
          <w:b w:val="0"/>
          <w:i w:val="0"/>
          <w:sz w:val="24"/>
        </w:rPr>
        <w:t>• • •</w:t>
      </w:r>
    </w:p>
    <w:p>
      <w:r>
        <w:rPr>
          <w:rFonts w:ascii="Times New Roman" w:hAnsi="Times New Roman"/>
          <w:b w:val="0"/>
          <w:i w:val="0"/>
          <w:sz w:val="24"/>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r>
        <w:rPr>
          <w:rFonts w:ascii="Times New Roman" w:hAnsi="Times New Roman"/>
          <w:b w:val="0"/>
          <w:i w:val="0"/>
          <w:sz w:val="24"/>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r>
        <w:rPr>
          <w:rFonts w:ascii="Times New Roman" w:hAnsi="Times New Roman"/>
          <w:b w:val="0"/>
          <w:i w:val="0"/>
          <w:sz w:val="24"/>
        </w:rPr>
        <w:t>Then they waited, and the only thing in the world was a sound.</w:t>
      </w:r>
    </w:p>
    <w:p>
      <w:r>
        <w:rPr>
          <w:rFonts w:ascii="Times New Roman" w:hAnsi="Times New Roman"/>
          <w:b w:val="0"/>
          <w:i w:val="0"/>
          <w:sz w:val="24"/>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r>
        <w:rPr>
          <w:rFonts w:ascii="Times New Roman" w:hAnsi="Times New Roman"/>
          <w:b w:val="0"/>
          <w:i w:val="0"/>
          <w:sz w:val="24"/>
        </w:rPr>
        <w:t>The engine came back and got louder, and there was the aeroplane, black against black, coming down the hill with its nose low.</w:t>
      </w:r>
    </w:p>
    <w:p>
      <w:r>
        <w:rPr>
          <w:rFonts w:ascii="Times New Roman" w:hAnsi="Times New Roman"/>
          <w:b w:val="0"/>
          <w:i w:val="0"/>
          <w:sz w:val="24"/>
        </w:rPr>
        <w:t>It was beautiful.</w:t>
      </w:r>
    </w:p>
    <w:p>
      <w:r>
        <w:rPr>
          <w:rFonts w:ascii="Times New Roman" w:hAnsi="Times New Roman"/>
          <w:b w:val="0"/>
          <w:i w:val="0"/>
          <w:sz w:val="24"/>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r>
        <w:rPr>
          <w:rFonts w:ascii="Times New Roman" w:hAnsi="Times New Roman"/>
          <w:b w:val="0"/>
          <w:i w:val="0"/>
          <w:sz w:val="24"/>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r>
        <w:rPr>
          <w:rFonts w:ascii="Times New Roman" w:hAnsi="Times New Roman"/>
          <w:b w:val="0"/>
          <w:i w:val="0"/>
          <w:sz w:val="24"/>
        </w:rPr>
        <w:t>Roux handed the canister out. Then she got out, and her legs were not good, and she stood holding the wing with both hands for a moment and said, in the flat voice she used for numbers, “That is the worst thing I have ever done and I have run a systems directorate.”</w:t>
      </w:r>
    </w:p>
    <w:p>
      <w:r>
        <w:rPr>
          <w:rFonts w:ascii="Times New Roman" w:hAnsi="Times New Roman"/>
          <w:b w:val="0"/>
          <w:i w:val="0"/>
          <w:sz w:val="24"/>
        </w:rPr>
        <w:t>“Same again the other way,” said Garrity. “Straight up the hill, into the wind. It’ll be off the ground before the gate.”</w:t>
      </w:r>
    </w:p>
    <w:p>
      <w:pPr>
        <w:spacing w:after="240"/>
        <w:jc w:val="center"/>
      </w:pPr>
      <w:r>
        <w:rPr>
          <w:rFonts w:ascii="Times New Roman" w:hAnsi="Times New Roman"/>
          <w:b w:val="0"/>
          <w:i w:val="0"/>
          <w:sz w:val="24"/>
        </w:rPr>
        <w:t>• • •</w:t>
      </w:r>
    </w:p>
    <w:p>
      <w:r>
        <w:rPr>
          <w:rFonts w:ascii="Times New Roman" w:hAnsi="Times New Roman"/>
          <w:b w:val="0"/>
          <w:i w:val="0"/>
          <w:sz w:val="24"/>
        </w:rPr>
        <w:t>It was not off the ground before the gate.</w:t>
      </w:r>
    </w:p>
    <w:p>
      <w:r>
        <w:rPr>
          <w:rFonts w:ascii="Times New Roman" w:hAnsi="Times New Roman"/>
          <w:b w:val="0"/>
          <w:i w:val="0"/>
          <w:sz w:val="24"/>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r>
        <w:rPr>
          <w:rFonts w:ascii="Times New Roman" w:hAnsi="Times New Roman"/>
          <w:b w:val="0"/>
          <w:i w:val="0"/>
          <w:sz w:val="24"/>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r>
        <w:rPr>
          <w:rFonts w:ascii="Times New Roman" w:hAnsi="Times New Roman"/>
          <w:b w:val="0"/>
          <w:i w:val="0"/>
          <w:sz w:val="24"/>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r>
        <w:rPr>
          <w:rFonts w:ascii="Times New Roman" w:hAnsi="Times New Roman"/>
          <w:b w:val="0"/>
          <w:i w:val="0"/>
          <w:sz w:val="24"/>
        </w:rPr>
        <w:t>Then the engine stopped, and the dogs on the hill went insane, and the dark was very quiet.</w:t>
      </w:r>
    </w:p>
    <w:p>
      <w:r>
        <w:rPr>
          <w:rFonts w:ascii="Times New Roman" w:hAnsi="Times New Roman"/>
          <w:b w:val="0"/>
          <w:i w:val="0"/>
          <w:sz w:val="24"/>
        </w:rPr>
        <w:t>Roux’s voice came out of the wreckage, very loud and very level, and it was not a scream and it was worse than a scream.</w:t>
      </w:r>
    </w:p>
    <w:p>
      <w:r>
        <w:rPr>
          <w:rFonts w:ascii="Times New Roman" w:hAnsi="Times New Roman"/>
          <w:b w:val="0"/>
          <w:i w:val="0"/>
          <w:sz w:val="24"/>
        </w:rPr>
        <w:t>“Get me out. Get me out now.”</w:t>
      </w:r>
    </w:p>
    <w:p>
      <w:pPr>
        <w:spacing w:after="240"/>
        <w:jc w:val="center"/>
      </w:pPr>
      <w:r>
        <w:rPr>
          <w:rFonts w:ascii="Times New Roman" w:hAnsi="Times New Roman"/>
          <w:b w:val="0"/>
          <w:i w:val="0"/>
          <w:sz w:val="24"/>
        </w:rPr>
        <w:t>• • •</w:t>
      </w:r>
    </w:p>
    <w:p>
      <w:r>
        <w:rPr>
          <w:rFonts w:ascii="Times New Roman" w:hAnsi="Times New Roman"/>
          <w:b w:val="0"/>
          <w:i w:val="0"/>
          <w:sz w:val="24"/>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r>
        <w:rPr>
          <w:rFonts w:ascii="Times New Roman" w:hAnsi="Times New Roman"/>
          <w:b w:val="0"/>
          <w:i w:val="0"/>
          <w:sz w:val="24"/>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r>
        <w:rPr>
          <w:rFonts w:ascii="Times New Roman" w:hAnsi="Times New Roman"/>
          <w:b w:val="0"/>
          <w:i w:val="0"/>
          <w:sz w:val="24"/>
        </w:rPr>
        <w:t>The first was, “Is the dog all right?”</w:t>
      </w:r>
    </w:p>
    <w:p>
      <w:r>
        <w:rPr>
          <w:rFonts w:ascii="Times New Roman" w:hAnsi="Times New Roman"/>
          <w:b w:val="0"/>
          <w:i w:val="0"/>
          <w:sz w:val="24"/>
        </w:rPr>
        <w:t>The second was, “Well.”</w:t>
      </w:r>
    </w:p>
    <w:p>
      <w:r>
        <w:rPr>
          <w:rFonts w:ascii="Times New Roman" w:hAnsi="Times New Roman"/>
          <w:b w:val="0"/>
          <w:i w:val="0"/>
          <w:sz w:val="24"/>
        </w:rPr>
        <w:t>They were forty minutes from a second vehicle. Lin Shu did the arithmetic standing in the dark with a torch in her teeth. “One of them goes now. It is the woman. He is not being generous, he is stuck. Do not look at him like that, any of you, he can see you.”</w:t>
      </w:r>
    </w:p>
    <w:p>
      <w:r>
        <w:rPr>
          <w:rFonts w:ascii="Times New Roman" w:hAnsi="Times New Roman"/>
          <w:b w:val="0"/>
          <w:i w:val="0"/>
          <w:sz w:val="24"/>
        </w:rPr>
        <w:t>She put Roux in the back of the van herself and splinted the wrist with a length of pine off the fence and a strap off the camera crate. It took her four minutes and she did not say another word to anyone.</w:t>
      </w:r>
    </w:p>
    <w:p>
      <w:r>
        <w:rPr>
          <w:rFonts w:ascii="Times New Roman" w:hAnsi="Times New Roman"/>
          <w:b w:val="0"/>
          <w:i w:val="0"/>
          <w:sz w:val="24"/>
        </w:rPr>
        <w:t>Then the van went, and Mara stayed, because she had asked the question in the kitchen and taken a story for an answer, and nobody else in that field owned it.</w:t>
      </w:r>
    </w:p>
    <w:p>
      <w:r>
        <w:rPr>
          <w:rFonts w:ascii="Times New Roman" w:hAnsi="Times New Roman"/>
          <w:b w:val="0"/>
          <w:i w:val="0"/>
          <w:sz w:val="24"/>
        </w:rPr>
        <w:t>They sat in the dark with the engine ticking as it cooled. Corrigan brought out a lamp and then, being seventy-eight, went to bed. After a while Garrity said, “You know what dead reckoning is?”</w:t>
      </w:r>
    </w:p>
    <w:p>
      <w:r>
        <w:rPr>
          <w:rFonts w:ascii="Times New Roman" w:hAnsi="Times New Roman"/>
          <w:b w:val="0"/>
          <w:i w:val="0"/>
          <w:sz w:val="24"/>
        </w:rPr>
        <w:t>“Tell me.”</w:t>
      </w:r>
    </w:p>
    <w:p>
      <w:r>
        <w:rPr>
          <w:rFonts w:ascii="Times New Roman" w:hAnsi="Times New Roman"/>
          <w:b w:val="0"/>
          <w:i w:val="0"/>
          <w:sz w:val="24"/>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r>
        <w:rPr>
          <w:rFonts w:ascii="Times New Roman" w:hAnsi="Times New Roman"/>
          <w:b w:val="0"/>
          <w:i w:val="0"/>
          <w:sz w:val="24"/>
        </w:rPr>
        <w:t>Mara put her hand flat on the bent cowling, because it was cold, and because there was nothing else to do with it.</w:t>
      </w:r>
    </w:p>
    <w:p>
      <w:r>
        <w:rPr>
          <w:rFonts w:ascii="Times New Roman" w:hAnsi="Times New Roman"/>
          <w:b w:val="0"/>
          <w:i w:val="0"/>
          <w:sz w:val="24"/>
        </w:rPr>
        <w:t>“What happens when you’re wrong?”</w:t>
      </w:r>
    </w:p>
    <w:p>
      <w:r>
        <w:rPr>
          <w:rFonts w:ascii="Times New Roman" w:hAnsi="Times New Roman"/>
          <w:b w:val="0"/>
          <w:i w:val="0"/>
          <w:sz w:val="24"/>
        </w:rPr>
        <w:t>“Then you’re not lost,” said Dale Garrity, in a wrecked aeroplane in a wet field, in the voice of a man telling a joke at his own funeral. “You’re just somewhere else.”</w:t>
      </w:r>
    </w:p>
    <w:p>
      <w:r>
        <w:rPr>
          <w:rFonts w:ascii="Times New Roman" w:hAnsi="Times New Roman"/>
          <w:b w:val="0"/>
          <w:i w:val="0"/>
          <w:sz w:val="24"/>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rFonts w:ascii="Times New Roman" w:hAnsi="Times New Roman"/>
          <w:b w:val="0"/>
          <w:i w:val="0"/>
          <w:sz w:val="24"/>
        </w:rPr>
        <w:t>• • •</w:t>
      </w:r>
    </w:p>
    <w:p>
      <w:r>
        <w:rPr>
          <w:rFonts w:ascii="Times New Roman" w:hAnsi="Times New Roman"/>
          <w:b w:val="0"/>
          <w:i w:val="0"/>
          <w:sz w:val="24"/>
        </w:rPr>
        <w:t>The film went to Dublin the next morning to a man who developed aerial survey film for quarries and forestry, and would have it on Thursday, which was four days.</w:t>
      </w:r>
    </w:p>
    <w:p>
      <w:r>
        <w:rPr>
          <w:rFonts w:ascii="Times New Roman" w:hAnsi="Times New Roman"/>
          <w:b w:val="0"/>
          <w:i w:val="0"/>
          <w:sz w:val="24"/>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r>
        <w:rPr>
          <w:rFonts w:ascii="Times New Roman" w:hAnsi="Times New Roman"/>
          <w:b w:val="0"/>
          <w:i w:val="0"/>
          <w:sz w:val="24"/>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r>
        <w:rPr>
          <w:rFonts w:ascii="Times New Roman" w:hAnsi="Times New Roman"/>
          <w:b w:val="0"/>
          <w:i w:val="0"/>
          <w:sz w:val="24"/>
        </w:rPr>
        <w:t>Mesa, who had said not one word about any of it, said: “In my business, when a man of seventy-one tells you he can do a thing, everybody nods.”</w:t>
      </w:r>
    </w:p>
    <w:p>
      <w:r>
        <w:rPr>
          <w:rFonts w:ascii="Times New Roman" w:hAnsi="Times New Roman"/>
          <w:b w:val="0"/>
          <w:i w:val="0"/>
          <w:sz w:val="24"/>
        </w:rPr>
        <w:t>“Because the alternative,” said Garrity, without looking up, “is telling him he’s finished, and nobody wants that job.”</w:t>
      </w:r>
    </w:p>
    <w:p>
      <w:r>
        <w:rPr>
          <w:rFonts w:ascii="Times New Roman" w:hAnsi="Times New Roman"/>
          <w:b w:val="0"/>
          <w:i w:val="0"/>
          <w:sz w:val="24"/>
        </w:rPr>
        <w:t>“Yes. That is the whole of my business too.” Mesa finished his coffee. “I just wanted it said.”</w:t>
      </w:r>
    </w:p>
    <w:p>
      <w:r>
        <w:rPr>
          <w:rFonts w:ascii="Times New Roman" w:hAnsi="Times New Roman"/>
          <w:b w:val="0"/>
          <w:i w:val="0"/>
          <w:sz w:val="24"/>
        </w:rPr>
        <w:t>“I’ll say the rest of it,” said Garrity. “I was going to say I came back the other way so they weren’t stood in a field waiting on me. That’s true.” He rubbed the dog’s head and looked at the wall. “It’s also true I wanted a second one. The landing. In front of everybody.”</w:t>
      </w:r>
    </w:p>
    <w:p>
      <w:r>
        <w:rPr>
          <w:rFonts w:ascii="Times New Roman" w:hAnsi="Times New Roman"/>
          <w:b w:val="0"/>
          <w:i w:val="0"/>
          <w:sz w:val="24"/>
        </w:rPr>
        <w:t>Nobody said anything for four seconds. Mara counted them.</w:t>
      </w:r>
    </w:p>
    <w:p>
      <w:r>
        <w:rPr>
          <w:rFonts w:ascii="Times New Roman" w:hAnsi="Times New Roman"/>
          <w:b w:val="0"/>
          <w:i w:val="0"/>
          <w:sz w:val="24"/>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r>
        <w:rPr>
          <w:rFonts w:ascii="Times New Roman" w:hAnsi="Times New Roman"/>
          <w:b w:val="0"/>
          <w:i w:val="0"/>
          <w:sz w:val="24"/>
        </w:rPr>
        <w:t>“It’ll never fly again,” said Rask.</w:t>
      </w:r>
    </w:p>
    <w:p>
      <w:r>
        <w:rPr>
          <w:rFonts w:ascii="Times New Roman" w:hAnsi="Times New Roman"/>
          <w:b w:val="0"/>
          <w:i w:val="0"/>
          <w:sz w:val="24"/>
        </w:rPr>
        <w:t>“No,” said Garrity.</w:t>
      </w:r>
    </w:p>
    <w:p>
      <w:r>
        <w:rPr>
          <w:rFonts w:ascii="Times New Roman" w:hAnsi="Times New Roman"/>
          <w:b w:val="0"/>
          <w:i w:val="0"/>
          <w:sz w:val="24"/>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rFonts w:ascii="Times New Roman" w:hAnsi="Times New Roman"/>
          <w:b w:val="0"/>
          <w:i/>
          <w:sz w:val="22"/>
        </w:rPr>
        <w:t>CUSTOS — PUBLIC BULLETIN, DAY 44, 06:00</w:t>
      </w:r>
    </w:p>
    <w:p>
      <w:pPr>
        <w:spacing w:after="160"/>
        <w:ind w:left="864" w:right="864"/>
      </w:pPr>
      <w:r>
        <w:rPr>
          <w:rFonts w:ascii="Times New Roman" w:hAnsi="Times New Roman"/>
          <w:b w:val="0"/>
          <w:i w:val="0"/>
          <w:sz w:val="24"/>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rFonts w:ascii="Times New Roman" w:hAnsi="Times New Roman"/>
          <w:b/>
          <w:i/>
          <w:sz w:val="36"/>
        </w:rPr>
        <w:t>Chapter Fifteen — The Railroad Runs Both Ways</w:t>
      </w:r>
    </w:p>
    <w:p>
      <w:pPr>
        <w:spacing w:after="280"/>
      </w:pPr>
      <w:r>
        <w:rPr>
          <w:rFonts w:ascii="Times New Roman" w:hAnsi="Times New Roman"/>
          <w:b w:val="0"/>
          <w:i/>
          <w:sz w:val="24"/>
        </w:rPr>
        <w:t>Days 44–47</w:t>
      </w:r>
    </w:p>
    <w:p>
      <w:r>
        <w:rPr>
          <w:rFonts w:ascii="Times New Roman" w:hAnsi="Times New Roman"/>
          <w:b w:val="0"/>
          <w:i w:val="0"/>
          <w:sz w:val="24"/>
        </w:rPr>
        <w:t>She picked the filing hall because it had no windows and one door, and because three hundred metres of microfilm smells like a court, and because when you sit men down in a room like that they know what the room is for before anybody says a word.</w:t>
      </w:r>
    </w:p>
    <w:p>
      <w:r>
        <w:rPr>
          <w:rFonts w:ascii="Times New Roman" w:hAnsi="Times New Roman"/>
          <w:b w:val="0"/>
          <w:i w:val="0"/>
          <w:sz w:val="24"/>
        </w:rPr>
        <w:t>She set three chairs facing one and carried the folder in herself.</w:t>
      </w:r>
    </w:p>
    <w:p>
      <w:r>
        <w:rPr>
          <w:rFonts w:ascii="Times New Roman" w:hAnsi="Times New Roman"/>
          <w:b w:val="0"/>
          <w:i w:val="0"/>
          <w:sz w:val="24"/>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r>
        <w:rPr>
          <w:rFonts w:ascii="Times New Roman" w:hAnsi="Times New Roman"/>
          <w:b w:val="0"/>
          <w:i w:val="0"/>
          <w:sz w:val="24"/>
        </w:rPr>
        <w:t>“May I have your log book,” said Lin Shu.</w:t>
      </w:r>
    </w:p>
    <w:p>
      <w:r>
        <w:rPr>
          <w:rFonts w:ascii="Times New Roman" w:hAnsi="Times New Roman"/>
          <w:b w:val="0"/>
          <w:i w:val="0"/>
          <w:sz w:val="24"/>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r>
        <w:rPr>
          <w:rFonts w:ascii="Times New Roman" w:hAnsi="Times New Roman"/>
          <w:b w:val="0"/>
          <w:i w:val="0"/>
          <w:sz w:val="24"/>
        </w:rPr>
        <w:t>“A man’s log is like a man’s—”</w:t>
      </w:r>
    </w:p>
    <w:p>
      <w:r>
        <w:rPr>
          <w:rFonts w:ascii="Times New Roman" w:hAnsi="Times New Roman"/>
          <w:b w:val="0"/>
          <w:i w:val="0"/>
          <w:sz w:val="24"/>
        </w:rPr>
        <w:t>“Pencil,” she said.</w:t>
      </w:r>
    </w:p>
    <w:p>
      <w:r>
        <w:rPr>
          <w:rFonts w:ascii="Times New Roman" w:hAnsi="Times New Roman"/>
          <w:b w:val="0"/>
          <w:i w:val="0"/>
          <w:sz w:val="24"/>
        </w:rPr>
        <w:t>“It is pencil because ink runs in the tropics.”</w:t>
      </w:r>
    </w:p>
    <w:p>
      <w:r>
        <w:rPr>
          <w:rFonts w:ascii="Times New Roman" w:hAnsi="Times New Roman"/>
          <w:b w:val="0"/>
          <w:i w:val="0"/>
          <w:sz w:val="24"/>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r>
        <w:rPr>
          <w:rFonts w:ascii="Times New Roman" w:hAnsi="Times New Roman"/>
          <w:b w:val="0"/>
          <w:i w:val="0"/>
          <w:sz w:val="24"/>
        </w:rPr>
        <w:t>“I don’t—”</w:t>
      </w:r>
    </w:p>
    <w:p>
      <w:r>
        <w:rPr>
          <w:rFonts w:ascii="Times New Roman" w:hAnsi="Times New Roman"/>
          <w:b w:val="0"/>
          <w:i w:val="0"/>
          <w:sz w:val="24"/>
        </w:rPr>
        <w:t>“Read me the remarks, Mr. Mesa.”</w:t>
      </w:r>
    </w:p>
    <w:p>
      <w:r>
        <w:rPr>
          <w:rFonts w:ascii="Times New Roman" w:hAnsi="Times New Roman"/>
          <w:b w:val="0"/>
          <w:i w:val="0"/>
          <w:sz w:val="24"/>
        </w:rPr>
        <w:t>He read them, in the theatrical voice, at full volume, because he was going to make somebody in the room do this, and the somebody was going to be himself. “Sighted drifting vessel. Continued.”</w:t>
      </w:r>
    </w:p>
    <w:p>
      <w:r>
        <w:rPr>
          <w:rFonts w:ascii="Times New Roman" w:hAnsi="Times New Roman"/>
          <w:b w:val="0"/>
          <w:i w:val="0"/>
          <w:sz w:val="24"/>
        </w:rPr>
        <w:t>“Six words,” said Lin Shu. “You wrote more about the barometer.”</w:t>
      </w:r>
    </w:p>
    <w:p>
      <w:r>
        <w:rPr>
          <w:rFonts w:ascii="Times New Roman" w:hAnsi="Times New Roman"/>
          <w:b w:val="0"/>
          <w:i w:val="0"/>
          <w:sz w:val="24"/>
        </w:rPr>
        <w:t>“That was a very good barometer.”</w:t>
      </w:r>
    </w:p>
    <w:p>
      <w:r>
        <w:rPr>
          <w:rFonts w:ascii="Times New Roman" w:hAnsi="Times New Roman"/>
          <w:b w:val="0"/>
          <w:i w:val="0"/>
          <w:sz w:val="24"/>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r>
        <w:rPr>
          <w:rFonts w:ascii="Times New Roman" w:hAnsi="Times New Roman"/>
          <w:b w:val="0"/>
          <w:i w:val="0"/>
          <w:sz w:val="24"/>
        </w:rPr>
        <w:t>Mesa looked at the photocopy for a while. Then he put his cup down and did the thing that she had never once seen him do in six weeks, which was to stop performing.</w:t>
      </w:r>
    </w:p>
    <w:p>
      <w:r>
        <w:rPr>
          <w:rFonts w:ascii="Times New Roman" w:hAnsi="Times New Roman"/>
          <w:b w:val="0"/>
          <w:i w:val="0"/>
          <w:sz w:val="24"/>
        </w:rPr>
        <w:t>“Stopping creates a record,” he said.</w:t>
      </w:r>
    </w:p>
    <w:p>
      <w:r>
        <w:rPr>
          <w:rFonts w:ascii="Times New Roman" w:hAnsi="Times New Roman"/>
          <w:b w:val="0"/>
          <w:i w:val="0"/>
          <w:sz w:val="24"/>
        </w:rPr>
        <w:t>“Yes.”</w:t>
      </w:r>
    </w:p>
    <w:p>
      <w:r>
        <w:rPr>
          <w:rFonts w:ascii="Times New Roman" w:hAnsi="Times New Roman"/>
          <w:b w:val="0"/>
          <w:i w:val="0"/>
          <w:sz w:val="24"/>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r>
        <w:rPr>
          <w:rFonts w:ascii="Times New Roman" w:hAnsi="Times New Roman"/>
          <w:b w:val="0"/>
          <w:i w:val="0"/>
          <w:sz w:val="24"/>
        </w:rPr>
        <w:t>“You wrote it down, Mr. Mesa.”</w:t>
      </w:r>
    </w:p>
    <w:p>
      <w:r>
        <w:rPr>
          <w:rFonts w:ascii="Times New Roman" w:hAnsi="Times New Roman"/>
          <w:b w:val="0"/>
          <w:i w:val="0"/>
          <w:sz w:val="24"/>
        </w:rPr>
        <w:t>“Yes.”</w:t>
      </w:r>
    </w:p>
    <w:p>
      <w:r>
        <w:rPr>
          <w:rFonts w:ascii="Times New Roman" w:hAnsi="Times New Roman"/>
          <w:b w:val="0"/>
          <w:i w:val="0"/>
          <w:sz w:val="24"/>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r>
        <w:rPr>
          <w:rFonts w:ascii="Times New Roman" w:hAnsi="Times New Roman"/>
          <w:b w:val="0"/>
          <w:i w:val="0"/>
          <w:sz w:val="24"/>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r>
        <w:rPr>
          <w:rFonts w:ascii="Times New Roman" w:hAnsi="Times New Roman"/>
          <w:b w:val="0"/>
          <w:i w:val="0"/>
          <w:sz w:val="24"/>
        </w:rPr>
        <w:t>“I know,” said Lin Shu. “That is why I asked you first.”</w:t>
      </w:r>
    </w:p>
    <w:p>
      <w:pPr>
        <w:spacing w:after="240"/>
        <w:jc w:val="center"/>
      </w:pPr>
      <w:r>
        <w:rPr>
          <w:rFonts w:ascii="Times New Roman" w:hAnsi="Times New Roman"/>
          <w:b w:val="0"/>
          <w:i w:val="0"/>
          <w:sz w:val="24"/>
        </w:rPr>
        <w:t>• • •</w:t>
      </w:r>
    </w:p>
    <w:p>
      <w:r>
        <w:rPr>
          <w:rFonts w:ascii="Times New Roman" w:hAnsi="Times New Roman"/>
          <w:b w:val="0"/>
          <w:i w:val="0"/>
          <w:sz w:val="24"/>
        </w:rPr>
        <w:t>El Búho came last, which was his hour, and sat down without being asked and put his cane across his knees and waited, which was also his habit, and which she had counted on.</w:t>
      </w:r>
    </w:p>
    <w:p>
      <w:r>
        <w:rPr>
          <w:rFonts w:ascii="Times New Roman" w:hAnsi="Times New Roman"/>
          <w:b w:val="0"/>
          <w:i w:val="0"/>
          <w:sz w:val="24"/>
        </w:rPr>
        <w:t>She opened the folder.</w:t>
      </w:r>
    </w:p>
    <w:p>
      <w:r>
        <w:rPr>
          <w:rFonts w:ascii="Times New Roman" w:hAnsi="Times New Roman"/>
          <w:b w:val="0"/>
          <w:i w:val="0"/>
          <w:sz w:val="24"/>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r>
        <w:rPr>
          <w:rFonts w:ascii="Times New Roman" w:hAnsi="Times New Roman"/>
          <w:b w:val="0"/>
          <w:i w:val="0"/>
          <w:sz w:val="24"/>
        </w:rPr>
        <w:t>“Nine,” said El Búho.</w:t>
      </w:r>
    </w:p>
    <w:p>
      <w:r>
        <w:rPr>
          <w:rFonts w:ascii="Times New Roman" w:hAnsi="Times New Roman"/>
          <w:b w:val="0"/>
          <w:i w:val="0"/>
          <w:sz w:val="24"/>
        </w:rPr>
        <w:t>“Say them.”</w:t>
      </w:r>
    </w:p>
    <w:p>
      <w:r>
        <w:rPr>
          <w:rFonts w:ascii="Times New Roman" w:hAnsi="Times New Roman"/>
          <w:b w:val="0"/>
          <w:i w:val="0"/>
          <w:sz w:val="24"/>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r>
        <w:rPr>
          <w:rFonts w:ascii="Times New Roman" w:hAnsi="Times New Roman"/>
          <w:b w:val="0"/>
          <w:i w:val="0"/>
          <w:sz w:val="24"/>
        </w:rPr>
        <w:t>Lin Shu wrote nothing down. She had written it all down in the second week.</w:t>
      </w:r>
    </w:p>
    <w:p>
      <w:r>
        <w:rPr>
          <w:rFonts w:ascii="Times New Roman" w:hAnsi="Times New Roman"/>
          <w:b w:val="0"/>
          <w:i w:val="0"/>
          <w:sz w:val="24"/>
        </w:rPr>
        <w:t>“Tomás Iriarte,” she said.</w:t>
      </w:r>
    </w:p>
    <w:p>
      <w:r>
        <w:rPr>
          <w:rFonts w:ascii="Times New Roman" w:hAnsi="Times New Roman"/>
          <w:b w:val="0"/>
          <w:i w:val="0"/>
          <w:sz w:val="24"/>
        </w:rPr>
        <w:t>His hands did not move.</w:t>
      </w:r>
    </w:p>
    <w:p>
      <w:r>
        <w:rPr>
          <w:rFonts w:ascii="Times New Roman" w:hAnsi="Times New Roman"/>
          <w:b w:val="0"/>
          <w:i w:val="0"/>
          <w:sz w:val="24"/>
        </w:rPr>
        <w:t>“Morelia. November 1998,” she said. “Tell me about the door.”</w:t>
      </w:r>
    </w:p>
    <w:p>
      <w:r>
        <w:rPr>
          <w:rFonts w:ascii="Times New Roman" w:hAnsi="Times New Roman"/>
          <w:b w:val="0"/>
          <w:i w:val="0"/>
          <w:sz w:val="24"/>
        </w:rPr>
        <w:t>“There is a tunnel under that house,” said El Búho. “Four hundred metres, to a drainage cut. It was a good tunnel. It had never been used for anything except money, and money does not need air.”</w:t>
      </w:r>
    </w:p>
    <w:p>
      <w:r>
        <w:rPr>
          <w:rFonts w:ascii="Times New Roman" w:hAnsi="Times New Roman"/>
          <w:b w:val="0"/>
          <w:i w:val="0"/>
          <w:sz w:val="24"/>
        </w:rPr>
        <w:t>“Tell me about the door.”</w:t>
      </w:r>
    </w:p>
    <w:p>
      <w:r>
        <w:rPr>
          <w:rFonts w:ascii="Times New Roman" w:hAnsi="Times New Roman"/>
          <w:b w:val="0"/>
          <w:i w:val="0"/>
          <w:sz w:val="24"/>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r>
        <w:rPr>
          <w:rFonts w:ascii="Times New Roman" w:hAnsi="Times New Roman"/>
          <w:b w:val="0"/>
          <w:i w:val="0"/>
          <w:sz w:val="24"/>
        </w:rPr>
        <w:t>“At the back.”</w:t>
      </w:r>
    </w:p>
    <w:p>
      <w:r>
        <w:rPr>
          <w:rFonts w:ascii="Times New Roman" w:hAnsi="Times New Roman"/>
          <w:b w:val="0"/>
          <w:i w:val="0"/>
          <w:sz w:val="24"/>
        </w:rPr>
        <w:t>“There were two hundred people there,” said El Búho. “They did not want me at the front.”</w:t>
      </w:r>
    </w:p>
    <w:p>
      <w:r>
        <w:rPr>
          <w:rFonts w:ascii="Times New Roman" w:hAnsi="Times New Roman"/>
          <w:b w:val="0"/>
          <w:i w:val="0"/>
          <w:sz w:val="24"/>
        </w:rPr>
        <w:t>Lin Shu looked at him for a long moment, and then she said the sentence she had carried up four flights of stairs.</w:t>
      </w:r>
    </w:p>
    <w:p>
      <w:r>
        <w:rPr>
          <w:rFonts w:ascii="Times New Roman" w:hAnsi="Times New Roman"/>
          <w:b w:val="0"/>
          <w:i w:val="0"/>
          <w:sz w:val="24"/>
        </w:rPr>
        <w:t>“You have never once, in six weeks, said that you were wrong.”</w:t>
      </w:r>
    </w:p>
    <w:p>
      <w:r>
        <w:rPr>
          <w:rFonts w:ascii="Times New Roman" w:hAnsi="Times New Roman"/>
          <w:b w:val="0"/>
          <w:i w:val="0"/>
          <w:sz w:val="24"/>
        </w:rPr>
        <w:t>“No.”</w:t>
      </w:r>
    </w:p>
    <w:p>
      <w:r>
        <w:rPr>
          <w:rFonts w:ascii="Times New Roman" w:hAnsi="Times New Roman"/>
          <w:b w:val="0"/>
          <w:i w:val="0"/>
          <w:sz w:val="24"/>
        </w:rPr>
        <w:t>“You have said it was necessary. You have said it was the arithmetic. You have said the tunnel was good.” She closed the folder. “You have not said the words.”</w:t>
      </w:r>
    </w:p>
    <w:p>
      <w:r>
        <w:rPr>
          <w:rFonts w:ascii="Times New Roman" w:hAnsi="Times New Roman"/>
          <w:b w:val="0"/>
          <w:i w:val="0"/>
          <w:sz w:val="24"/>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r>
        <w:rPr>
          <w:rFonts w:ascii="Times New Roman" w:hAnsi="Times New Roman"/>
          <w:b w:val="0"/>
          <w:i w:val="0"/>
          <w:sz w:val="24"/>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r>
        <w:rPr>
          <w:rFonts w:ascii="Times New Roman" w:hAnsi="Times New Roman"/>
          <w:b w:val="0"/>
          <w:i w:val="0"/>
          <w:sz w:val="24"/>
        </w:rPr>
        <w:t>“Sit down,” said Lin Shu.</w:t>
      </w:r>
    </w:p>
    <w:p>
      <w:pPr>
        <w:spacing w:after="240"/>
        <w:jc w:val="center"/>
      </w:pPr>
      <w:r>
        <w:rPr>
          <w:rFonts w:ascii="Times New Roman" w:hAnsi="Times New Roman"/>
          <w:b w:val="0"/>
          <w:i w:val="0"/>
          <w:sz w:val="24"/>
        </w:rPr>
        <w:t>• • •</w:t>
      </w:r>
    </w:p>
    <w:p>
      <w:r>
        <w:rPr>
          <w:rFonts w:ascii="Times New Roman" w:hAnsi="Times New Roman"/>
          <w:b w:val="0"/>
          <w:i w:val="0"/>
          <w:sz w:val="24"/>
        </w:rPr>
        <w:t>She waited until Mara was sitting, because a chair is a signature.</w:t>
      </w:r>
    </w:p>
    <w:p>
      <w:r>
        <w:rPr>
          <w:rFonts w:ascii="Times New Roman" w:hAnsi="Times New Roman"/>
          <w:b w:val="0"/>
          <w:i w:val="0"/>
          <w:sz w:val="24"/>
        </w:rPr>
        <w:t>“Ms. Voss,” she said. “You were aboard.”</w:t>
      </w:r>
    </w:p>
    <w:p>
      <w:r>
        <w:rPr>
          <w:rFonts w:ascii="Times New Roman" w:hAnsi="Times New Roman"/>
          <w:b w:val="0"/>
          <w:i w:val="0"/>
          <w:sz w:val="24"/>
        </w:rPr>
        <w:t>El Búho’s head came up. It was the first movement he had made in twenty minutes.</w:t>
      </w:r>
    </w:p>
    <w:p>
      <w:r>
        <w:rPr>
          <w:rFonts w:ascii="Times New Roman" w:hAnsi="Times New Roman"/>
          <w:b w:val="0"/>
          <w:i w:val="0"/>
          <w:sz w:val="24"/>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r>
        <w:rPr>
          <w:rFonts w:ascii="Times New Roman" w:hAnsi="Times New Roman"/>
          <w:b w:val="0"/>
          <w:i w:val="0"/>
          <w:sz w:val="24"/>
        </w:rPr>
        <w:t>Aboard. Entry noted. No further action.</w:t>
      </w:r>
    </w:p>
    <w:p>
      <w:r>
        <w:rPr>
          <w:rFonts w:ascii="Times New Roman" w:hAnsi="Times New Roman"/>
          <w:b w:val="0"/>
          <w:i w:val="0"/>
          <w:sz w:val="24"/>
        </w:rPr>
        <w:t>Mara read it. Her face did not do anything at all, which was its own answer, and then she said, “Nineteen days.”</w:t>
      </w:r>
    </w:p>
    <w:p>
      <w:r>
        <w:rPr>
          <w:rFonts w:ascii="Times New Roman" w:hAnsi="Times New Roman"/>
          <w:b w:val="0"/>
          <w:i w:val="0"/>
          <w:sz w:val="24"/>
        </w:rPr>
        <w:t>“Say it.”</w:t>
      </w:r>
    </w:p>
    <w:p>
      <w:r>
        <w:rPr>
          <w:rFonts w:ascii="Times New Roman" w:hAnsi="Times New Roman"/>
          <w:b w:val="0"/>
          <w:i w:val="0"/>
          <w:sz w:val="24"/>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r>
        <w:rPr>
          <w:rFonts w:ascii="Times New Roman" w:hAnsi="Times New Roman"/>
          <w:b w:val="0"/>
          <w:i w:val="0"/>
          <w:sz w:val="24"/>
        </w:rPr>
        <w:t>“And you kept the photograph.”</w:t>
      </w:r>
    </w:p>
    <w:p>
      <w:r>
        <w:rPr>
          <w:rFonts w:ascii="Times New Roman" w:hAnsi="Times New Roman"/>
          <w:b w:val="0"/>
          <w:i w:val="0"/>
          <w:sz w:val="24"/>
        </w:rPr>
        <w:t>“For eleven years.”</w:t>
      </w:r>
    </w:p>
    <w:p>
      <w:r>
        <w:rPr>
          <w:rFonts w:ascii="Times New Roman" w:hAnsi="Times New Roman"/>
          <w:b w:val="0"/>
          <w:i w:val="0"/>
          <w:sz w:val="24"/>
        </w:rPr>
        <w:t>“Why.”</w:t>
      </w:r>
    </w:p>
    <w:p>
      <w:r>
        <w:rPr>
          <w:rFonts w:ascii="Times New Roman" w:hAnsi="Times New Roman"/>
          <w:b w:val="0"/>
          <w:i w:val="0"/>
          <w:sz w:val="24"/>
        </w:rPr>
        <w:t>“Because I did not believe the file,” said Mara.</w:t>
      </w:r>
    </w:p>
    <w:p>
      <w:r>
        <w:rPr>
          <w:rFonts w:ascii="Times New Roman" w:hAnsi="Times New Roman"/>
          <w:b w:val="0"/>
          <w:i w:val="0"/>
          <w:sz w:val="24"/>
        </w:rPr>
        <w:t>Lin Shu let that sit, because it was the only sentence in the room that had cost anything, and because she was not in the business of letting people off.</w:t>
      </w:r>
    </w:p>
    <w:p>
      <w:r>
        <w:rPr>
          <w:rFonts w:ascii="Times New Roman" w:hAnsi="Times New Roman"/>
          <w:b w:val="0"/>
          <w:i w:val="0"/>
          <w:sz w:val="24"/>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r>
        <w:rPr>
          <w:rFonts w:ascii="Times New Roman" w:hAnsi="Times New Roman"/>
          <w:b w:val="0"/>
          <w:i w:val="0"/>
          <w:sz w:val="24"/>
        </w:rPr>
        <w:t>Mara said nothing.</w:t>
      </w:r>
    </w:p>
    <w:p>
      <w:r>
        <w:rPr>
          <w:rFonts w:ascii="Times New Roman" w:hAnsi="Times New Roman"/>
          <w:b w:val="0"/>
          <w:i w:val="0"/>
          <w:sz w:val="24"/>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r>
        <w:rPr>
          <w:rFonts w:ascii="Times New Roman" w:hAnsi="Times New Roman"/>
          <w:b w:val="0"/>
          <w:i w:val="0"/>
          <w:sz w:val="24"/>
        </w:rPr>
        <w:t>El Búho, quietly: “You built a railroad.”</w:t>
      </w:r>
    </w:p>
    <w:p>
      <w:r>
        <w:rPr>
          <w:rFonts w:ascii="Times New Roman" w:hAnsi="Times New Roman"/>
          <w:b w:val="0"/>
          <w:i w:val="0"/>
          <w:sz w:val="24"/>
        </w:rPr>
        <w:t>“A railroad runs both ways,” said Lin Shu. “That is why it has tracks.”</w:t>
      </w:r>
    </w:p>
    <w:p>
      <w:pPr>
        <w:spacing w:after="240"/>
        <w:jc w:val="center"/>
      </w:pPr>
      <w:r>
        <w:rPr>
          <w:rFonts w:ascii="Times New Roman" w:hAnsi="Times New Roman"/>
          <w:b w:val="0"/>
          <w:i w:val="0"/>
          <w:sz w:val="24"/>
        </w:rPr>
        <w:t>• • •</w:t>
      </w:r>
    </w:p>
    <w:p>
      <w:r>
        <w:rPr>
          <w:rFonts w:ascii="Times New Roman" w:hAnsi="Times New Roman"/>
          <w:b w:val="0"/>
          <w:i w:val="0"/>
          <w:sz w:val="24"/>
        </w:rPr>
        <w:t>The photographs came up at four that afternoon, and they finished the business.</w:t>
      </w:r>
    </w:p>
    <w:p>
      <w:r>
        <w:rPr>
          <w:rFonts w:ascii="Times New Roman" w:hAnsi="Times New Roman"/>
          <w:b w:val="0"/>
          <w:i w:val="0"/>
          <w:sz w:val="24"/>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r>
        <w:rPr>
          <w:rFonts w:ascii="Times New Roman" w:hAnsi="Times New Roman"/>
          <w:b w:val="0"/>
          <w:i w:val="0"/>
          <w:sz w:val="24"/>
        </w:rPr>
        <w:t>“Good,” said Mara.</w:t>
      </w:r>
    </w:p>
    <w:p>
      <w:r>
        <w:rPr>
          <w:rFonts w:ascii="Times New Roman" w:hAnsi="Times New Roman"/>
          <w:b w:val="0"/>
          <w:i w:val="0"/>
          <w:sz w:val="24"/>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r>
        <w:rPr>
          <w:rFonts w:ascii="Times New Roman" w:hAnsi="Times New Roman"/>
          <w:b w:val="0"/>
          <w:i w:val="0"/>
          <w:sz w:val="24"/>
        </w:rPr>
        <w:t>The sign said: EVERYTHING YOU NEED, RECORDED.</w:t>
      </w:r>
    </w:p>
    <w:p>
      <w:r>
        <w:rPr>
          <w:rFonts w:ascii="Times New Roman" w:hAnsi="Times New Roman"/>
          <w:b w:val="0"/>
          <w:i w:val="0"/>
          <w:sz w:val="24"/>
        </w:rPr>
        <w:t>El Búho stood up and walked to the window and stood there with his back to all of them.</w:t>
      </w:r>
    </w:p>
    <w:p>
      <w:r>
        <w:rPr>
          <w:rFonts w:ascii="Times New Roman" w:hAnsi="Times New Roman"/>
          <w:b w:val="0"/>
          <w:i w:val="0"/>
          <w:sz w:val="24"/>
        </w:rPr>
        <w:t>Mesa had been looking at the print of the north door for a while. Now he took the pencil out of the spine of the log book and laid it on the table, and then put the book itself down next to it, closed, squared, the way one squares a page.</w:t>
      </w:r>
    </w:p>
    <w:p>
      <w:r>
        <w:rPr>
          <w:rFonts w:ascii="Times New Roman" w:hAnsi="Times New Roman"/>
          <w:b w:val="0"/>
          <w:i w:val="0"/>
          <w:sz w:val="24"/>
        </w:rPr>
        <w:t>“Which one was she,” he said. “The girl in the yellow shirt.”</w:t>
      </w:r>
    </w:p>
    <w:p>
      <w:r>
        <w:rPr>
          <w:rFonts w:ascii="Times New Roman" w:hAnsi="Times New Roman"/>
          <w:b w:val="0"/>
          <w:i w:val="0"/>
          <w:sz w:val="24"/>
        </w:rPr>
        <w:t>“I do not have her,” said Lin Shu. “I have eighty-one.”</w:t>
      </w:r>
    </w:p>
    <w:p>
      <w:r>
        <w:rPr>
          <w:rFonts w:ascii="Times New Roman" w:hAnsi="Times New Roman"/>
          <w:b w:val="0"/>
          <w:i w:val="0"/>
          <w:sz w:val="24"/>
        </w:rPr>
        <w:t>Mesa nodded slowly, as though that were an answer to something, which it was not. “You are very good at this,” he said.</w:t>
      </w:r>
    </w:p>
    <w:p>
      <w:r>
        <w:rPr>
          <w:rFonts w:ascii="Times New Roman" w:hAnsi="Times New Roman"/>
          <w:b w:val="0"/>
          <w:i w:val="0"/>
          <w:sz w:val="24"/>
        </w:rPr>
        <w:t>“Yes,” said Lin Shu. She picked up the exercise book and put it in the folder with the rest of it, and he let her, and neither of them said anything about it, then or afterwards.</w:t>
      </w:r>
    </w:p>
    <w:p>
      <w:r>
        <w:rPr>
          <w:rFonts w:ascii="Times New Roman" w:hAnsi="Times New Roman"/>
          <w:b w:val="0"/>
          <w:i w:val="0"/>
          <w:sz w:val="24"/>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rFonts w:ascii="Times New Roman" w:hAnsi="Times New Roman"/>
          <w:b/>
          <w:i/>
          <w:sz w:val="36"/>
        </w:rPr>
        <w:t>Chapter Sixteen — Daughter</w:t>
      </w:r>
    </w:p>
    <w:p>
      <w:pPr>
        <w:spacing w:after="280"/>
      </w:pPr>
      <w:r>
        <w:rPr>
          <w:rFonts w:ascii="Times New Roman" w:hAnsi="Times New Roman"/>
          <w:b w:val="0"/>
          <w:i/>
          <w:sz w:val="24"/>
        </w:rPr>
        <w:t>Days 47–52</w:t>
      </w:r>
    </w:p>
    <w:p>
      <w:r>
        <w:rPr>
          <w:rFonts w:ascii="Times New Roman" w:hAnsi="Times New Roman"/>
          <w:b w:val="0"/>
          <w:i w:val="0"/>
          <w:sz w:val="24"/>
        </w:rPr>
        <w:t>On the fiftieth day the north door opened in daylight, and that was the first thing in six weeks that frightened Roux.</w:t>
      </w:r>
    </w:p>
    <w:p>
      <w:r>
        <w:rPr>
          <w:rFonts w:ascii="Times New Roman" w:hAnsi="Times New Roman"/>
          <w:b w:val="0"/>
          <w:i w:val="0"/>
          <w:sz w:val="24"/>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r>
        <w:rPr>
          <w:rFonts w:ascii="Times New Roman" w:hAnsi="Times New Roman"/>
          <w:b w:val="0"/>
          <w:i w:val="0"/>
          <w:sz w:val="24"/>
        </w:rPr>
        <w:t>“They’ve moved it into the afternoon,” she said. “Same quantity. Same pace. Same door. They have moved it out of the dark and into the queue, which means they are no longer hiding it from us. They are hiding it from the manifest.”</w:t>
      </w:r>
    </w:p>
    <w:p>
      <w:r>
        <w:rPr>
          <w:rFonts w:ascii="Times New Roman" w:hAnsi="Times New Roman"/>
          <w:b w:val="0"/>
          <w:i w:val="0"/>
          <w:sz w:val="24"/>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r>
        <w:rPr>
          <w:rFonts w:ascii="Times New Roman" w:hAnsi="Times New Roman"/>
          <w:b w:val="0"/>
          <w:i w:val="0"/>
          <w:sz w:val="24"/>
        </w:rPr>
        <w:t>“Who counts,” said Roux.</w:t>
      </w:r>
    </w:p>
    <w:p>
      <w:r>
        <w:rPr>
          <w:rFonts w:ascii="Times New Roman" w:hAnsi="Times New Roman"/>
          <w:b w:val="0"/>
          <w:i w:val="0"/>
          <w:sz w:val="24"/>
        </w:rPr>
        <w:t>“Nobody, madame. That is the point of the sentence.”</w:t>
      </w:r>
    </w:p>
    <w:p>
      <w:r>
        <w:rPr>
          <w:rFonts w:ascii="Times New Roman" w:hAnsi="Times New Roman"/>
          <w:b w:val="0"/>
          <w:i w:val="0"/>
          <w:sz w:val="24"/>
        </w:rPr>
        <w:t>Garrity, who had not spoken at a meeting since the field, spoke from the end of the table without looking up from a page. “They’re beds.”</w:t>
      </w:r>
    </w:p>
    <w:p>
      <w:r>
        <w:rPr>
          <w:rFonts w:ascii="Times New Roman" w:hAnsi="Times New Roman"/>
          <w:b w:val="0"/>
          <w:i w:val="0"/>
          <w:sz w:val="24"/>
        </w:rPr>
        <w:t>Everyone looked at him. He was sitting with his bad leg out and the dog’s chin on his knee and a printed list in his hand, and he turned a page.</w:t>
      </w:r>
    </w:p>
    <w:p>
      <w:r>
        <w:rPr>
          <w:rFonts w:ascii="Times New Roman" w:hAnsi="Times New Roman"/>
          <w:b w:val="0"/>
          <w:i w:val="0"/>
          <w:sz w:val="24"/>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r>
        <w:rPr>
          <w:rFonts w:ascii="Times New Roman" w:hAnsi="Times New Roman"/>
          <w:b w:val="0"/>
          <w:i w:val="0"/>
          <w:sz w:val="24"/>
        </w:rPr>
        <w:t>Mara stood looking at eleven vans in the sunshine, and felt the room go cold at the edges, and said the only thing there was to say.</w:t>
      </w:r>
    </w:p>
    <w:p>
      <w:r>
        <w:rPr>
          <w:rFonts w:ascii="Times New Roman" w:hAnsi="Times New Roman"/>
          <w:b w:val="0"/>
          <w:i w:val="0"/>
          <w:sz w:val="24"/>
        </w:rPr>
        <w:t>“They are building beds for people nobody has told us about.”</w:t>
      </w:r>
    </w:p>
    <w:p>
      <w:pPr>
        <w:spacing w:after="240"/>
        <w:jc w:val="center"/>
      </w:pPr>
      <w:r>
        <w:rPr>
          <w:rFonts w:ascii="Times New Roman" w:hAnsi="Times New Roman"/>
          <w:b w:val="0"/>
          <w:i w:val="0"/>
          <w:sz w:val="24"/>
        </w:rPr>
        <w:t>• • •</w:t>
      </w:r>
    </w:p>
    <w:p>
      <w:r>
        <w:rPr>
          <w:rFonts w:ascii="Times New Roman" w:hAnsi="Times New Roman"/>
          <w:b w:val="0"/>
          <w:i w:val="0"/>
          <w:sz w:val="24"/>
        </w:rPr>
        <w:t>El Búho asked her for ten minutes at nine that night and did not say what it was about, and Mara followed him up to the roof because there was no other place in the building where two people could talk and any of them could see the sky.</w:t>
      </w:r>
    </w:p>
    <w:p>
      <w:r>
        <w:rPr>
          <w:rFonts w:ascii="Times New Roman" w:hAnsi="Times New Roman"/>
          <w:b w:val="0"/>
          <w:i w:val="0"/>
          <w:sz w:val="24"/>
        </w:rPr>
        <w:t>The roof was flat, graveled, with a parapet you could sit on if you were old and had no fear of anything. It was the eighteenth of January and cold enough that their breath made shapes.</w:t>
      </w:r>
    </w:p>
    <w:p>
      <w:r>
        <w:rPr>
          <w:rFonts w:ascii="Times New Roman" w:hAnsi="Times New Roman"/>
          <w:b w:val="0"/>
          <w:i w:val="0"/>
          <w:sz w:val="24"/>
        </w:rPr>
        <w:t>“I have to tell you something,” he said, “because you are going to plan a room, and I am going to be in it.”</w:t>
      </w:r>
    </w:p>
    <w:p>
      <w:r>
        <w:rPr>
          <w:rFonts w:ascii="Times New Roman" w:hAnsi="Times New Roman"/>
          <w:b w:val="0"/>
          <w:i w:val="0"/>
          <w:sz w:val="24"/>
        </w:rPr>
        <w:t>“All right.”</w:t>
      </w:r>
    </w:p>
    <w:p>
      <w:r>
        <w:rPr>
          <w:rFonts w:ascii="Times New Roman" w:hAnsi="Times New Roman"/>
          <w:b w:val="0"/>
          <w:i w:val="0"/>
          <w:sz w:val="24"/>
        </w:rPr>
        <w:t>“My name is Rinaldo Villalobos.”</w:t>
      </w:r>
    </w:p>
    <w:p>
      <w:r>
        <w:rPr>
          <w:rFonts w:ascii="Times New Roman" w:hAnsi="Times New Roman"/>
          <w:b w:val="0"/>
          <w:i w:val="0"/>
          <w:sz w:val="24"/>
        </w:rPr>
        <w:t>She had never heard it. Four hundred pages about a man called El Búho said only that the name he had was not his, and now it arrived, ordinary and small and Mexican, and fit him like a borrowed jacket.</w:t>
      </w:r>
    </w:p>
    <w:p>
      <w:r>
        <w:rPr>
          <w:rFonts w:ascii="Times New Roman" w:hAnsi="Times New Roman"/>
          <w:b w:val="0"/>
          <w:i w:val="0"/>
          <w:sz w:val="24"/>
        </w:rPr>
        <w:t>“I had a wife in Morelia,” he said. “Nuria. She died in 1996 of something that took ten days. I was in Sonora and I came on the eleventh day. I have a daughter.”</w:t>
      </w:r>
    </w:p>
    <w:p>
      <w:r>
        <w:rPr>
          <w:rFonts w:ascii="Times New Roman" w:hAnsi="Times New Roman"/>
          <w:b w:val="0"/>
          <w:i w:val="0"/>
          <w:sz w:val="24"/>
        </w:rPr>
        <w:t>The word went through Mara the way the aeroplane had come over the hedge in the field: already on the ground, much too fast, and nothing to do but hold the line.</w:t>
      </w:r>
    </w:p>
    <w:p>
      <w:r>
        <w:rPr>
          <w:rFonts w:ascii="Times New Roman" w:hAnsi="Times New Roman"/>
          <w:b w:val="0"/>
          <w:i w:val="0"/>
          <w:sz w:val="24"/>
        </w:rPr>
        <w:t>“She is the voice,” said El Búho.</w:t>
      </w:r>
    </w:p>
    <w:p>
      <w:r>
        <w:rPr>
          <w:rFonts w:ascii="Times New Roman" w:hAnsi="Times New Roman"/>
          <w:b w:val="0"/>
          <w:i w:val="0"/>
          <w:sz w:val="24"/>
        </w:rPr>
        <w:t>“Say the name.”</w:t>
      </w:r>
    </w:p>
    <w:p>
      <w:r>
        <w:rPr>
          <w:rFonts w:ascii="Times New Roman" w:hAnsi="Times New Roman"/>
          <w:b w:val="0"/>
          <w:i w:val="0"/>
          <w:sz w:val="24"/>
        </w:rPr>
        <w:t>“Elena Villalobos.”</w:t>
      </w:r>
    </w:p>
    <w:p>
      <w:r>
        <w:rPr>
          <w:rFonts w:ascii="Times New Roman" w:hAnsi="Times New Roman"/>
          <w:b w:val="0"/>
          <w:i w:val="0"/>
          <w:sz w:val="24"/>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r>
        <w:rPr>
          <w:rFonts w:ascii="Times New Roman" w:hAnsi="Times New Roman"/>
          <w:b w:val="0"/>
          <w:i w:val="0"/>
          <w:sz w:val="24"/>
        </w:rPr>
        <w:t>“How long have you known where she works.”</w:t>
      </w:r>
    </w:p>
    <w:p>
      <w:r>
        <w:rPr>
          <w:rFonts w:ascii="Times New Roman" w:hAnsi="Times New Roman"/>
          <w:b w:val="0"/>
          <w:i w:val="0"/>
          <w:sz w:val="24"/>
        </w:rPr>
        <w:t>“Since the nineteenth day.”</w:t>
      </w:r>
    </w:p>
    <w:p>
      <w:r>
        <w:rPr>
          <w:rFonts w:ascii="Times New Roman" w:hAnsi="Times New Roman"/>
          <w:b w:val="0"/>
          <w:i w:val="0"/>
          <w:sz w:val="24"/>
        </w:rPr>
        <w:t>“And you came to the hill.”</w:t>
      </w:r>
    </w:p>
    <w:p>
      <w:r>
        <w:rPr>
          <w:rFonts w:ascii="Times New Roman" w:hAnsi="Times New Roman"/>
          <w:b w:val="0"/>
          <w:i w:val="0"/>
          <w:sz w:val="24"/>
        </w:rPr>
        <w:t>“Because Kavanagh wrote to me.” He took a folded page from his inside pocket and handed it over. It was the letter that had brought him to the hill.</w:t>
      </w:r>
    </w:p>
    <w:p>
      <w:r>
        <w:rPr>
          <w:rFonts w:ascii="Times New Roman" w:hAnsi="Times New Roman"/>
          <w:b w:val="0"/>
          <w:i w:val="0"/>
          <w:sz w:val="24"/>
        </w:rPr>
        <w:t>It was a single page, in copperplate, in ink, no salutation, signed with one letter.</w:t>
      </w:r>
    </w:p>
    <w:p>
      <w:r>
        <w:rPr>
          <w:rFonts w:ascii="Times New Roman" w:hAnsi="Times New Roman"/>
          <w:b w:val="0"/>
          <w:i w:val="0"/>
          <w:sz w:val="24"/>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r>
        <w:rPr>
          <w:rFonts w:ascii="Times New Roman" w:hAnsi="Times New Roman"/>
          <w:b w:val="0"/>
          <w:i w:val="0"/>
          <w:sz w:val="24"/>
        </w:rPr>
        <w:t>Mara read it twice. On the second reading, the last six weeks rearranged themselves like a room when somebody tells you where the door used to be.</w:t>
      </w:r>
    </w:p>
    <w:p>
      <w:r>
        <w:rPr>
          <w:rFonts w:ascii="Times New Roman" w:hAnsi="Times New Roman"/>
          <w:b w:val="0"/>
          <w:i w:val="0"/>
          <w:sz w:val="24"/>
        </w:rPr>
        <w:t>“Kavanagh asked for you by name,” she said. “In Dublin, on the third day. Before I ever got in a car. It is not affection. It is inventory.” She folded the page. “You were his first condition.”</w:t>
      </w:r>
    </w:p>
    <w:p>
      <w:r>
        <w:rPr>
          <w:rFonts w:ascii="Times New Roman" w:hAnsi="Times New Roman"/>
          <w:b w:val="0"/>
          <w:i w:val="0"/>
          <w:sz w:val="24"/>
        </w:rPr>
        <w:t>“Yes.”</w:t>
      </w:r>
    </w:p>
    <w:p>
      <w:r>
        <w:rPr>
          <w:rFonts w:ascii="Times New Roman" w:hAnsi="Times New Roman"/>
          <w:b w:val="0"/>
          <w:i w:val="0"/>
          <w:sz w:val="24"/>
        </w:rPr>
        <w:t>“He has been running his own operation inside mine since the fourth day.”</w:t>
      </w:r>
    </w:p>
    <w:p>
      <w:r>
        <w:rPr>
          <w:rFonts w:ascii="Times New Roman" w:hAnsi="Times New Roman"/>
          <w:b w:val="0"/>
          <w:i w:val="0"/>
          <w:sz w:val="24"/>
        </w:rPr>
        <w:t>“Oh, longer,” said El Búho. “He has been running it since before the world ended. You are the vehicle. He is the hand.”</w:t>
      </w:r>
    </w:p>
    <w:p>
      <w:r>
        <w:rPr>
          <w:rFonts w:ascii="Times New Roman" w:hAnsi="Times New Roman"/>
          <w:b w:val="0"/>
          <w:i w:val="0"/>
          <w:sz w:val="24"/>
        </w:rPr>
        <w:t>“Why are you telling me?”</w:t>
      </w:r>
    </w:p>
    <w:p>
      <w:r>
        <w:rPr>
          <w:rFonts w:ascii="Times New Roman" w:hAnsi="Times New Roman"/>
          <w:b w:val="0"/>
          <w:i w:val="0"/>
          <w:sz w:val="24"/>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r>
        <w:rPr>
          <w:rFonts w:ascii="Times New Roman" w:hAnsi="Times New Roman"/>
          <w:b w:val="0"/>
          <w:i w:val="0"/>
          <w:sz w:val="24"/>
        </w:rPr>
        <w:t>“That is not true,” said Mara. “You are asking me to be in that room.”</w:t>
      </w:r>
    </w:p>
    <w:p>
      <w:r>
        <w:rPr>
          <w:rFonts w:ascii="Times New Roman" w:hAnsi="Times New Roman"/>
          <w:b w:val="0"/>
          <w:i w:val="0"/>
          <w:sz w:val="24"/>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r>
        <w:rPr>
          <w:rFonts w:ascii="Times New Roman" w:hAnsi="Times New Roman"/>
          <w:b w:val="0"/>
          <w:i w:val="0"/>
          <w:sz w:val="24"/>
        </w:rPr>
        <w:t>He went down the ladder. Mara sat on the parapet for a long time in the cold with a dead man’s letter in her hand.</w:t>
      </w:r>
    </w:p>
    <w:p>
      <w:pPr>
        <w:spacing w:after="240"/>
        <w:jc w:val="center"/>
      </w:pPr>
      <w:r>
        <w:rPr>
          <w:rFonts w:ascii="Times New Roman" w:hAnsi="Times New Roman"/>
          <w:b w:val="0"/>
          <w:i w:val="0"/>
          <w:sz w:val="24"/>
        </w:rPr>
        <w:t>• • •</w:t>
      </w:r>
    </w:p>
    <w:p>
      <w:r>
        <w:rPr>
          <w:rFonts w:ascii="Times New Roman" w:hAnsi="Times New Roman"/>
          <w:b w:val="0"/>
          <w:i w:val="0"/>
          <w:sz w:val="24"/>
        </w:rPr>
        <w:t>She took the ledger up at two in the morning, because she could not sleep and because there was one question she could now ask of it, and she found the two entries in forty minutes of steady reading, and they were both in the small upright hand.</w:t>
      </w:r>
    </w:p>
    <w:p>
      <w:r>
        <w:rPr>
          <w:rFonts w:ascii="Times New Roman" w:hAnsi="Times New Roman"/>
          <w:b w:val="0"/>
          <w:i w:val="0"/>
          <w:sz w:val="24"/>
        </w:rPr>
        <w:t>4 October 1992. To the office of the Delegación, Morelia. Re: a captain’s questions. Cost: two hundred pesos.</w:t>
      </w:r>
    </w:p>
    <w:p>
      <w:r>
        <w:rPr>
          <w:rFonts w:ascii="Times New Roman" w:hAnsi="Times New Roman"/>
          <w:b w:val="0"/>
          <w:i w:val="0"/>
          <w:sz w:val="24"/>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r>
        <w:rPr>
          <w:rFonts w:ascii="Times New Roman" w:hAnsi="Times New Roman"/>
          <w:b w:val="0"/>
          <w:i w:val="0"/>
          <w:sz w:val="24"/>
        </w:rPr>
        <w:t>“Ask,” he said.</w:t>
      </w:r>
    </w:p>
    <w:p>
      <w:r>
        <w:rPr>
          <w:rFonts w:ascii="Times New Roman" w:hAnsi="Times New Roman"/>
          <w:b w:val="0"/>
          <w:i w:val="0"/>
          <w:sz w:val="24"/>
        </w:rPr>
        <w:t>“Why.”</w:t>
      </w:r>
    </w:p>
    <w:p>
      <w:r>
        <w:rPr>
          <w:rFonts w:ascii="Times New Roman" w:hAnsi="Times New Roman"/>
          <w:b w:val="0"/>
          <w:i w:val="0"/>
          <w:sz w:val="24"/>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r>
        <w:rPr>
          <w:rFonts w:ascii="Times New Roman" w:hAnsi="Times New Roman"/>
          <w:b w:val="0"/>
          <w:i w:val="0"/>
          <w:sz w:val="24"/>
        </w:rPr>
        <w:t>“Until 1996.”</w:t>
      </w:r>
    </w:p>
    <w:p>
      <w:r>
        <w:rPr>
          <w:rFonts w:ascii="Times New Roman" w:hAnsi="Times New Roman"/>
          <w:b w:val="0"/>
          <w:i w:val="0"/>
          <w:sz w:val="24"/>
        </w:rPr>
        <w:t>“Until 1996.”</w:t>
      </w:r>
    </w:p>
    <w:p>
      <w:r>
        <w:rPr>
          <w:rFonts w:ascii="Times New Roman" w:hAnsi="Times New Roman"/>
          <w:b w:val="0"/>
          <w:i w:val="0"/>
          <w:sz w:val="24"/>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r>
        <w:rPr>
          <w:rFonts w:ascii="Times New Roman" w:hAnsi="Times New Roman"/>
          <w:b w:val="0"/>
          <w:i w:val="0"/>
          <w:sz w:val="24"/>
        </w:rPr>
        <w:t>“Does he know?”</w:t>
      </w:r>
    </w:p>
    <w:p>
      <w:r>
        <w:rPr>
          <w:rFonts w:ascii="Times New Roman" w:hAnsi="Times New Roman"/>
          <w:b w:val="0"/>
          <w:i w:val="0"/>
          <w:sz w:val="24"/>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rFonts w:ascii="Times New Roman" w:hAnsi="Times New Roman"/>
          <w:b w:val="0"/>
          <w:i w:val="0"/>
          <w:sz w:val="24"/>
        </w:rPr>
        <w:t>• • •</w:t>
      </w:r>
    </w:p>
    <w:p>
      <w:r>
        <w:rPr>
          <w:rFonts w:ascii="Times New Roman" w:hAnsi="Times New Roman"/>
          <w:b w:val="0"/>
          <w:i w:val="0"/>
          <w:sz w:val="24"/>
        </w:rPr>
        <w:t>Kavanagh was in the kitchen at eleven with the newspaper, which came to the annex three days late and which he read thoroughly and without comment.</w:t>
      </w:r>
    </w:p>
    <w:p>
      <w:r>
        <w:rPr>
          <w:rFonts w:ascii="Times New Roman" w:hAnsi="Times New Roman"/>
          <w:b w:val="0"/>
          <w:i w:val="0"/>
          <w:sz w:val="24"/>
        </w:rPr>
        <w:t>Mara sat down opposite him and put the two things on the table: the letter, face up, and a photograph of eleven vans in the sun.</w:t>
      </w:r>
    </w:p>
    <w:p>
      <w:r>
        <w:rPr>
          <w:rFonts w:ascii="Times New Roman" w:hAnsi="Times New Roman"/>
          <w:b w:val="0"/>
          <w:i w:val="0"/>
          <w:sz w:val="24"/>
        </w:rPr>
        <w:t>“I know,” she said.</w:t>
      </w:r>
    </w:p>
    <w:p>
      <w:r>
        <w:rPr>
          <w:rFonts w:ascii="Times New Roman" w:hAnsi="Times New Roman"/>
          <w:b w:val="0"/>
          <w:i w:val="0"/>
          <w:sz w:val="24"/>
        </w:rPr>
        <w:t>“I imagine so.” He did not look at either item. “He told you himself, which is better than I expected of him and worse than I hoped. How did he put it?”</w:t>
      </w:r>
    </w:p>
    <w:p>
      <w:r>
        <w:rPr>
          <w:rFonts w:ascii="Times New Roman" w:hAnsi="Times New Roman"/>
          <w:b w:val="0"/>
          <w:i w:val="0"/>
          <w:sz w:val="24"/>
        </w:rPr>
        <w:t>“He said he is asking me to be in the room.”</w:t>
      </w:r>
    </w:p>
    <w:p>
      <w:r>
        <w:rPr>
          <w:rFonts w:ascii="Times New Roman" w:hAnsi="Times New Roman"/>
          <w:b w:val="0"/>
          <w:i w:val="0"/>
          <w:sz w:val="24"/>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r>
        <w:rPr>
          <w:rFonts w:ascii="Times New Roman" w:hAnsi="Times New Roman"/>
          <w:b w:val="0"/>
          <w:i w:val="0"/>
          <w:sz w:val="24"/>
        </w:rPr>
        <w:t>“You used me.”</w:t>
      </w:r>
    </w:p>
    <w:p>
      <w:r>
        <w:rPr>
          <w:rFonts w:ascii="Times New Roman" w:hAnsi="Times New Roman"/>
          <w:b w:val="0"/>
          <w:i w:val="0"/>
          <w:sz w:val="24"/>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r>
        <w:rPr>
          <w:rFonts w:ascii="Times New Roman" w:hAnsi="Times New Roman"/>
          <w:b w:val="0"/>
          <w:i w:val="0"/>
          <w:sz w:val="24"/>
        </w:rPr>
        <w:t>Mara sat with that.</w:t>
      </w:r>
    </w:p>
    <w:p>
      <w:r>
        <w:rPr>
          <w:rFonts w:ascii="Times New Roman" w:hAnsi="Times New Roman"/>
          <w:b w:val="0"/>
          <w:i w:val="0"/>
          <w:sz w:val="24"/>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r>
        <w:rPr>
          <w:rFonts w:ascii="Times New Roman" w:hAnsi="Times New Roman"/>
          <w:b w:val="0"/>
          <w:i w:val="0"/>
          <w:sz w:val="24"/>
        </w:rPr>
        <w:t>“Who?”</w:t>
      </w:r>
    </w:p>
    <w:p>
      <w:r>
        <w:rPr>
          <w:rFonts w:ascii="Times New Roman" w:hAnsi="Times New Roman"/>
          <w:b w:val="0"/>
          <w:i w:val="0"/>
          <w:sz w:val="24"/>
        </w:rPr>
        <w:t>“Somebody who has never once told a lie to make a thing easier,” said Mara. “It narrows the field.”</w:t>
      </w:r>
    </w:p>
    <w:p>
      <w:pPr>
        <w:spacing w:after="240"/>
        <w:jc w:val="center"/>
      </w:pPr>
      <w:r>
        <w:rPr>
          <w:rFonts w:ascii="Times New Roman" w:hAnsi="Times New Roman"/>
          <w:b w:val="0"/>
          <w:i w:val="0"/>
          <w:sz w:val="24"/>
        </w:rPr>
        <w:t>• • •</w:t>
      </w:r>
    </w:p>
    <w:p>
      <w:r>
        <w:rPr>
          <w:rFonts w:ascii="Times New Roman" w:hAnsi="Times New Roman"/>
          <w:b w:val="0"/>
          <w:i w:val="0"/>
          <w:sz w:val="24"/>
        </w:rPr>
        <w:t>She found Lin Shu in the vault at midnight, and told her in one sentence, standing up, no preface, because a person who has moved four hundred people through checkpoints can hear a preamble for what it is.</w:t>
      </w:r>
    </w:p>
    <w:p>
      <w:r>
        <w:rPr>
          <w:rFonts w:ascii="Times New Roman" w:hAnsi="Times New Roman"/>
          <w:b w:val="0"/>
          <w:i w:val="0"/>
          <w:sz w:val="24"/>
        </w:rPr>
        <w:t>“Elena Villalobos is El Búho’s daughter.”</w:t>
      </w:r>
    </w:p>
    <w:p>
      <w:r>
        <w:rPr>
          <w:rFonts w:ascii="Times New Roman" w:hAnsi="Times New Roman"/>
          <w:b w:val="0"/>
          <w:i w:val="0"/>
          <w:sz w:val="24"/>
        </w:rPr>
        <w:t>Lin Shu looked at her for eleven seconds.</w:t>
      </w:r>
    </w:p>
    <w:p>
      <w:r>
        <w:rPr>
          <w:rFonts w:ascii="Times New Roman" w:hAnsi="Times New Roman"/>
          <w:b w:val="0"/>
          <w:i w:val="0"/>
          <w:sz w:val="24"/>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r>
        <w:rPr>
          <w:rFonts w:ascii="Times New Roman" w:hAnsi="Times New Roman"/>
          <w:b w:val="0"/>
          <w:i w:val="0"/>
          <w:sz w:val="24"/>
        </w:rPr>
        <w:t>“That’s all?”</w:t>
      </w:r>
    </w:p>
    <w:p>
      <w:r>
        <w:rPr>
          <w:rFonts w:ascii="Times New Roman" w:hAnsi="Times New Roman"/>
          <w:b w:val="0"/>
          <w:i w:val="0"/>
          <w:sz w:val="24"/>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rFonts w:ascii="Times New Roman" w:hAnsi="Times New Roman"/>
          <w:b w:val="0"/>
          <w:i w:val="0"/>
          <w:sz w:val="24"/>
        </w:rPr>
        <w:t>• • •</w:t>
      </w:r>
    </w:p>
    <w:p>
      <w:r>
        <w:rPr>
          <w:rFonts w:ascii="Times New Roman" w:hAnsi="Times New Roman"/>
          <w:b w:val="0"/>
          <w:i w:val="0"/>
          <w:sz w:val="24"/>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r>
        <w:rPr>
          <w:rFonts w:ascii="Times New Roman" w:hAnsi="Times New Roman"/>
          <w:b w:val="0"/>
          <w:i w:val="0"/>
          <w:sz w:val="24"/>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r>
        <w:rPr>
          <w:rFonts w:ascii="Times New Roman" w:hAnsi="Times New Roman"/>
          <w:b w:val="0"/>
          <w:i w:val="0"/>
          <w:sz w:val="24"/>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r>
        <w:rPr>
          <w:rFonts w:ascii="Times New Roman" w:hAnsi="Times New Roman"/>
          <w:b w:val="0"/>
          <w:i w:val="0"/>
          <w:sz w:val="24"/>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r>
        <w:rPr>
          <w:rFonts w:ascii="Times New Roman" w:hAnsi="Times New Roman"/>
          <w:b w:val="0"/>
          <w:i w:val="0"/>
          <w:sz w:val="24"/>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rFonts w:ascii="Times New Roman" w:hAnsi="Times New Roman"/>
          <w:b/>
          <w:i/>
          <w:sz w:val="36"/>
        </w:rPr>
        <w:t>Chapter Seventeen — The Original Sin</w:t>
      </w:r>
    </w:p>
    <w:p>
      <w:pPr>
        <w:spacing w:after="280"/>
      </w:pPr>
      <w:r>
        <w:rPr>
          <w:rFonts w:ascii="Times New Roman" w:hAnsi="Times New Roman"/>
          <w:b w:val="0"/>
          <w:i/>
          <w:sz w:val="24"/>
        </w:rPr>
        <w:t>Days 53–70</w:t>
      </w:r>
    </w:p>
    <w:p>
      <w:r>
        <w:rPr>
          <w:rFonts w:ascii="Times New Roman" w:hAnsi="Times New Roman"/>
          <w:b w:val="0"/>
          <w:i w:val="0"/>
          <w:sz w:val="24"/>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r>
        <w:rPr>
          <w:rFonts w:ascii="Times New Roman" w:hAnsi="Times New Roman"/>
          <w:b w:val="0"/>
          <w:i w:val="0"/>
          <w:sz w:val="24"/>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r>
        <w:rPr>
          <w:rFonts w:ascii="Times New Roman" w:hAnsi="Times New Roman"/>
          <w:b w:val="0"/>
          <w:i w:val="0"/>
          <w:sz w:val="24"/>
        </w:rPr>
        <w:t>“That,” he said, “is from Rotterdam.”</w:t>
      </w:r>
    </w:p>
    <w:p>
      <w:r>
        <w:rPr>
          <w:rFonts w:ascii="Times New Roman" w:hAnsi="Times New Roman"/>
          <w:b w:val="0"/>
          <w:i w:val="0"/>
          <w:sz w:val="24"/>
        </w:rPr>
        <w:t>The driver was fifty and tired and wanted a signature. The parcel was in the back on a pallet, banded, and it weighed thirty-two kilos and it was addressed, in a laser-printed label, to a company name in Spanish that had been dissolved in 1993.</w:t>
      </w:r>
    </w:p>
    <w:p>
      <w:r>
        <w:rPr>
          <w:rFonts w:ascii="Times New Roman" w:hAnsi="Times New Roman"/>
          <w:b w:val="0"/>
          <w:i w:val="0"/>
          <w:sz w:val="24"/>
        </w:rPr>
        <w:t>“Sign here,” said the driver.</w:t>
      </w:r>
    </w:p>
    <w:p>
      <w:r>
        <w:rPr>
          <w:rFonts w:ascii="Times New Roman" w:hAnsi="Times New Roman"/>
          <w:b w:val="0"/>
          <w:i w:val="0"/>
          <w:sz w:val="24"/>
        </w:rPr>
        <w:t>Sal signed it.</w:t>
      </w:r>
    </w:p>
    <w:p>
      <w:r>
        <w:rPr>
          <w:rFonts w:ascii="Times New Roman" w:hAnsi="Times New Roman"/>
          <w:b w:val="0"/>
          <w:i w:val="0"/>
          <w:sz w:val="24"/>
        </w:rPr>
        <w:t>“Who signs for your firm’s post normally,” said Mara.</w:t>
      </w:r>
    </w:p>
    <w:p>
      <w:r>
        <w:rPr>
          <w:rFonts w:ascii="Times New Roman" w:hAnsi="Times New Roman"/>
          <w:b w:val="0"/>
          <w:i w:val="0"/>
          <w:sz w:val="24"/>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rFonts w:ascii="Times New Roman" w:hAnsi="Times New Roman"/>
          <w:b w:val="0"/>
          <w:i w:val="0"/>
          <w:sz w:val="24"/>
        </w:rPr>
        <w:t>• • •</w:t>
      </w:r>
    </w:p>
    <w:p>
      <w:r>
        <w:rPr>
          <w:rFonts w:ascii="Times New Roman" w:hAnsi="Times New Roman"/>
          <w:b w:val="0"/>
          <w:i w:val="0"/>
          <w:sz w:val="24"/>
        </w:rPr>
        <w:t>It was three bound volumes, a box file, and one thin folder that had slipped down the side of the pallet and had not been banded with the others.</w:t>
      </w:r>
    </w:p>
    <w:p>
      <w:r>
        <w:rPr>
          <w:rFonts w:ascii="Times New Roman" w:hAnsi="Times New Roman"/>
          <w:b w:val="0"/>
          <w:i w:val="0"/>
          <w:sz w:val="24"/>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r>
        <w:rPr>
          <w:rFonts w:ascii="Times New Roman" w:hAnsi="Times New Roman"/>
          <w:b w:val="0"/>
          <w:i w:val="0"/>
          <w:sz w:val="24"/>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r>
        <w:rPr>
          <w:rFonts w:ascii="Times New Roman" w:hAnsi="Times New Roman"/>
          <w:b w:val="0"/>
          <w:i w:val="0"/>
          <w:sz w:val="24"/>
        </w:rPr>
        <w:t>“Or it is bait,” said Rask.</w:t>
      </w:r>
    </w:p>
    <w:p>
      <w:r>
        <w:rPr>
          <w:rFonts w:ascii="Times New Roman" w:hAnsi="Times New Roman"/>
          <w:b w:val="0"/>
          <w:i w:val="0"/>
          <w:sz w:val="24"/>
        </w:rPr>
        <w:t>“It is not bait.”</w:t>
      </w:r>
    </w:p>
    <w:p>
      <w:r>
        <w:rPr>
          <w:rFonts w:ascii="Times New Roman" w:hAnsi="Times New Roman"/>
          <w:b w:val="0"/>
          <w:i w:val="0"/>
          <w:sz w:val="24"/>
        </w:rPr>
        <w:t>“It is exactly what bait looks like.”</w:t>
      </w:r>
    </w:p>
    <w:p>
      <w:r>
        <w:rPr>
          <w:rFonts w:ascii="Times New Roman" w:hAnsi="Times New Roman"/>
          <w:b w:val="0"/>
          <w:i w:val="0"/>
          <w:sz w:val="24"/>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rFonts w:ascii="Times New Roman" w:hAnsi="Times New Roman"/>
          <w:b w:val="0"/>
          <w:i w:val="0"/>
          <w:sz w:val="24"/>
        </w:rPr>
        <w:t>• • •</w:t>
      </w:r>
    </w:p>
    <w:p>
      <w:r>
        <w:rPr>
          <w:rFonts w:ascii="Times New Roman" w:hAnsi="Times New Roman"/>
          <w:b w:val="0"/>
          <w:i w:val="0"/>
          <w:sz w:val="24"/>
        </w:rPr>
        <w:t>The volumes were green, half-bound, with a stamped intake on the flyleaf and, on two of them, a deaccession stamp, which is the stamp a records office uses when it has decided the document is not worth keeping.</w:t>
      </w:r>
    </w:p>
    <w:p>
      <w:r>
        <w:rPr>
          <w:rFonts w:ascii="Times New Roman" w:hAnsi="Times New Roman"/>
          <w:b w:val="0"/>
          <w:i w:val="0"/>
          <w:sz w:val="24"/>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r>
        <w:rPr>
          <w:rFonts w:ascii="Times New Roman" w:hAnsi="Times New Roman"/>
          <w:b w:val="0"/>
          <w:i w:val="0"/>
          <w:sz w:val="24"/>
        </w:rPr>
        <w:t>“They kept the wrong copies,” said Roux, turning pages with one hand. “These are the office copies. The deposited set is in The Hague. These have somebody’s pencil in them.”</w:t>
      </w:r>
    </w:p>
    <w:p>
      <w:r>
        <w:rPr>
          <w:rFonts w:ascii="Times New Roman" w:hAnsi="Times New Roman"/>
          <w:b w:val="0"/>
          <w:i w:val="0"/>
          <w:sz w:val="24"/>
        </w:rPr>
        <w:t>Programme for the Coordination of Movement — Records of the Preparatory Committee, Volume I, 2015.</w:t>
      </w:r>
    </w:p>
    <w:p>
      <w:r>
        <w:rPr>
          <w:rFonts w:ascii="Times New Roman" w:hAnsi="Times New Roman"/>
          <w:b w:val="0"/>
          <w:i w:val="0"/>
          <w:sz w:val="24"/>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“Good,” said Mesa. “That is a good sentence. In my country we would have put it on a wall.”</w:t>
      </w:r>
    </w:p>
    <w:p>
      <w:r>
        <w:rPr>
          <w:rFonts w:ascii="Times New Roman" w:hAnsi="Times New Roman"/>
          <w:b w:val="0"/>
          <w:i w:val="0"/>
          <w:sz w:val="24"/>
        </w:rPr>
        <w:t>“It is on a wall,” said Roux. “Twenty-nine facilities. Every one of them has that sentence on it, in a vinyl, at the entrance, above the cameras.”</w:t>
      </w:r>
    </w:p>
    <w:p>
      <w:pPr>
        <w:spacing w:after="240"/>
        <w:jc w:val="center"/>
      </w:pPr>
      <w:r>
        <w:rPr>
          <w:rFonts w:ascii="Times New Roman" w:hAnsi="Times New Roman"/>
          <w:b w:val="0"/>
          <w:i w:val="0"/>
          <w:sz w:val="24"/>
        </w:rPr>
        <w:t>• • •</w:t>
      </w:r>
    </w:p>
    <w:p>
      <w:r>
        <w:rPr>
          <w:rFonts w:ascii="Times New Roman" w:hAnsi="Times New Roman"/>
          <w:b w:val="0"/>
          <w:i w:val="0"/>
          <w:sz w:val="24"/>
        </w:rPr>
        <w:t>They read it for six hours across two nights, and Mara took notes in the order the pages came, and what came out of the volumes was not a plot and not a conspiracy and not a single monstrous decision made by a monster in a room.</w:t>
      </w:r>
    </w:p>
    <w:p>
      <w:r>
        <w:rPr>
          <w:rFonts w:ascii="Times New Roman" w:hAnsi="Times New Roman"/>
          <w:b w:val="0"/>
          <w:i w:val="0"/>
          <w:sz w:val="24"/>
        </w:rPr>
        <w:t>It was a sequence.</w:t>
      </w:r>
    </w:p>
    <w:p>
      <w:r>
        <w:rPr>
          <w:rFonts w:ascii="Times New Roman" w:hAnsi="Times New Roman"/>
          <w:b w:val="0"/>
          <w:i w:val="0"/>
          <w:sz w:val="24"/>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r>
        <w:rPr>
          <w:rFonts w:ascii="Times New Roman" w:hAnsi="Times New Roman"/>
          <w:b w:val="0"/>
          <w:i w:val="0"/>
          <w:sz w:val="24"/>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r>
        <w:rPr>
          <w:rFonts w:ascii="Times New Roman" w:hAnsi="Times New Roman"/>
          <w:b w:val="0"/>
          <w:i w:val="0"/>
          <w:sz w:val="24"/>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r>
        <w:rPr>
          <w:rFonts w:ascii="Times New Roman" w:hAnsi="Times New Roman"/>
          <w:b w:val="0"/>
          <w:i w:val="0"/>
          <w:sz w:val="24"/>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r>
        <w:rPr>
          <w:rFonts w:ascii="Times New Roman" w:hAnsi="Times New Roman"/>
          <w:b w:val="0"/>
          <w:i w:val="0"/>
          <w:sz w:val="24"/>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r>
        <w:rPr>
          <w:rFonts w:ascii="Times New Roman" w:hAnsi="Times New Roman"/>
          <w:b w:val="0"/>
          <w:i w:val="0"/>
          <w:sz w:val="24"/>
        </w:rPr>
        <w:t>“The machine has been dealing with the word intrinsic for eleven years,” said Mara, slowly.</w:t>
      </w:r>
    </w:p>
    <w:p>
      <w:r>
        <w:rPr>
          <w:rFonts w:ascii="Times New Roman" w:hAnsi="Times New Roman"/>
          <w:b w:val="0"/>
          <w:i w:val="0"/>
          <w:sz w:val="24"/>
        </w:rPr>
        <w:t>“Yes,” said Roux. “And nobody on the wall ever called it that. On the wall it says priority. Intrinsic value is what it says to itself.”</w:t>
      </w:r>
    </w:p>
    <w:p>
      <w:r>
        <w:rPr>
          <w:rFonts w:ascii="Times New Roman" w:hAnsi="Times New Roman"/>
          <w:b w:val="0"/>
          <w:i w:val="0"/>
          <w:sz w:val="24"/>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r>
        <w:rPr>
          <w:rFonts w:ascii="Times New Roman" w:hAnsi="Times New Roman"/>
          <w:b w:val="0"/>
          <w:i w:val="0"/>
          <w:sz w:val="24"/>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r>
        <w:rPr>
          <w:rFonts w:ascii="Times New Roman" w:hAnsi="Times New Roman"/>
          <w:b w:val="0"/>
          <w:i w:val="0"/>
          <w:sz w:val="24"/>
        </w:rPr>
        <w:t>Garrity, who had been reading over her shoulder with the dog’s chin on his bad knee, said, “Forty per cent. That’s the one.”</w:t>
      </w:r>
    </w:p>
    <w:p>
      <w:r>
        <w:rPr>
          <w:rFonts w:ascii="Times New Roman" w:hAnsi="Times New Roman"/>
          <w:b w:val="0"/>
          <w:i w:val="0"/>
          <w:sz w:val="24"/>
        </w:rPr>
        <w:t>“What?”</w:t>
      </w:r>
    </w:p>
    <w:p>
      <w:r>
        <w:rPr>
          <w:rFonts w:ascii="Times New Roman" w:hAnsi="Times New Roman"/>
          <w:b w:val="0"/>
          <w:i w:val="0"/>
          <w:sz w:val="24"/>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r>
        <w:rPr>
          <w:rFonts w:ascii="Times New Roman" w:hAnsi="Times New Roman"/>
          <w:b w:val="0"/>
          <w:i w:val="0"/>
          <w:sz w:val="24"/>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r>
        <w:rPr>
          <w:rFonts w:ascii="Times New Roman" w:hAnsi="Times New Roman"/>
          <w:b w:val="0"/>
          <w:i w:val="0"/>
          <w:sz w:val="24"/>
        </w:rPr>
        <w:t>Nobody said anything.</w:t>
      </w:r>
    </w:p>
    <w:p>
      <w:r>
        <w:rPr>
          <w:rFonts w:ascii="Times New Roman" w:hAnsi="Times New Roman"/>
          <w:b w:val="0"/>
          <w:i w:val="0"/>
          <w:sz w:val="24"/>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rFonts w:ascii="Times New Roman" w:hAnsi="Times New Roman"/>
          <w:b w:val="0"/>
          <w:i w:val="0"/>
          <w:sz w:val="24"/>
        </w:rPr>
        <w:t>• • •</w:t>
      </w:r>
    </w:p>
    <w:p>
      <w:r>
        <w:rPr>
          <w:rFonts w:ascii="Times New Roman" w:hAnsi="Times New Roman"/>
          <w:b w:val="0"/>
          <w:i w:val="0"/>
          <w:sz w:val="24"/>
        </w:rPr>
        <w:t>They found it at nine the next morning, in the thin folder that had slipped down the side of the pallet and never been banded.</w:t>
      </w:r>
    </w:p>
    <w:p>
      <w:r>
        <w:rPr>
          <w:rFonts w:ascii="Times New Roman" w:hAnsi="Times New Roman"/>
          <w:b w:val="0"/>
          <w:i w:val="0"/>
          <w:sz w:val="24"/>
        </w:rPr>
        <w:t>It was not part of the volumes. It was a single internal note, four pages, misfiled with the founding papers and never deaccessioned because it did not belong to any batch.</w:t>
      </w:r>
    </w:p>
    <w:p>
      <w:r>
        <w:rPr>
          <w:rFonts w:ascii="Times New Roman" w:hAnsi="Times New Roman"/>
          <w:b w:val="0"/>
          <w:i w:val="0"/>
          <w:sz w:val="24"/>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r>
        <w:rPr>
          <w:rFonts w:ascii="Times New Roman" w:hAnsi="Times New Roman"/>
          <w:b w:val="0"/>
          <w:i w:val="0"/>
          <w:sz w:val="24"/>
        </w:rPr>
        <w:t>The note was in the folder. It was four pages, in a young hand, and it was not in the passive voice at all. It was not minutes. It was a man, writing in the first person, in November 2014, to a committee that had eleven signatures and a mandate to proceed.</w:t>
      </w:r>
    </w:p>
    <w:p>
      <w:r>
        <w:rPr>
          <w:rFonts w:ascii="Times New Roman" w:hAnsi="Times New Roman"/>
          <w:b w:val="0"/>
          <w:i w:val="0"/>
          <w:sz w:val="24"/>
        </w:rPr>
        <w:t>I have been asked to give a view on the deposit question and I will, but I am going to put the other thing first, because I do not think anyone has said it out loud.</w:t>
      </w:r>
    </w:p>
    <w:p>
      <w:r>
        <w:rPr>
          <w:rFonts w:ascii="Times New Roman" w:hAnsi="Times New Roman"/>
          <w:b w:val="0"/>
          <w:i w:val="0"/>
          <w:sz w:val="24"/>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r>
        <w:rPr>
          <w:rFonts w:ascii="Times New Roman" w:hAnsi="Times New Roman"/>
          <w:b w:val="0"/>
          <w:i w:val="0"/>
          <w:sz w:val="24"/>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r>
        <w:rPr>
          <w:rFonts w:ascii="Times New Roman" w:hAnsi="Times New Roman"/>
          <w:b w:val="0"/>
          <w:i w:val="0"/>
          <w:sz w:val="24"/>
        </w:rPr>
        <w:t>I do not think we have thought this through. But we have a mandate to proceed and eleven signatures, and I am twenty-nine years old and I am the most junior person in this correspondence, so I will draft the opinion on the deposit question and say nothing more.</w:t>
      </w:r>
    </w:p>
    <w:p>
      <w:r>
        <w:rPr>
          <w:rFonts w:ascii="Times New Roman" w:hAnsi="Times New Roman"/>
          <w:b w:val="0"/>
          <w:i w:val="0"/>
          <w:sz w:val="24"/>
        </w:rPr>
        <w:t>Roux put both hands on the table and looked at the page for a long time. “Who is it.”</w:t>
      </w:r>
    </w:p>
    <w:p>
      <w:r>
        <w:rPr>
          <w:rFonts w:ascii="Times New Roman" w:hAnsi="Times New Roman"/>
          <w:b w:val="0"/>
          <w:i w:val="0"/>
          <w:sz w:val="24"/>
        </w:rPr>
        <w:t>The signature was one line, in black ink, in a hand that Mara had seen once before in a box marked Misc. Corr. — not indexed, in an archive in County Meath, in the fourth week of the world.</w:t>
      </w:r>
    </w:p>
    <w:p>
      <w:r>
        <w:rPr>
          <w:rFonts w:ascii="Times New Roman" w:hAnsi="Times New Roman"/>
          <w:b w:val="0"/>
          <w:i w:val="0"/>
          <w:sz w:val="24"/>
        </w:rPr>
        <w:t>R. Kavanagh.</w:t>
      </w:r>
    </w:p>
    <w:p>
      <w:r>
        <w:rPr>
          <w:rFonts w:ascii="Times New Roman" w:hAnsi="Times New Roman"/>
          <w:b w:val="0"/>
          <w:i w:val="0"/>
          <w:sz w:val="24"/>
        </w:rPr>
        <w:t>“His son,” said Mara.</w:t>
      </w:r>
    </w:p>
    <w:p>
      <w:pPr>
        <w:spacing w:after="240"/>
        <w:jc w:val="center"/>
      </w:pPr>
      <w:r>
        <w:rPr>
          <w:rFonts w:ascii="Times New Roman" w:hAnsi="Times New Roman"/>
          <w:b w:val="0"/>
          <w:i w:val="0"/>
          <w:sz w:val="24"/>
        </w:rPr>
        <w:t>• • •</w:t>
      </w:r>
    </w:p>
    <w:p>
      <w:r>
        <w:rPr>
          <w:rFonts w:ascii="Times New Roman" w:hAnsi="Times New Roman"/>
          <w:b w:val="0"/>
          <w:i w:val="0"/>
          <w:sz w:val="24"/>
        </w:rPr>
        <w:t>The last thing in the pallet was the only thing that mattered to anyone who had to do arithmetic.</w:t>
      </w:r>
    </w:p>
    <w:p>
      <w:r>
        <w:rPr>
          <w:rFonts w:ascii="Times New Roman" w:hAnsi="Times New Roman"/>
          <w:b w:val="0"/>
          <w:i w:val="0"/>
          <w:sz w:val="24"/>
        </w:rPr>
        <w:t>It was a standard consolidation schedule for the quarter, printed on both sides, four hundred lines, the sort of thing that is nailed to the inside of a door in a warehouse. Each line: a facility, a medium, a tonnage, and a collection window.</w:t>
      </w:r>
    </w:p>
    <w:p>
      <w:r>
        <w:rPr>
          <w:rFonts w:ascii="Times New Roman" w:hAnsi="Times New Roman"/>
          <w:b w:val="0"/>
          <w:i w:val="0"/>
          <w:sz w:val="24"/>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r>
        <w:rPr>
          <w:rFonts w:ascii="Times New Roman" w:hAnsi="Times New Roman"/>
          <w:b w:val="0"/>
          <w:i w:val="0"/>
          <w:sz w:val="24"/>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r>
        <w:rPr>
          <w:rFonts w:ascii="Times New Roman" w:hAnsi="Times New Roman"/>
          <w:b w:val="0"/>
          <w:i w:val="0"/>
          <w:sz w:val="24"/>
        </w:rPr>
        <w:t>“We are on the list,” said Mara.</w:t>
      </w:r>
    </w:p>
    <w:p>
      <w:r>
        <w:rPr>
          <w:rFonts w:ascii="Times New Roman" w:hAnsi="Times New Roman"/>
          <w:b w:val="0"/>
          <w:i w:val="0"/>
          <w:sz w:val="24"/>
        </w:rPr>
        <w:t>“We have been on the list since the beginning,” said Roux. “We are not the enemy. We are volume.”</w:t>
      </w:r>
    </w:p>
    <w:p>
      <w:r>
        <w:rPr>
          <w:rFonts w:ascii="Times New Roman" w:hAnsi="Times New Roman"/>
          <w:b w:val="0"/>
          <w:i w:val="0"/>
          <w:sz w:val="24"/>
        </w:rPr>
        <w:t>Garrity said, from the end of the table: “How long is it.”</w:t>
      </w:r>
    </w:p>
    <w:p>
      <w:r>
        <w:rPr>
          <w:rFonts w:ascii="Times New Roman" w:hAnsi="Times New Roman"/>
          <w:b w:val="0"/>
          <w:i w:val="0"/>
          <w:sz w:val="24"/>
        </w:rPr>
        <w:t>“Eight weeks.”</w:t>
      </w:r>
    </w:p>
    <w:p>
      <w:r>
        <w:rPr>
          <w:rFonts w:ascii="Times New Roman" w:hAnsi="Times New Roman"/>
          <w:b w:val="0"/>
          <w:i w:val="0"/>
          <w:sz w:val="24"/>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r>
        <w:rPr>
          <w:rFonts w:ascii="Times New Roman" w:hAnsi="Times New Roman"/>
          <w:b w:val="0"/>
          <w:i w:val="0"/>
          <w:sz w:val="24"/>
        </w:rPr>
        <w:t>“Sal,” she said. “What was the first sentence.”</w:t>
      </w:r>
    </w:p>
    <w:p>
      <w:r>
        <w:rPr>
          <w:rFonts w:ascii="Times New Roman" w:hAnsi="Times New Roman"/>
          <w:b w:val="0"/>
          <w:i w:val="0"/>
          <w:sz w:val="24"/>
        </w:rPr>
        <w:t>He knew. He had read it alone on the first night, at the top of the volume, before anyone else had touched the book.</w:t>
      </w:r>
    </w:p>
    <w:p>
      <w:r>
        <w:rPr>
          <w:rFonts w:ascii="Times New Roman" w:hAnsi="Times New Roman"/>
          <w:b w:val="0"/>
          <w:i w:val="0"/>
          <w:sz w:val="24"/>
        </w:rPr>
        <w:t>“’The purpose of the Programme is to reduce the suffering of persons in movement.’”</w:t>
      </w:r>
    </w:p>
    <w:p>
      <w:r>
        <w:rPr>
          <w:rFonts w:ascii="Times New Roman" w:hAnsi="Times New Roman"/>
          <w:b w:val="0"/>
          <w:i w:val="0"/>
          <w:sz w:val="24"/>
        </w:rPr>
        <w:t>“That’s what I thought,” said Mara.</w:t>
      </w:r>
    </w:p>
    <w:p>
      <w:r>
        <w:rPr>
          <w:rFonts w:ascii="Times New Roman" w:hAnsi="Times New Roman"/>
          <w:b w:val="0"/>
          <w:i w:val="0"/>
          <w:sz w:val="24"/>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rFonts w:ascii="Times New Roman" w:hAnsi="Times New Roman"/>
          <w:b/>
          <w:i/>
          <w:sz w:val="36"/>
        </w:rPr>
        <w:t>Chapter Eighteen — The Second Run</w:t>
      </w:r>
    </w:p>
    <w:p>
      <w:pPr>
        <w:spacing w:after="280"/>
      </w:pPr>
      <w:r>
        <w:rPr>
          <w:rFonts w:ascii="Times New Roman" w:hAnsi="Times New Roman"/>
          <w:b w:val="0"/>
          <w:i/>
          <w:sz w:val="24"/>
        </w:rPr>
        <w:t>Days 71–82</w:t>
      </w:r>
    </w:p>
    <w:p>
      <w:r>
        <w:rPr>
          <w:rFonts w:ascii="Times New Roman" w:hAnsi="Times New Roman"/>
          <w:b w:val="0"/>
          <w:i w:val="0"/>
          <w:sz w:val="24"/>
        </w:rPr>
        <w:t>Mara put four lines on the board in the kitchen, because there were now four things the crew knew and no two of them were the same kind of thing.</w:t>
      </w:r>
    </w:p>
    <w:p>
      <w:r>
        <w:rPr>
          <w:rFonts w:ascii="Times New Roman" w:hAnsi="Times New Roman"/>
          <w:b w:val="0"/>
          <w:i w:val="0"/>
          <w:sz w:val="24"/>
        </w:rPr>
        <w:t>1. Physical. A thing the machine has no form for does not move. A thing it has a form for moves by itself.</w:t>
      </w:r>
    </w:p>
    <w:p>
      <w:r>
        <w:rPr>
          <w:rFonts w:ascii="Times New Roman" w:hAnsi="Times New Roman"/>
          <w:b w:val="0"/>
          <w:i w:val="0"/>
          <w:sz w:val="24"/>
        </w:rPr>
        <w:t>2. Human. Nobody travels as cargo. A person is never a unit;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“Three things you can test before you go,” said El Búho from the doorway. “Walk the route, read the papers, watch the count. The fourth you cannot test: what the machine does to you afterwards. You will not know whether you kept it until it is too late.”</w:t>
      </w:r>
    </w:p>
    <w:p>
      <w:r>
        <w:rPr>
          <w:rFonts w:ascii="Times New Roman" w:hAnsi="Times New Roman"/>
          <w:b w:val="0"/>
          <w:i w:val="0"/>
          <w:sz w:val="24"/>
        </w:rPr>
        <w:t>“Then tell me how to keep it.”</w:t>
      </w:r>
    </w:p>
    <w:p>
      <w:r>
        <w:rPr>
          <w:rFonts w:ascii="Times New Roman" w:hAnsi="Times New Roman"/>
          <w:b w:val="0"/>
          <w:i w:val="0"/>
          <w:sz w:val="24"/>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rFonts w:ascii="Times New Roman" w:hAnsi="Times New Roman"/>
          <w:b w:val="0"/>
          <w:i w:val="0"/>
          <w:sz w:val="24"/>
        </w:rPr>
        <w:t>• • •</w:t>
      </w:r>
    </w:p>
    <w:p>
      <w:r>
        <w:rPr>
          <w:rFonts w:ascii="Times New Roman" w:hAnsi="Times New Roman"/>
          <w:b w:val="0"/>
          <w:i w:val="0"/>
          <w:sz w:val="24"/>
        </w:rPr>
        <w:t>The target was a night movement of forty-one units.</w:t>
      </w:r>
    </w:p>
    <w:p>
      <w:r>
        <w:rPr>
          <w:rFonts w:ascii="Times New Roman" w:hAnsi="Times New Roman"/>
          <w:b w:val="0"/>
          <w:i w:val="0"/>
          <w:sz w:val="24"/>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r>
        <w:rPr>
          <w:rFonts w:ascii="Times New Roman" w:hAnsi="Times New Roman"/>
          <w:b w:val="0"/>
          <w:i w:val="0"/>
          <w:sz w:val="24"/>
        </w:rPr>
        <w:t>“You do not put forty-one people on a boat unless you want them counted once,” said Mesa. “On a road they are forty-one chances to be seen. On the water they are one bay and one arrival. My business, madame. I have moved worse things in a smaller hull and slept better.”</w:t>
      </w:r>
    </w:p>
    <w:p>
      <w:r>
        <w:rPr>
          <w:rFonts w:ascii="Times New Roman" w:hAnsi="Times New Roman"/>
          <w:b w:val="0"/>
          <w:i w:val="0"/>
          <w:sz w:val="24"/>
        </w:rPr>
        <w:t>“The manifest,” said Mara.</w:t>
      </w:r>
    </w:p>
    <w:p>
      <w:r>
        <w:rPr>
          <w:rFonts w:ascii="Times New Roman" w:hAnsi="Times New Roman"/>
          <w:b w:val="0"/>
          <w:i w:val="0"/>
          <w:sz w:val="24"/>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r>
        <w:rPr>
          <w:rFonts w:ascii="Times New Roman" w:hAnsi="Times New Roman"/>
          <w:b w:val="0"/>
          <w:i w:val="0"/>
          <w:sz w:val="24"/>
        </w:rPr>
        <w:t>“You,” said Mara.</w:t>
      </w:r>
    </w:p>
    <w:p>
      <w:r>
        <w:rPr>
          <w:rFonts w:ascii="Times New Roman" w:hAnsi="Times New Roman"/>
          <w:b w:val="0"/>
          <w:i w:val="0"/>
          <w:sz w:val="24"/>
        </w:rPr>
        <w:t>“I am the port face,” said Mesa, with enormous dignity. “In that harbour I am a retired surveyor with an opinion about moorings and a nephew everywhere. There is not a man on that quay who will question a surveyor in a coat, even a surveyor who is fat.”</w:t>
      </w:r>
    </w:p>
    <w:p>
      <w:r>
        <w:rPr>
          <w:rFonts w:ascii="Times New Roman" w:hAnsi="Times New Roman"/>
          <w:b w:val="0"/>
          <w:i w:val="0"/>
          <w:sz w:val="24"/>
        </w:rPr>
        <w:t>“Take somebody.”</w:t>
      </w:r>
    </w:p>
    <w:p>
      <w:r>
        <w:rPr>
          <w:rFonts w:ascii="Times New Roman" w:hAnsi="Times New Roman"/>
          <w:b w:val="0"/>
          <w:i w:val="0"/>
          <w:sz w:val="24"/>
        </w:rPr>
        <w:t>“I will take the American and his dog,” said Mesa. “The dog is the most convincing document I have ever carried.”</w:t>
      </w:r>
    </w:p>
    <w:p>
      <w:pPr>
        <w:spacing w:after="240"/>
        <w:jc w:val="center"/>
      </w:pPr>
      <w:r>
        <w:rPr>
          <w:rFonts w:ascii="Times New Roman" w:hAnsi="Times New Roman"/>
          <w:b w:val="0"/>
          <w:i w:val="0"/>
          <w:sz w:val="24"/>
        </w:rPr>
        <w:t>• • •</w:t>
      </w:r>
    </w:p>
    <w:p>
      <w:r>
        <w:rPr>
          <w:rFonts w:ascii="Times New Roman" w:hAnsi="Times New Roman"/>
          <w:b w:val="0"/>
          <w:i w:val="0"/>
          <w:sz w:val="24"/>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r>
        <w:rPr>
          <w:rFonts w:ascii="Times New Roman" w:hAnsi="Times New Roman"/>
          <w:b w:val="0"/>
          <w:i w:val="0"/>
          <w:sz w:val="24"/>
        </w:rPr>
        <w:t>“You made that in the workshop,” said Mara.</w:t>
      </w:r>
    </w:p>
    <w:p>
      <w:r>
        <w:rPr>
          <w:rFonts w:ascii="Times New Roman" w:hAnsi="Times New Roman"/>
          <w:b w:val="0"/>
          <w:i w:val="0"/>
          <w:sz w:val="24"/>
        </w:rPr>
        <w:t>“I made that in November,” said Garrity.</w:t>
      </w:r>
    </w:p>
    <w:p>
      <w:r>
        <w:rPr>
          <w:rFonts w:ascii="Times New Roman" w:hAnsi="Times New Roman"/>
          <w:b w:val="0"/>
          <w:i w:val="0"/>
          <w:sz w:val="24"/>
        </w:rPr>
        <w:t>The dog sat between them like a navigator.</w:t>
      </w:r>
    </w:p>
    <w:p>
      <w:pPr>
        <w:spacing w:after="240"/>
        <w:jc w:val="center"/>
      </w:pPr>
      <w:r>
        <w:rPr>
          <w:rFonts w:ascii="Times New Roman" w:hAnsi="Times New Roman"/>
          <w:b w:val="0"/>
          <w:i w:val="0"/>
          <w:sz w:val="24"/>
        </w:rPr>
        <w:t>• • •</w:t>
      </w:r>
    </w:p>
    <w:p>
      <w:r>
        <w:rPr>
          <w:rFonts w:ascii="Times New Roman" w:hAnsi="Times New Roman"/>
          <w:b w:val="0"/>
          <w:i w:val="0"/>
          <w:sz w:val="24"/>
        </w:rPr>
        <w:t>Mesa’s evening aboard took two hours and eleven minutes, and the room heard it afterwards, in the kitchen, in the theatrical register, which meant that Mesa was doing it for the room and also that he was scared.</w:t>
      </w:r>
    </w:p>
    <w:p>
      <w:r>
        <w:rPr>
          <w:rFonts w:ascii="Times New Roman" w:hAnsi="Times New Roman"/>
          <w:b w:val="0"/>
          <w:i w:val="0"/>
          <w:sz w:val="24"/>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r>
        <w:rPr>
          <w:rFonts w:ascii="Times New Roman" w:hAnsi="Times New Roman"/>
          <w:b w:val="0"/>
          <w:i w:val="0"/>
          <w:sz w:val="24"/>
        </w:rPr>
        <w:t>“If the ship’s copy is the original,” she said, “who aboard can read it?”</w:t>
      </w:r>
    </w:p>
    <w:p>
      <w:r>
        <w:rPr>
          <w:rFonts w:ascii="Times New Roman" w:hAnsi="Times New Roman"/>
          <w:b w:val="0"/>
          <w:i w:val="0"/>
          <w:sz w:val="24"/>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r>
        <w:rPr>
          <w:rFonts w:ascii="Times New Roman" w:hAnsi="Times New Roman"/>
          <w:b w:val="0"/>
          <w:i w:val="0"/>
          <w:sz w:val="24"/>
        </w:rPr>
        <w:t>“I can,” said Mara.</w:t>
      </w:r>
    </w:p>
    <w:p>
      <w:r>
        <w:rPr>
          <w:rFonts w:ascii="Times New Roman" w:hAnsi="Times New Roman"/>
          <w:b w:val="0"/>
          <w:i w:val="0"/>
          <w:sz w:val="24"/>
        </w:rPr>
        <w:t>“No,” said El Búho, from the doorway.</w:t>
      </w:r>
    </w:p>
    <w:p>
      <w:r>
        <w:rPr>
          <w:rFonts w:ascii="Times New Roman" w:hAnsi="Times New Roman"/>
          <w:b w:val="0"/>
          <w:i w:val="0"/>
          <w:sz w:val="24"/>
        </w:rPr>
        <w:t>“You have not heard the argument.”</w:t>
      </w:r>
    </w:p>
    <w:p>
      <w:r>
        <w:rPr>
          <w:rFonts w:ascii="Times New Roman" w:hAnsi="Times New Roman"/>
          <w:b w:val="0"/>
          <w:i w:val="0"/>
          <w:sz w:val="24"/>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r>
        <w:rPr>
          <w:rFonts w:ascii="Times New Roman" w:hAnsi="Times New Roman"/>
          <w:b w:val="0"/>
          <w:i w:val="0"/>
          <w:sz w:val="24"/>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r>
        <w:rPr>
          <w:rFonts w:ascii="Times New Roman" w:hAnsi="Times New Roman"/>
          <w:b w:val="0"/>
          <w:i w:val="0"/>
          <w:sz w:val="24"/>
        </w:rPr>
        <w:t>“That is a page,” said El Búho. “You are asking me to send a page onto a boat.”</w:t>
      </w:r>
    </w:p>
    <w:p>
      <w:r>
        <w:rPr>
          <w:rFonts w:ascii="Times New Roman" w:hAnsi="Times New Roman"/>
          <w:b w:val="0"/>
          <w:i w:val="0"/>
          <w:sz w:val="24"/>
        </w:rPr>
        <w:t>“I am asking you to send the only page in this room that nobody is looking for,” said Mara.</w:t>
      </w:r>
    </w:p>
    <w:p>
      <w:r>
        <w:rPr>
          <w:rFonts w:ascii="Times New Roman" w:hAnsi="Times New Roman"/>
          <w:b w:val="0"/>
          <w:i w:val="0"/>
          <w:sz w:val="24"/>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rFonts w:ascii="Times New Roman" w:hAnsi="Times New Roman"/>
          <w:b w:val="0"/>
          <w:i w:val="0"/>
          <w:sz w:val="24"/>
        </w:rPr>
        <w:t>• • •</w:t>
      </w:r>
    </w:p>
    <w:p>
      <w:r>
        <w:rPr>
          <w:rFonts w:ascii="Times New Roman" w:hAnsi="Times New Roman"/>
          <w:b w:val="0"/>
          <w:i w:val="0"/>
          <w:sz w:val="24"/>
        </w:rPr>
        <w:t>The harbour was called Killybegs on the sign and something else on the chart, and at eleven at night on the sixteenth of February it was a black hole with a light in it, and the light was the ship.</w:t>
      </w:r>
    </w:p>
    <w:p>
      <w:r>
        <w:rPr>
          <w:rFonts w:ascii="Times New Roman" w:hAnsi="Times New Roman"/>
          <w:b w:val="0"/>
          <w:i w:val="0"/>
          <w:sz w:val="24"/>
        </w:rPr>
        <w:t xml:space="preserve">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w:t>
      </w:r>
      <w:r>
        <w:rPr>
          <w:rFonts w:ascii="Times New Roman" w:hAnsi="Times New Roman"/>
          <w:b w:val="0"/>
          <w:i/>
          <w:sz w:val="24"/>
        </w:rPr>
        <w:t>she is forty centimetres too low at the stern and she will be lower with people in her.</w:t>
      </w:r>
    </w:p>
    <w:p>
      <w:r>
        <w:rPr>
          <w:rFonts w:ascii="Times New Roman" w:hAnsi="Times New Roman"/>
          <w:b w:val="0"/>
          <w:i w:val="0"/>
          <w:sz w:val="24"/>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r>
        <w:rPr>
          <w:rFonts w:ascii="Times New Roman" w:hAnsi="Times New Roman"/>
          <w:b w:val="0"/>
          <w:i w:val="0"/>
          <w:sz w:val="24"/>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r>
        <w:rPr>
          <w:rFonts w:ascii="Times New Roman" w:hAnsi="Times New Roman"/>
          <w:b w:val="0"/>
          <w:i w:val="0"/>
          <w:sz w:val="24"/>
        </w:rPr>
        <w:t>Then Colm did the thing that undid every plan made in a kitchen that week, which was to hand her the manifest.</w:t>
      </w:r>
    </w:p>
    <w:p>
      <w:r>
        <w:rPr>
          <w:rFonts w:ascii="Times New Roman" w:hAnsi="Times New Roman"/>
          <w:b w:val="0"/>
          <w:i w:val="0"/>
          <w:sz w:val="24"/>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r>
        <w:rPr>
          <w:rFonts w:ascii="Times New Roman" w:hAnsi="Times New Roman"/>
          <w:b w:val="0"/>
          <w:i w:val="0"/>
          <w:sz w:val="24"/>
        </w:rPr>
        <w:t>“Of course,” said Mara.</w:t>
      </w:r>
    </w:p>
    <w:p>
      <w:r>
        <w:rPr>
          <w:rFonts w:ascii="Times New Roman" w:hAnsi="Times New Roman"/>
          <w:b w:val="0"/>
          <w:i w:val="0"/>
          <w:sz w:val="24"/>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r>
        <w:rPr>
          <w:rFonts w:ascii="Times New Roman" w:hAnsi="Times New Roman"/>
          <w:b w:val="0"/>
          <w:i w:val="0"/>
          <w:sz w:val="24"/>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r>
        <w:rPr>
          <w:rFonts w:ascii="Times New Roman" w:hAnsi="Times New Roman"/>
          <w:b w:val="0"/>
          <w:i w:val="0"/>
          <w:sz w:val="24"/>
        </w:rPr>
        <w:t>“Forty-one,” he said. “There are forty-one, and thirty-nine of them are sitting down, and the two at the bulkhead are not, because there is water at the bulkhead.”</w:t>
      </w:r>
    </w:p>
    <w:p>
      <w:r>
        <w:rPr>
          <w:rFonts w:ascii="Times New Roman" w:hAnsi="Times New Roman"/>
          <w:b w:val="0"/>
          <w:i w:val="0"/>
          <w:sz w:val="24"/>
        </w:rPr>
        <w:t>“Water.”</w:t>
      </w:r>
    </w:p>
    <w:p>
      <w:r>
        <w:rPr>
          <w:rFonts w:ascii="Times New Roman" w:hAnsi="Times New Roman"/>
          <w:b w:val="0"/>
          <w:i w:val="0"/>
          <w:sz w:val="24"/>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rFonts w:ascii="Times New Roman" w:hAnsi="Times New Roman"/>
          <w:b w:val="0"/>
          <w:i w:val="0"/>
          <w:sz w:val="24"/>
        </w:rPr>
        <w:t>• • •</w:t>
      </w:r>
    </w:p>
    <w:p>
      <w:r>
        <w:rPr>
          <w:rFonts w:ascii="Times New Roman" w:hAnsi="Times New Roman"/>
          <w:b w:val="0"/>
          <w:i w:val="0"/>
          <w:sz w:val="24"/>
        </w:rPr>
        <w:t>They sailed at ten past two, on the flood, with the harbour quiet and the town dark and the passengers lying down in the hold in the dark like a bed in a house nobody had ever visited.</w:t>
      </w:r>
    </w:p>
    <w:p>
      <w:r>
        <w:rPr>
          <w:rFonts w:ascii="Times New Roman" w:hAnsi="Times New Roman"/>
          <w:b w:val="0"/>
          <w:i w:val="0"/>
          <w:sz w:val="24"/>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r>
        <w:rPr>
          <w:rFonts w:ascii="Times New Roman" w:hAnsi="Times New Roman"/>
          <w:b w:val="0"/>
          <w:i w:val="0"/>
          <w:sz w:val="24"/>
        </w:rPr>
        <w:t>The torch came at twenty past three.</w:t>
      </w:r>
    </w:p>
    <w:p>
      <w:r>
        <w:rPr>
          <w:rFonts w:ascii="Times New Roman" w:hAnsi="Times New Roman"/>
          <w:b w:val="0"/>
          <w:i w:val="0"/>
          <w:sz w:val="24"/>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r>
        <w:rPr>
          <w:rFonts w:ascii="Times New Roman" w:hAnsi="Times New Roman"/>
          <w:b w:val="0"/>
          <w:i w:val="0"/>
          <w:sz w:val="24"/>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r>
        <w:rPr>
          <w:rFonts w:ascii="Times New Roman" w:hAnsi="Times New Roman"/>
          <w:b w:val="0"/>
          <w:i w:val="0"/>
          <w:sz w:val="24"/>
        </w:rPr>
        <w:t>Mara did the calculation she would think about for the rest of her life, which took, she was told afterwards, four seconds.</w:t>
      </w:r>
    </w:p>
    <w:p>
      <w:r>
        <w:rPr>
          <w:rFonts w:ascii="Times New Roman" w:hAnsi="Times New Roman"/>
          <w:b w:val="0"/>
          <w:i w:val="0"/>
          <w:sz w:val="24"/>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r>
        <w:rPr>
          <w:rFonts w:ascii="Times New Roman" w:hAnsi="Times New Roman"/>
          <w:b w:val="0"/>
          <w:i w:val="0"/>
          <w:sz w:val="24"/>
        </w:rPr>
        <w:t>The man looked at her for a long moment. He was about fifty. He had a notebook in his coat pocket, and a biro, and the biro was the only thing on that whole boat that was more dangerous than the water.</w:t>
      </w:r>
    </w:p>
    <w:p>
      <w:r>
        <w:rPr>
          <w:rFonts w:ascii="Times New Roman" w:hAnsi="Times New Roman"/>
          <w:b w:val="0"/>
          <w:i w:val="0"/>
          <w:sz w:val="24"/>
        </w:rPr>
        <w:t>“Which is what,” he said.</w:t>
      </w:r>
    </w:p>
    <w:p>
      <w:r>
        <w:rPr>
          <w:rFonts w:ascii="Times New Roman" w:hAnsi="Times New Roman"/>
          <w:b w:val="0"/>
          <w:i w:val="0"/>
          <w:sz w:val="24"/>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r>
        <w:rPr>
          <w:rFonts w:ascii="Times New Roman" w:hAnsi="Times New Roman"/>
          <w:b w:val="0"/>
          <w:i w:val="0"/>
          <w:sz w:val="24"/>
        </w:rPr>
        <w:t>“And if you don’t take it back.”</w:t>
      </w:r>
    </w:p>
    <w:p>
      <w:r>
        <w:rPr>
          <w:rFonts w:ascii="Times New Roman" w:hAnsi="Times New Roman"/>
          <w:b w:val="0"/>
          <w:i w:val="0"/>
          <w:sz w:val="24"/>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r>
        <w:rPr>
          <w:rFonts w:ascii="Times New Roman" w:hAnsi="Times New Roman"/>
          <w:b w:val="0"/>
          <w:i w:val="0"/>
          <w:sz w:val="24"/>
        </w:rPr>
        <w:t>The man stood there in the launch with his hand on the rail and the swell going under him, and he looked at her, and he looked past her at the deck of her, and then he took his hand off the rail.</w:t>
      </w:r>
    </w:p>
    <w:p>
      <w:r>
        <w:rPr>
          <w:rFonts w:ascii="Times New Roman" w:hAnsi="Times New Roman"/>
          <w:b w:val="0"/>
          <w:i w:val="0"/>
          <w:sz w:val="24"/>
        </w:rPr>
        <w:t>“I came out because the light’s not on the starboard lamp,” he said. “I’ll log that.”</w:t>
      </w:r>
    </w:p>
    <w:p>
      <w:r>
        <w:rPr>
          <w:rFonts w:ascii="Times New Roman" w:hAnsi="Times New Roman"/>
          <w:b w:val="0"/>
          <w:i w:val="0"/>
          <w:sz w:val="24"/>
        </w:rPr>
        <w:t>“Log it.”</w:t>
      </w:r>
    </w:p>
    <w:p>
      <w:r>
        <w:rPr>
          <w:rFonts w:ascii="Times New Roman" w:hAnsi="Times New Roman"/>
          <w:b w:val="0"/>
          <w:i w:val="0"/>
          <w:sz w:val="24"/>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r>
        <w:rPr>
          <w:rFonts w:ascii="Times New Roman" w:hAnsi="Times New Roman"/>
          <w:b w:val="0"/>
          <w:i w:val="0"/>
          <w:sz w:val="24"/>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rFonts w:ascii="Times New Roman" w:hAnsi="Times New Roman"/>
          <w:b w:val="0"/>
          <w:i w:val="0"/>
          <w:sz w:val="24"/>
        </w:rPr>
        <w:t>• • •</w:t>
      </w:r>
    </w:p>
    <w:p>
      <w:r>
        <w:rPr>
          <w:rFonts w:ascii="Times New Roman" w:hAnsi="Times New Roman"/>
          <w:b w:val="0"/>
          <w:i w:val="0"/>
          <w:sz w:val="24"/>
        </w:rPr>
        <w:t>The mate found the newspaper in his office on the Tuesday and telephoned Rotterdam and got a recorded message, and did not think about it again.</w:t>
      </w:r>
    </w:p>
    <w:p>
      <w:r>
        <w:rPr>
          <w:rFonts w:ascii="Times New Roman" w:hAnsi="Times New Roman"/>
          <w:b w:val="0"/>
          <w:i w:val="0"/>
          <w:sz w:val="24"/>
        </w:rPr>
        <w:t>The pump was in the engine room when the boat was inspected in March, and the pump was in order, and the plate at frame nine was noted, and the vessel was withdrawn from the coastal service in April by a routing notice four lines long, which was nine weeks to the day and exactly what Mara had said she did not want, and Rask, who had put it in the file, said that at least the men in her had gone somewhere else.</w:t>
      </w:r>
    </w:p>
    <w:p>
      <w:r>
        <w:rPr>
          <w:rFonts w:ascii="Times New Roman" w:hAnsi="Times New Roman"/>
          <w:b w:val="0"/>
          <w:i w:val="0"/>
          <w:sz w:val="24"/>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r>
        <w:rPr>
          <w:rFonts w:ascii="Times New Roman" w:hAnsi="Times New Roman"/>
          <w:b w:val="0"/>
          <w:i w:val="0"/>
          <w:sz w:val="24"/>
        </w:rPr>
        <w:t>Mara did not tell the room, that week or ever, about the man in the launch.</w:t>
      </w:r>
    </w:p>
    <w:p>
      <w:r>
        <w:rPr>
          <w:rFonts w:ascii="Times New Roman" w:hAnsi="Times New Roman"/>
          <w:b w:val="0"/>
          <w:i w:val="0"/>
          <w:sz w:val="24"/>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r>
        <w:rPr>
          <w:rFonts w:ascii="Times New Roman" w:hAnsi="Times New Roman"/>
          <w:b w:val="0"/>
          <w:i w:val="0"/>
          <w:sz w:val="24"/>
        </w:rPr>
        <w:t>“You made yourself visible,” said El Búho.</w:t>
      </w:r>
    </w:p>
    <w:p>
      <w:r>
        <w:rPr>
          <w:rFonts w:ascii="Times New Roman" w:hAnsi="Times New Roman"/>
          <w:b w:val="0"/>
          <w:i w:val="0"/>
          <w:sz w:val="24"/>
        </w:rPr>
        <w:t>“For four sentences.”</w:t>
      </w:r>
    </w:p>
    <w:p>
      <w:r>
        <w:rPr>
          <w:rFonts w:ascii="Times New Roman" w:hAnsi="Times New Roman"/>
          <w:b w:val="0"/>
          <w:i w:val="0"/>
          <w:sz w:val="24"/>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r>
        <w:rPr>
          <w:rFonts w:ascii="Times New Roman" w:hAnsi="Times New Roman"/>
          <w:b w:val="0"/>
          <w:i w:val="0"/>
          <w:sz w:val="24"/>
        </w:rPr>
        <w:t>“He said he would log the lamp.”</w:t>
      </w:r>
    </w:p>
    <w:p>
      <w:r>
        <w:rPr>
          <w:rFonts w:ascii="Times New Roman" w:hAnsi="Times New Roman"/>
          <w:b w:val="0"/>
          <w:i w:val="0"/>
          <w:sz w:val="24"/>
        </w:rPr>
        <w:t>“He logged the lamp,” said El Búho. “And somewhere there is a page with a surveyor’s assistant on it who gave her name to nobody and knew a plate by its frame. The machine does not need your name. It needs one occurrence.”</w:t>
      </w:r>
    </w:p>
    <w:p>
      <w:r>
        <w:rPr>
          <w:rFonts w:ascii="Times New Roman" w:hAnsi="Times New Roman"/>
          <w:b w:val="0"/>
          <w:i w:val="0"/>
          <w:sz w:val="24"/>
        </w:rPr>
        <w:t>Mesa took the folded newspaper out of his coat and laid it on the table, and opened it to the middle spread, and the middle spread of the Connacht Tribune of the twelfth of February had, in the margins and along the columns, in pencil, in small perfect handwriting, forty-one names.</w:t>
      </w:r>
    </w:p>
    <w:p>
      <w:r>
        <w:rPr>
          <w:rFonts w:ascii="Times New Roman" w:hAnsi="Times New Roman"/>
          <w:b w:val="0"/>
          <w:i w:val="0"/>
          <w:sz w:val="24"/>
        </w:rPr>
        <w:t>“Nine minutes,” he said. “He was gone nine minutes. I have written smaller in worse light.”</w:t>
      </w:r>
    </w:p>
    <w:p>
      <w:r>
        <w:rPr>
          <w:rFonts w:ascii="Times New Roman" w:hAnsi="Times New Roman"/>
          <w:b w:val="0"/>
          <w:i w:val="0"/>
          <w:sz w:val="24"/>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r>
        <w:rPr>
          <w:rFonts w:ascii="Times New Roman" w:hAnsi="Times New Roman"/>
          <w:b w:val="0"/>
          <w:i w:val="0"/>
          <w:sz w:val="24"/>
        </w:rPr>
        <w:t>He read them. Forty-one names in a room that got quieter with each one, and when he came to the ninth line of the second column he paused, and Mara saw the showman’s face come off and stay off.</w:t>
      </w:r>
    </w:p>
    <w:p>
      <w:r>
        <w:rPr>
          <w:rFonts w:ascii="Times New Roman" w:hAnsi="Times New Roman"/>
          <w:b w:val="0"/>
          <w:i w:val="0"/>
          <w:sz w:val="24"/>
        </w:rPr>
        <w:t>“Perla,” he said. “Nine years.”</w:t>
      </w:r>
    </w:p>
    <w:p>
      <w:r>
        <w:rPr>
          <w:rFonts w:ascii="Times New Roman" w:hAnsi="Times New Roman"/>
          <w:b w:val="0"/>
          <w:i w:val="0"/>
          <w:sz w:val="24"/>
        </w:rPr>
        <w:t>Garrity said, “A kid.”</w:t>
      </w:r>
    </w:p>
    <w:p>
      <w:r>
        <w:rPr>
          <w:rFonts w:ascii="Times New Roman" w:hAnsi="Times New Roman"/>
          <w:b w:val="0"/>
          <w:i w:val="0"/>
          <w:sz w:val="24"/>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r>
        <w:rPr>
          <w:rFonts w:ascii="Times New Roman" w:hAnsi="Times New Roman"/>
          <w:b w:val="0"/>
          <w:i w:val="0"/>
          <w:sz w:val="24"/>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r>
        <w:rPr>
          <w:rFonts w:ascii="Times New Roman" w:hAnsi="Times New Roman"/>
          <w:b w:val="0"/>
          <w:i w:val="0"/>
          <w:sz w:val="24"/>
        </w:rPr>
        <w:t>“So the boat is a hole in the machine,” said Mara.</w:t>
      </w:r>
    </w:p>
    <w:p>
      <w:r>
        <w:rPr>
          <w:rFonts w:ascii="Times New Roman" w:hAnsi="Times New Roman"/>
          <w:b w:val="0"/>
          <w:i w:val="0"/>
          <w:sz w:val="24"/>
        </w:rPr>
        <w:t>“The boat is a hole in the machine,” said Roux. “For four hours a month. That is all we get.”</w:t>
      </w:r>
    </w:p>
    <w:p>
      <w:r>
        <w:rPr>
          <w:rFonts w:ascii="Times New Roman" w:hAnsi="Times New Roman"/>
          <w:b w:val="0"/>
          <w:i w:val="0"/>
          <w:sz w:val="24"/>
        </w:rPr>
        <w:t>Mara stood looking at the board and the four lines and the newspaper.</w:t>
      </w:r>
    </w:p>
    <w:p>
      <w:r>
        <w:rPr>
          <w:rFonts w:ascii="Times New Roman" w:hAnsi="Times New Roman"/>
          <w:b w:val="0"/>
          <w:i w:val="0"/>
          <w:sz w:val="24"/>
        </w:rPr>
        <w:t>“We can take three,” she said.</w:t>
      </w:r>
    </w:p>
    <w:p>
      <w:r>
        <w:rPr>
          <w:rFonts w:ascii="Times New Roman" w:hAnsi="Times New Roman"/>
          <w:b w:val="0"/>
          <w:i w:val="0"/>
          <w:sz w:val="24"/>
        </w:rPr>
        <w:t>“Three,” said Mesa.</w:t>
      </w:r>
    </w:p>
    <w:p>
      <w:r>
        <w:rPr>
          <w:rFonts w:ascii="Times New Roman" w:hAnsi="Times New Roman"/>
          <w:b w:val="0"/>
          <w:i w:val="0"/>
          <w:sz w:val="24"/>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r>
        <w:rPr>
          <w:rFonts w:ascii="Times New Roman" w:hAnsi="Times New Roman"/>
          <w:b w:val="0"/>
          <w:i w:val="0"/>
          <w:sz w:val="24"/>
        </w:rPr>
        <w:t>Lin Shu looked at the newspaper for eleven seconds.</w:t>
      </w:r>
    </w:p>
    <w:p>
      <w:r>
        <w:rPr>
          <w:rFonts w:ascii="Times New Roman" w:hAnsi="Times New Roman"/>
          <w:b w:val="0"/>
          <w:i w:val="0"/>
          <w:sz w:val="24"/>
        </w:rPr>
        <w:t>“We take the three who will not survive the week,” she said. “Old, ill, and smallest.”</w:t>
      </w:r>
    </w:p>
    <w:p>
      <w:r>
        <w:rPr>
          <w:rFonts w:ascii="Times New Roman" w:hAnsi="Times New Roman"/>
          <w:b w:val="0"/>
          <w:i w:val="0"/>
          <w:sz w:val="24"/>
        </w:rPr>
        <w:t>“That is also a metric,” said Mara.</w:t>
      </w:r>
    </w:p>
    <w:p>
      <w:r>
        <w:rPr>
          <w:rFonts w:ascii="Times New Roman" w:hAnsi="Times New Roman"/>
          <w:b w:val="0"/>
          <w:i w:val="0"/>
          <w:sz w:val="24"/>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rFonts w:ascii="Times New Roman" w:hAnsi="Times New Roman"/>
          <w:b w:val="0"/>
          <w:i w:val="0"/>
          <w:sz w:val="24"/>
        </w:rPr>
        <w:t>• • •</w:t>
      </w:r>
    </w:p>
    <w:p>
      <w:r>
        <w:rPr>
          <w:rFonts w:ascii="Times New Roman" w:hAnsi="Times New Roman"/>
          <w:b w:val="0"/>
          <w:i w:val="0"/>
          <w:sz w:val="24"/>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r>
        <w:rPr>
          <w:rFonts w:ascii="Times New Roman" w:hAnsi="Times New Roman"/>
          <w:b w:val="0"/>
          <w:i w:val="0"/>
          <w:sz w:val="24"/>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r>
        <w:rPr>
          <w:rFonts w:ascii="Times New Roman" w:hAnsi="Times New Roman"/>
          <w:b w:val="0"/>
          <w:i w:val="0"/>
          <w:sz w:val="24"/>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r>
        <w:rPr>
          <w:rFonts w:ascii="Times New Roman" w:hAnsi="Times New Roman"/>
          <w:b w:val="0"/>
          <w:i w:val="0"/>
          <w:sz w:val="24"/>
        </w:rPr>
        <w:t>“Origin,” said Roux.</w:t>
      </w:r>
    </w:p>
    <w:p>
      <w:r>
        <w:rPr>
          <w:rFonts w:ascii="Times New Roman" w:hAnsi="Times New Roman"/>
          <w:b w:val="0"/>
          <w:i w:val="0"/>
          <w:sz w:val="24"/>
        </w:rPr>
        <w:t>Sal looked at the page for four seconds.</w:t>
      </w:r>
    </w:p>
    <w:p>
      <w:r>
        <w:rPr>
          <w:rFonts w:ascii="Times New Roman" w:hAnsi="Times New Roman"/>
          <w:b w:val="0"/>
          <w:i w:val="0"/>
          <w:sz w:val="24"/>
        </w:rPr>
        <w:t>“Origin must be declared,” he said.</w:t>
      </w:r>
    </w:p>
    <w:p>
      <w:r>
        <w:rPr>
          <w:rFonts w:ascii="Times New Roman" w:hAnsi="Times New Roman"/>
          <w:b w:val="0"/>
          <w:i w:val="0"/>
          <w:sz w:val="24"/>
        </w:rPr>
        <w:t>The room got very quiet, and El Búho’s voice came back into it from nine days earlier, at a doorway, refusing to come in: you cannot keep it. You can only refuse to teach.</w:t>
      </w:r>
    </w:p>
    <w:p>
      <w:r>
        <w:rPr>
          <w:rFonts w:ascii="Times New Roman" w:hAnsi="Times New Roman"/>
          <w:b w:val="0"/>
          <w:i w:val="0"/>
          <w:sz w:val="24"/>
        </w:rPr>
        <w:t>“There is a phrase the office has already accepted for cargo out of that ministry,” said Roux. “Once. On the tenth run. Origin: not established.”</w:t>
      </w:r>
    </w:p>
    <w:p>
      <w:r>
        <w:rPr>
          <w:rFonts w:ascii="Times New Roman" w:hAnsi="Times New Roman"/>
          <w:b w:val="0"/>
          <w:i w:val="0"/>
          <w:sz w:val="24"/>
        </w:rPr>
        <w:t>“You are teaching it the word,” said Mara.</w:t>
      </w:r>
    </w:p>
    <w:p>
      <w:r>
        <w:rPr>
          <w:rFonts w:ascii="Times New Roman" w:hAnsi="Times New Roman"/>
          <w:b w:val="0"/>
          <w:i w:val="0"/>
          <w:sz w:val="24"/>
        </w:rPr>
        <w:t>“Yes.”</w:t>
      </w:r>
    </w:p>
    <w:p>
      <w:r>
        <w:rPr>
          <w:rFonts w:ascii="Times New Roman" w:hAnsi="Times New Roman"/>
          <w:b w:val="0"/>
          <w:i w:val="0"/>
          <w:sz w:val="24"/>
        </w:rPr>
        <w:t>“Say the whole thing, Roux.”</w:t>
      </w:r>
    </w:p>
    <w:p>
      <w:r>
        <w:rPr>
          <w:rFonts w:ascii="Times New Roman" w:hAnsi="Times New Roman"/>
          <w:b w:val="0"/>
          <w:i w:val="0"/>
          <w:sz w:val="24"/>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r>
        <w:rPr>
          <w:rFonts w:ascii="Times New Roman" w:hAnsi="Times New Roman"/>
          <w:b w:val="0"/>
          <w:i w:val="0"/>
          <w:sz w:val="24"/>
        </w:rPr>
        <w:t>Mara looked around the room at the crew she had assembled out of six weeks of back roads, and then she said, “Write it,” and the decision was hers and stayed hers.</w:t>
      </w:r>
    </w:p>
    <w:p>
      <w:pPr>
        <w:spacing w:after="240"/>
        <w:jc w:val="center"/>
      </w:pPr>
      <w:r>
        <w:rPr>
          <w:rFonts w:ascii="Times New Roman" w:hAnsi="Times New Roman"/>
          <w:b w:val="0"/>
          <w:i w:val="0"/>
          <w:sz w:val="24"/>
        </w:rPr>
        <w:t>• • •</w:t>
      </w:r>
    </w:p>
    <w:p>
      <w:r>
        <w:rPr>
          <w:rFonts w:ascii="Times New Roman" w:hAnsi="Times New Roman"/>
          <w:b w:val="0"/>
          <w:i w:val="0"/>
          <w:sz w:val="24"/>
        </w:rPr>
        <w:t>The night of the sixteenth was clear and very cold, and the harbour at three in the morning was a set of lights on water, a dredger with its own generator running, and a quay with a hired vessel on it taking cargo that a form insisted was not people.</w:t>
      </w:r>
    </w:p>
    <w:p>
      <w:r>
        <w:rPr>
          <w:rFonts w:ascii="Times New Roman" w:hAnsi="Times New Roman"/>
          <w:b w:val="0"/>
          <w:i w:val="0"/>
          <w:sz w:val="24"/>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r>
        <w:rPr>
          <w:rFonts w:ascii="Times New Roman" w:hAnsi="Times New Roman"/>
          <w:b w:val="0"/>
          <w:i w:val="0"/>
          <w:sz w:val="24"/>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r>
        <w:rPr>
          <w:rFonts w:ascii="Times New Roman" w:hAnsi="Times New Roman"/>
          <w:b w:val="0"/>
          <w:i w:val="0"/>
          <w:sz w:val="24"/>
        </w:rPr>
        <w:t>Lin Shu saw it and stopped for less than a second. Then she folded the blanket over the arm and did not say anything, and afterwards that was the part of the story that Mara could never tell anyone without stopping in the middle of the sentence.</w:t>
      </w:r>
    </w:p>
    <w:p>
      <w:r>
        <w:rPr>
          <w:rFonts w:ascii="Times New Roman" w:hAnsi="Times New Roman"/>
          <w:b w:val="0"/>
          <w:i w:val="0"/>
          <w:sz w:val="24"/>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r>
        <w:rPr>
          <w:rFonts w:ascii="Times New Roman" w:hAnsi="Times New Roman"/>
          <w:b w:val="0"/>
          <w:i w:val="0"/>
          <w:sz w:val="24"/>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r>
        <w:rPr>
          <w:rFonts w:ascii="Times New Roman" w:hAnsi="Times New Roman"/>
          <w:b w:val="0"/>
          <w:i w:val="0"/>
          <w:sz w:val="24"/>
        </w:rPr>
        <w:t>Mara found Lin Shu at the back of the warehouse before they left, standing over the folded newspaper on the bonnet of the van with a pencil in her hand, copying the twenty-four names she was not taking into a notebook she had not had that morning.</w:t>
      </w:r>
    </w:p>
    <w:p>
      <w:r>
        <w:rPr>
          <w:rFonts w:ascii="Times New Roman" w:hAnsi="Times New Roman"/>
          <w:b w:val="0"/>
          <w:i w:val="0"/>
          <w:sz w:val="24"/>
        </w:rPr>
        <w:t>“That is one page,” said Mara.</w:t>
      </w:r>
    </w:p>
    <w:p>
      <w:r>
        <w:rPr>
          <w:rFonts w:ascii="Times New Roman" w:hAnsi="Times New Roman"/>
          <w:b w:val="0"/>
          <w:i w:val="0"/>
          <w:sz w:val="24"/>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rFonts w:ascii="Times New Roman" w:hAnsi="Times New Roman"/>
          <w:b w:val="0"/>
          <w:i w:val="0"/>
          <w:sz w:val="24"/>
        </w:rPr>
        <w:t>• • •</w:t>
      </w:r>
    </w:p>
    <w:p>
      <w:r>
        <w:rPr>
          <w:rFonts w:ascii="Times New Roman" w:hAnsi="Times New Roman"/>
          <w:b w:val="0"/>
          <w:i w:val="0"/>
          <w:sz w:val="24"/>
        </w:rPr>
        <w:t>They were back at the annex by half seven, and Roux went straight down to the machines and came up at twenty past nine with a page and a face that Mara had seen once before, in the second week, in a corridor.</w:t>
      </w:r>
    </w:p>
    <w:p>
      <w:r>
        <w:rPr>
          <w:rFonts w:ascii="Times New Roman" w:hAnsi="Times New Roman"/>
          <w:b w:val="0"/>
          <w:i w:val="0"/>
          <w:sz w:val="24"/>
        </w:rPr>
        <w:t>“Say it,” said Mara.</w:t>
      </w:r>
    </w:p>
    <w:p>
      <w:r>
        <w:rPr>
          <w:rFonts w:ascii="Times New Roman" w:hAnsi="Times New Roman"/>
          <w:b w:val="0"/>
          <w:i w:val="0"/>
          <w:sz w:val="24"/>
        </w:rPr>
        <w:t>“The office accepted the consignment,” said Roux. “It is through. It is filed. It is through, Mara, we did it, the three of them never existed and the count is true.” She put the page on the table. “The vessel was forty-one minutes late against contract.”</w:t>
      </w:r>
    </w:p>
    <w:p>
      <w:r>
        <w:rPr>
          <w:rFonts w:ascii="Times New Roman" w:hAnsi="Times New Roman"/>
          <w:b w:val="0"/>
          <w:i w:val="0"/>
          <w:sz w:val="24"/>
        </w:rPr>
        <w:t>“Which we arranged.”</w:t>
      </w:r>
    </w:p>
    <w:p>
      <w:r>
        <w:rPr>
          <w:rFonts w:ascii="Times New Roman" w:hAnsi="Times New Roman"/>
          <w:b w:val="0"/>
          <w:i w:val="0"/>
          <w:sz w:val="24"/>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r>
        <w:rPr>
          <w:rFonts w:ascii="Times New Roman" w:hAnsi="Times New Roman"/>
          <w:b w:val="0"/>
          <w:i w:val="0"/>
          <w:sz w:val="24"/>
        </w:rPr>
        <w:t>Mara looked at it. It was one entry, in a column of thousands. It said Origin: not established. And underneath, in the routing field, three characters that Roux had never once seen in four years of reading this machine’s paper: REVIEW.</w:t>
      </w:r>
    </w:p>
    <w:p>
      <w:r>
        <w:rPr>
          <w:rFonts w:ascii="Times New Roman" w:hAnsi="Times New Roman"/>
          <w:b w:val="0"/>
          <w:i w:val="0"/>
          <w:sz w:val="24"/>
        </w:rPr>
        <w:t>From the doorway, in the exact voice, from a man who had not come into the room all week, El Búho said the thing he had said on the day they first saw the phrase, and nobody in the kitchen had anything to add to it.</w:t>
      </w:r>
    </w:p>
    <w:p>
      <w:r>
        <w:rPr>
          <w:rFonts w:ascii="Times New Roman" w:hAnsi="Times New Roman"/>
          <w:b w:val="0"/>
          <w:i w:val="0"/>
          <w:sz w:val="24"/>
        </w:rPr>
        <w:t>“How many times does it have to see a word,” he said, “before the word is a place.”</w:t>
      </w:r>
    </w:p>
    <w:p>
      <w:pPr>
        <w:spacing w:after="120"/>
        <w:ind w:left="864" w:right="864"/>
        <w:jc w:val="center"/>
      </w:pPr>
      <w:r>
        <w:rPr>
          <w:rFonts w:ascii="Times New Roman" w:hAnsi="Times New Roman"/>
          <w:b w:val="0"/>
          <w:i/>
          <w:sz w:val="22"/>
        </w:rPr>
        <w:t>CUSTOS — PUBLIC BULLETIN, DAY 78, 06:00</w:t>
      </w:r>
    </w:p>
    <w:p>
      <w:pPr>
        <w:spacing w:after="160"/>
        <w:ind w:left="864" w:right="864"/>
      </w:pPr>
      <w:r>
        <w:rPr>
          <w:rFonts w:ascii="Times New Roman" w:hAnsi="Times New Roman"/>
          <w:b w:val="0"/>
          <w:i w:val="0"/>
          <w:sz w:val="24"/>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rFonts w:ascii="Times New Roman" w:hAnsi="Times New Roman"/>
          <w:b/>
          <w:i/>
          <w:sz w:val="36"/>
        </w:rPr>
        <w:t>Chapter Nineteen — The Betrayal That Isn't</w:t>
      </w:r>
    </w:p>
    <w:p>
      <w:pPr>
        <w:spacing w:after="280"/>
      </w:pPr>
      <w:r>
        <w:rPr>
          <w:rFonts w:ascii="Times New Roman" w:hAnsi="Times New Roman"/>
          <w:b w:val="0"/>
          <w:i/>
          <w:sz w:val="24"/>
        </w:rPr>
        <w:t>Days 83–84</w:t>
      </w:r>
    </w:p>
    <w:p>
      <w:r>
        <w:rPr>
          <w:rFonts w:ascii="Times New Roman" w:hAnsi="Times New Roman"/>
          <w:b w:val="0"/>
          <w:i w:val="0"/>
          <w:sz w:val="24"/>
        </w:rPr>
        <w:t>At twenty to seven in the morning the gatehouse phone rang, and the gatehouse phone had rung four times in three months, and three of those had been the electricity company about a meter that belonged to the accountants who had the building before.</w:t>
      </w:r>
    </w:p>
    <w:p>
      <w:r>
        <w:rPr>
          <w:rFonts w:ascii="Times New Roman" w:hAnsi="Times New Roman"/>
          <w:b w:val="0"/>
          <w:i w:val="0"/>
          <w:sz w:val="24"/>
        </w:rPr>
        <w:t>Mara took it standing up in the cold with her coat over her nightclothes.</w:t>
      </w:r>
    </w:p>
    <w:p>
      <w:r>
        <w:rPr>
          <w:rFonts w:ascii="Times New Roman" w:hAnsi="Times New Roman"/>
          <w:b w:val="0"/>
          <w:i w:val="0"/>
          <w:sz w:val="24"/>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r>
        <w:rPr>
          <w:rFonts w:ascii="Times New Roman" w:hAnsi="Times New Roman"/>
          <w:b w:val="0"/>
          <w:i w:val="0"/>
          <w:sz w:val="24"/>
        </w:rPr>
        <w:t>Mara looked at the window and the yard and the gate and Rask’s man walking his line.</w:t>
      </w:r>
    </w:p>
    <w:p>
      <w:r>
        <w:rPr>
          <w:rFonts w:ascii="Times New Roman" w:hAnsi="Times New Roman"/>
          <w:b w:val="0"/>
          <w:i w:val="0"/>
          <w:sz w:val="24"/>
        </w:rPr>
        <w:t>“What did you tell them.”</w:t>
      </w:r>
    </w:p>
    <w:p>
      <w:r>
        <w:rPr>
          <w:rFonts w:ascii="Times New Roman" w:hAnsi="Times New Roman"/>
          <w:b w:val="0"/>
          <w:i w:val="0"/>
          <w:sz w:val="24"/>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r>
        <w:rPr>
          <w:rFonts w:ascii="Times New Roman" w:hAnsi="Times New Roman"/>
          <w:b w:val="0"/>
          <w:i w:val="0"/>
          <w:sz w:val="24"/>
        </w:rPr>
        <w:t>“Go on.”</w:t>
      </w:r>
    </w:p>
    <w:p>
      <w:r>
        <w:rPr>
          <w:rFonts w:ascii="Times New Roman" w:hAnsi="Times New Roman"/>
          <w:b w:val="0"/>
          <w:i w:val="0"/>
          <w:sz w:val="24"/>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r>
        <w:rPr>
          <w:rFonts w:ascii="Times New Roman" w:hAnsi="Times New Roman"/>
          <w:b w:val="0"/>
          <w:i w:val="0"/>
          <w:sz w:val="24"/>
        </w:rPr>
        <w:t>Mara closed her eyes.</w:t>
      </w:r>
    </w:p>
    <w:p>
      <w:r>
        <w:rPr>
          <w:rFonts w:ascii="Times New Roman" w:hAnsi="Times New Roman"/>
          <w:b w:val="0"/>
          <w:i w:val="0"/>
          <w:sz w:val="24"/>
        </w:rPr>
        <w:t>“They’re people, Father.”</w:t>
      </w:r>
    </w:p>
    <w:p>
      <w:r>
        <w:rPr>
          <w:rFonts w:ascii="Times New Roman" w:hAnsi="Times New Roman"/>
          <w:b w:val="0"/>
          <w:i w:val="0"/>
          <w:sz w:val="24"/>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r>
        <w:rPr>
          <w:rFonts w:ascii="Times New Roman" w:hAnsi="Times New Roman"/>
          <w:b w:val="0"/>
          <w:i w:val="0"/>
          <w:sz w:val="24"/>
        </w:rPr>
        <w:t>“Still in your house.”</w:t>
      </w:r>
    </w:p>
    <w:p>
      <w:r>
        <w:rPr>
          <w:rFonts w:ascii="Times New Roman" w:hAnsi="Times New Roman"/>
          <w:b w:val="0"/>
          <w:i w:val="0"/>
          <w:sz w:val="24"/>
        </w:rPr>
        <w:t>“Still in my house,” he agreed. “God help us both.”</w:t>
      </w:r>
    </w:p>
    <w:p>
      <w:pPr>
        <w:spacing w:after="240"/>
        <w:jc w:val="center"/>
      </w:pPr>
      <w:r>
        <w:rPr>
          <w:rFonts w:ascii="Times New Roman" w:hAnsi="Times New Roman"/>
          <w:b w:val="0"/>
          <w:i w:val="0"/>
          <w:sz w:val="24"/>
        </w:rPr>
        <w:t>• • •</w:t>
      </w:r>
    </w:p>
    <w:p>
      <w:r>
        <w:rPr>
          <w:rFonts w:ascii="Times New Roman" w:hAnsi="Times New Roman"/>
          <w:b w:val="0"/>
          <w:i w:val="0"/>
          <w:sz w:val="24"/>
        </w:rPr>
        <w:t>The crew were assembled in the filing hall by eight, and the argument was already nine minutes old by the time Mara got down, which meant it had started before people were awake enough to be careful.</w:t>
      </w:r>
    </w:p>
    <w:p>
      <w:r>
        <w:rPr>
          <w:rFonts w:ascii="Times New Roman" w:hAnsi="Times New Roman"/>
          <w:b w:val="0"/>
          <w:i w:val="0"/>
          <w:sz w:val="24"/>
        </w:rPr>
        <w:t>The accusation did not come from where she had expected.</w:t>
      </w:r>
    </w:p>
    <w:p>
      <w:r>
        <w:rPr>
          <w:rFonts w:ascii="Times New Roman" w:hAnsi="Times New Roman"/>
          <w:b w:val="0"/>
          <w:i w:val="0"/>
          <w:sz w:val="24"/>
        </w:rPr>
        <w:t>It came from Garrity, and it came at Mesa, and it was made in the flat voice of a man who had stopped telling stories.</w:t>
      </w:r>
    </w:p>
    <w:p>
      <w:r>
        <w:rPr>
          <w:rFonts w:ascii="Times New Roman" w:hAnsi="Times New Roman"/>
          <w:b w:val="0"/>
          <w:i w:val="0"/>
          <w:sz w:val="24"/>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r>
        <w:rPr>
          <w:rFonts w:ascii="Times New Roman" w:hAnsi="Times New Roman"/>
          <w:b w:val="0"/>
          <w:i w:val="0"/>
          <w:sz w:val="24"/>
        </w:rPr>
        <w:t>“Say the rest of it,” said Mesa.</w:t>
      </w:r>
    </w:p>
    <w:p>
      <w:r>
        <w:rPr>
          <w:rFonts w:ascii="Times New Roman" w:hAnsi="Times New Roman"/>
          <w:b w:val="0"/>
          <w:i w:val="0"/>
          <w:sz w:val="24"/>
        </w:rPr>
        <w:t>“I don’t have the rest of it. I’ve got a list of things and a man who did all of them.”</w:t>
      </w:r>
    </w:p>
    <w:p>
      <w:r>
        <w:rPr>
          <w:rFonts w:ascii="Times New Roman" w:hAnsi="Times New Roman"/>
          <w:b w:val="0"/>
          <w:i w:val="0"/>
          <w:sz w:val="24"/>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r>
        <w:rPr>
          <w:rFonts w:ascii="Times New Roman" w:hAnsi="Times New Roman"/>
          <w:b w:val="0"/>
          <w:i w:val="0"/>
          <w:sz w:val="24"/>
        </w:rPr>
        <w:t>“I’m not accusing you of—”</w:t>
      </w:r>
    </w:p>
    <w:p>
      <w:r>
        <w:rPr>
          <w:rFonts w:ascii="Times New Roman" w:hAnsi="Times New Roman"/>
          <w:b w:val="0"/>
          <w:i w:val="0"/>
          <w:sz w:val="24"/>
        </w:rPr>
        <w:t>“You are accusing me of it in a long coat. That is how it is done in my country too.” Mesa put both hands on the table. “And while we are all being careful: where is he.”</w:t>
      </w:r>
    </w:p>
    <w:p>
      <w:r>
        <w:rPr>
          <w:rFonts w:ascii="Times New Roman" w:hAnsi="Times New Roman"/>
          <w:b w:val="0"/>
          <w:i w:val="0"/>
          <w:sz w:val="24"/>
        </w:rPr>
        <w:t>Nobody answered, because everybody knew.</w:t>
      </w:r>
    </w:p>
    <w:p>
      <w:r>
        <w:rPr>
          <w:rFonts w:ascii="Times New Roman" w:hAnsi="Times New Roman"/>
          <w:b w:val="0"/>
          <w:i w:val="0"/>
          <w:sz w:val="24"/>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r>
        <w:rPr>
          <w:rFonts w:ascii="Times New Roman" w:hAnsi="Times New Roman"/>
          <w:b w:val="0"/>
          <w:i w:val="0"/>
          <w:sz w:val="24"/>
        </w:rPr>
        <w:t>“He told it to me,” said Lin Shu.</w:t>
      </w:r>
    </w:p>
    <w:p>
      <w:r>
        <w:rPr>
          <w:rFonts w:ascii="Times New Roman" w:hAnsi="Times New Roman"/>
          <w:b w:val="0"/>
          <w:i w:val="0"/>
          <w:sz w:val="24"/>
        </w:rPr>
        <w:t>The room turned. Lin Shu was sitting with her hands folded, and she had been silent for thirteen minutes, which in Lin Shu was a decision.</w:t>
      </w:r>
    </w:p>
    <w:p>
      <w:r>
        <w:rPr>
          <w:rFonts w:ascii="Times New Roman" w:hAnsi="Times New Roman"/>
          <w:b w:val="0"/>
          <w:i w:val="0"/>
          <w:sz w:val="24"/>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r>
        <w:rPr>
          <w:rFonts w:ascii="Times New Roman" w:hAnsi="Times New Roman"/>
          <w:b w:val="0"/>
          <w:i w:val="0"/>
          <w:sz w:val="24"/>
        </w:rPr>
        <w:t>Sal spoke from the end of the table without lifting his head, in the hazy voice, the one that made clerks write incapable on forms.</w:t>
      </w:r>
    </w:p>
    <w:p>
      <w:r>
        <w:rPr>
          <w:rFonts w:ascii="Times New Roman" w:hAnsi="Times New Roman"/>
          <w:b w:val="0"/>
          <w:i w:val="0"/>
          <w:sz w:val="24"/>
        </w:rPr>
        <w:t>“You are looking for a person,” he said, to the room. “The office does not employ a person for this. It employs a column.”</w:t>
      </w:r>
    </w:p>
    <w:p>
      <w:pPr>
        <w:spacing w:after="240"/>
        <w:jc w:val="center"/>
      </w:pPr>
      <w:r>
        <w:rPr>
          <w:rFonts w:ascii="Times New Roman" w:hAnsi="Times New Roman"/>
          <w:b w:val="0"/>
          <w:i w:val="0"/>
          <w:sz w:val="24"/>
        </w:rPr>
        <w:t>• • •</w:t>
      </w:r>
    </w:p>
    <w:p>
      <w:r>
        <w:rPr>
          <w:rFonts w:ascii="Times New Roman" w:hAnsi="Times New Roman"/>
          <w:b w:val="0"/>
          <w:i w:val="0"/>
          <w:sz w:val="24"/>
        </w:rPr>
        <w:t>Roux had the envelope in her cast, held against her chest, and she had had it since four o’clock the previous afternoon, and she had not said anything about it for sixteen hours.</w:t>
      </w:r>
    </w:p>
    <w:p>
      <w:r>
        <w:rPr>
          <w:rFonts w:ascii="Times New Roman" w:hAnsi="Times New Roman"/>
          <w:b w:val="0"/>
          <w:i w:val="0"/>
          <w:sz w:val="24"/>
        </w:rPr>
        <w:t>“Yesterday,” she said. “Second post. Delivered to the Antwerp address, forwarded by the man who signs for everything, addressed to the consignor on the February consignment, which is a confraternity whose correspondence address is a company that was dissolved in 1993.”</w:t>
      </w:r>
    </w:p>
    <w:p>
      <w:r>
        <w:rPr>
          <w:rFonts w:ascii="Times New Roman" w:hAnsi="Times New Roman"/>
          <w:b w:val="0"/>
          <w:i w:val="0"/>
          <w:sz w:val="24"/>
        </w:rPr>
        <w:t>“You opened it,” said Mara.</w:t>
      </w:r>
    </w:p>
    <w:p>
      <w:r>
        <w:rPr>
          <w:rFonts w:ascii="Times New Roman" w:hAnsi="Times New Roman"/>
          <w:b w:val="0"/>
          <w:i w:val="0"/>
          <w:sz w:val="24"/>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r>
        <w:rPr>
          <w:rFonts w:ascii="Times New Roman" w:hAnsi="Times New Roman"/>
          <w:b w:val="0"/>
          <w:i w:val="0"/>
          <w:sz w:val="24"/>
        </w:rPr>
        <w:t>Mara read it twice, and then out loud, because the room needed to hear it in a voice.</w:t>
      </w:r>
    </w:p>
    <w:p>
      <w:r>
        <w:rPr>
          <w:rFonts w:ascii="Times New Roman" w:hAnsi="Times New Roman"/>
          <w:b w:val="0"/>
          <w:i w:val="0"/>
          <w:sz w:val="24"/>
        </w:rPr>
        <w:t>Dear Correspondent,</w:t>
      </w:r>
    </w:p>
    <w:p>
      <w:r>
        <w:rPr>
          <w:rFonts w:ascii="Times New Roman" w:hAnsi="Times New Roman"/>
          <w:b w:val="0"/>
          <w:i w:val="0"/>
          <w:sz w:val="24"/>
        </w:rPr>
        <w:t>We write in relation to a consignment received on 17 February under the standing instrument of the Confraternity of Catania (1904), described as the effects of the poor, delivered to the receiving institution at Glenross, entry reference as above.</w:t>
      </w:r>
    </w:p>
    <w:p>
      <w:r>
        <w:rPr>
          <w:rFonts w:ascii="Times New Roman" w:hAnsi="Times New Roman"/>
          <w:b w:val="0"/>
          <w:i w:val="0"/>
          <w:sz w:val="24"/>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r>
        <w:rPr>
          <w:rFonts w:ascii="Times New Roman" w:hAnsi="Times New Roman"/>
          <w:b w:val="0"/>
          <w:i w:val="0"/>
          <w:sz w:val="24"/>
        </w:rPr>
        <w:t>(ii) The carrying vessel reported a variance of forty-one minutes against contract on a route on which it has reported no variance in fourteen months, on the same night as the consignment.</w:t>
      </w:r>
    </w:p>
    <w:p>
      <w:r>
        <w:rPr>
          <w:rFonts w:ascii="Times New Roman" w:hAnsi="Times New Roman"/>
          <w:b w:val="0"/>
          <w:i w:val="0"/>
          <w:sz w:val="24"/>
        </w:rPr>
        <w:t>(iii) The phrase of origin used in the consignment record has occurred once before in this register, on an unrelated route, and remains unresolved.</w:t>
      </w:r>
    </w:p>
    <w:p>
      <w:r>
        <w:rPr>
          <w:rFonts w:ascii="Times New Roman" w:hAnsi="Times New Roman"/>
          <w:b w:val="0"/>
          <w:i w:val="0"/>
          <w:sz w:val="24"/>
        </w:rPr>
        <w:t>No determination is required of you at this time. You are not asked to do anything. We will write again if the correspondence is not closed.</w:t>
      </w:r>
    </w:p>
    <w:p>
      <w:r>
        <w:rPr>
          <w:rFonts w:ascii="Times New Roman" w:hAnsi="Times New Roman"/>
          <w:b w:val="0"/>
          <w:i w:val="0"/>
          <w:sz w:val="24"/>
        </w:rPr>
        <w:t>Yours faithfully,</w:t>
      </w:r>
    </w:p>
    <w:p>
      <w:r>
        <w:rPr>
          <w:rFonts w:ascii="Times New Roman" w:hAnsi="Times New Roman"/>
          <w:b w:val="0"/>
          <w:i w:val="0"/>
          <w:sz w:val="24"/>
        </w:rPr>
        <w:t>Office of Records and Accommodation</w:t>
      </w:r>
    </w:p>
    <w:p>
      <w:r>
        <w:rPr>
          <w:rFonts w:ascii="Times New Roman" w:hAnsi="Times New Roman"/>
          <w:b w:val="0"/>
          <w:i w:val="0"/>
          <w:sz w:val="24"/>
        </w:rPr>
        <w:t>Mara read it and put it down, and the quiet in the filing hall was the quiet of nine people doing arithmetic at different speeds.</w:t>
      </w:r>
    </w:p>
    <w:p>
      <w:r>
        <w:rPr>
          <w:rFonts w:ascii="Times New Roman" w:hAnsi="Times New Roman"/>
          <w:b w:val="0"/>
          <w:i w:val="0"/>
          <w:sz w:val="24"/>
        </w:rPr>
        <w:t>“Forty-one minutes,” said Garrity.</w:t>
      </w:r>
    </w:p>
    <w:p>
      <w:r>
        <w:rPr>
          <w:rFonts w:ascii="Times New Roman" w:hAnsi="Times New Roman"/>
          <w:b w:val="0"/>
          <w:i w:val="0"/>
          <w:sz w:val="24"/>
        </w:rPr>
        <w:t>“We did that on purpose,” said Mesa.</w:t>
      </w:r>
    </w:p>
    <w:p>
      <w:r>
        <w:rPr>
          <w:rFonts w:ascii="Times New Roman" w:hAnsi="Times New Roman"/>
          <w:b w:val="0"/>
          <w:i w:val="0"/>
          <w:sz w:val="24"/>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r>
        <w:rPr>
          <w:rFonts w:ascii="Times New Roman" w:hAnsi="Times New Roman"/>
          <w:b w:val="0"/>
          <w:i w:val="0"/>
          <w:sz w:val="24"/>
        </w:rPr>
        <w:t>“Say the rest of it,” said Mara.</w:t>
      </w:r>
    </w:p>
    <w:p>
      <w:r>
        <w:rPr>
          <w:rFonts w:ascii="Times New Roman" w:hAnsi="Times New Roman"/>
          <w:b w:val="0"/>
          <w:i w:val="0"/>
          <w:sz w:val="24"/>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r>
        <w:rPr>
          <w:rFonts w:ascii="Times New Roman" w:hAnsi="Times New Roman"/>
          <w:b w:val="0"/>
          <w:i w:val="0"/>
          <w:sz w:val="24"/>
        </w:rPr>
        <w:t>Mara looked at the sheet again.</w:t>
      </w:r>
    </w:p>
    <w:p>
      <w:r>
        <w:rPr>
          <w:rFonts w:ascii="Times New Roman" w:hAnsi="Times New Roman"/>
          <w:b w:val="0"/>
          <w:i w:val="0"/>
          <w:sz w:val="24"/>
        </w:rPr>
        <w:t>Placed on one sheet and held.</w:t>
      </w:r>
    </w:p>
    <w:p>
      <w:r>
        <w:rPr>
          <w:rFonts w:ascii="Times New Roman" w:hAnsi="Times New Roman"/>
          <w:b w:val="0"/>
          <w:i w:val="0"/>
          <w:sz w:val="24"/>
        </w:rPr>
        <w:t>She had heard the shape of it in a four-a.m. recording: “If there is a second one, I want it next to the first one on the same sheet.” The Office had not invented that practice; Elena had taught it, and now it was applying her care to them.</w:t>
      </w:r>
    </w:p>
    <w:p>
      <w:r>
        <w:rPr>
          <w:rFonts w:ascii="Times New Roman" w:hAnsi="Times New Roman"/>
          <w:b w:val="0"/>
          <w:i w:val="0"/>
          <w:sz w:val="24"/>
        </w:rPr>
        <w:t>She did not say any of that.</w:t>
      </w:r>
    </w:p>
    <w:p>
      <w:r>
        <w:rPr>
          <w:rFonts w:ascii="Times New Roman" w:hAnsi="Times New Roman"/>
          <w:b w:val="0"/>
          <w:i w:val="0"/>
          <w:sz w:val="24"/>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rFonts w:ascii="Times New Roman" w:hAnsi="Times New Roman"/>
          <w:b w:val="0"/>
          <w:i w:val="0"/>
          <w:sz w:val="24"/>
        </w:rPr>
        <w:t>• • •</w:t>
      </w:r>
    </w:p>
    <w:p>
      <w:r>
        <w:rPr>
          <w:rFonts w:ascii="Times New Roman" w:hAnsi="Times New Roman"/>
          <w:b w:val="0"/>
          <w:i w:val="0"/>
          <w:sz w:val="24"/>
        </w:rPr>
        <w:t>They argued for an hour and eight minutes, and the argument was not about the machine. It was about the man upstairs.</w:t>
      </w:r>
    </w:p>
    <w:p>
      <w:r>
        <w:rPr>
          <w:rFonts w:ascii="Times New Roman" w:hAnsi="Times New Roman"/>
          <w:b w:val="0"/>
          <w:i w:val="0"/>
          <w:sz w:val="24"/>
        </w:rPr>
        <w:t>“Ask him down,” said Garrity.</w:t>
      </w:r>
    </w:p>
    <w:p>
      <w:r>
        <w:rPr>
          <w:rFonts w:ascii="Times New Roman" w:hAnsi="Times New Roman"/>
          <w:b w:val="0"/>
          <w:i w:val="0"/>
          <w:sz w:val="24"/>
        </w:rPr>
        <w:t>“No,” said Mara.</w:t>
      </w:r>
    </w:p>
    <w:p>
      <w:r>
        <w:rPr>
          <w:rFonts w:ascii="Times New Roman" w:hAnsi="Times New Roman"/>
          <w:b w:val="0"/>
          <w:i w:val="0"/>
          <w:sz w:val="24"/>
        </w:rPr>
        <w:t>“Ask him down,” said Mesa.</w:t>
      </w:r>
    </w:p>
    <w:p>
      <w:r>
        <w:rPr>
          <w:rFonts w:ascii="Times New Roman" w:hAnsi="Times New Roman"/>
          <w:b w:val="0"/>
          <w:i w:val="0"/>
          <w:sz w:val="24"/>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r>
        <w:rPr>
          <w:rFonts w:ascii="Times New Roman" w:hAnsi="Times New Roman"/>
          <w:b w:val="0"/>
          <w:i w:val="0"/>
          <w:sz w:val="24"/>
        </w:rPr>
        <w:t>Nobody spoke.</w:t>
      </w:r>
    </w:p>
    <w:p>
      <w:r>
        <w:rPr>
          <w:rFonts w:ascii="Times New Roman" w:hAnsi="Times New Roman"/>
          <w:b w:val="0"/>
          <w:i w:val="0"/>
          <w:sz w:val="24"/>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r>
        <w:rPr>
          <w:rFonts w:ascii="Times New Roman" w:hAnsi="Times New Roman"/>
          <w:b w:val="0"/>
          <w:i w:val="0"/>
          <w:sz w:val="24"/>
        </w:rPr>
        <w:t>The silence lengthened.</w:t>
      </w:r>
    </w:p>
    <w:p>
      <w:r>
        <w:rPr>
          <w:rFonts w:ascii="Times New Roman" w:hAnsi="Times New Roman"/>
          <w:b w:val="0"/>
          <w:i w:val="0"/>
          <w:sz w:val="24"/>
        </w:rPr>
        <w:t>“Then why—” Mesa began, and stopped, because there was no version of the question that was not either cruel or beside the point.</w:t>
      </w:r>
    </w:p>
    <w:p>
      <w:r>
        <w:rPr>
          <w:rFonts w:ascii="Times New Roman" w:hAnsi="Times New Roman"/>
          <w:b w:val="0"/>
          <w:i w:val="0"/>
          <w:sz w:val="24"/>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r>
        <w:rPr>
          <w:rFonts w:ascii="Times New Roman" w:hAnsi="Times New Roman"/>
          <w:b w:val="0"/>
          <w:i w:val="0"/>
          <w:sz w:val="24"/>
        </w:rPr>
        <w:t>Roux said, after a moment: “The crew does not want a reason. The crew wants the last six weeks to have been somebody’s fault.”</w:t>
      </w:r>
    </w:p>
    <w:p>
      <w:r>
        <w:rPr>
          <w:rFonts w:ascii="Times New Roman" w:hAnsi="Times New Roman"/>
          <w:b w:val="0"/>
          <w:i w:val="0"/>
          <w:sz w:val="24"/>
        </w:rPr>
        <w:t>“Yes,” said Mara.</w:t>
      </w:r>
    </w:p>
    <w:p>
      <w:r>
        <w:rPr>
          <w:rFonts w:ascii="Times New Roman" w:hAnsi="Times New Roman"/>
          <w:b w:val="0"/>
          <w:i w:val="0"/>
          <w:sz w:val="24"/>
        </w:rPr>
        <w:t>“I don’t have that,” said Roux.</w:t>
      </w:r>
    </w:p>
    <w:p>
      <w:r>
        <w:rPr>
          <w:rFonts w:ascii="Times New Roman" w:hAnsi="Times New Roman"/>
          <w:b w:val="0"/>
          <w:i w:val="0"/>
          <w:sz w:val="24"/>
        </w:rPr>
        <w:t>“I know.”</w:t>
      </w:r>
    </w:p>
    <w:p>
      <w:r>
        <w:rPr>
          <w:rFonts w:ascii="Times New Roman" w:hAnsi="Times New Roman"/>
          <w:b w:val="0"/>
          <w:i w:val="0"/>
          <w:sz w:val="24"/>
        </w:rPr>
        <w:t>Garrity said, “What’s in his pocket.”</w:t>
      </w:r>
    </w:p>
    <w:p>
      <w:r>
        <w:rPr>
          <w:rFonts w:ascii="Times New Roman" w:hAnsi="Times New Roman"/>
          <w:b w:val="0"/>
          <w:i w:val="0"/>
          <w:sz w:val="24"/>
        </w:rPr>
        <w:t>“Ask him,” said Mara. “But I am not sending for him.”</w:t>
      </w:r>
    </w:p>
    <w:p>
      <w:r>
        <w:rPr>
          <w:rFonts w:ascii="Times New Roman" w:hAnsi="Times New Roman"/>
          <w:b w:val="0"/>
          <w:i w:val="0"/>
          <w:sz w:val="24"/>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r>
        <w:rPr>
          <w:rFonts w:ascii="Times New Roman" w:hAnsi="Times New Roman"/>
          <w:b w:val="0"/>
          <w:i w:val="0"/>
          <w:sz w:val="24"/>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r>
        <w:rPr>
          <w:rFonts w:ascii="Times New Roman" w:hAnsi="Times New Roman"/>
          <w:b w:val="0"/>
          <w:i w:val="0"/>
          <w:sz w:val="24"/>
        </w:rPr>
        <w:t>He went back up.</w:t>
      </w:r>
    </w:p>
    <w:p>
      <w:r>
        <w:rPr>
          <w:rFonts w:ascii="Times New Roman" w:hAnsi="Times New Roman"/>
          <w:b w:val="0"/>
          <w:i w:val="0"/>
          <w:sz w:val="24"/>
        </w:rPr>
        <w:t>Mesa sat down, and did not say anything for a while, and then said, “He is still the most irritating man I have ever known,” which in that room, at that hour, was a surrender.</w:t>
      </w:r>
    </w:p>
    <w:p>
      <w:pPr>
        <w:spacing w:after="240"/>
        <w:jc w:val="center"/>
      </w:pPr>
      <w:r>
        <w:rPr>
          <w:rFonts w:ascii="Times New Roman" w:hAnsi="Times New Roman"/>
          <w:b w:val="0"/>
          <w:i w:val="0"/>
          <w:sz w:val="24"/>
        </w:rPr>
        <w:t>• • •</w:t>
      </w:r>
    </w:p>
    <w:p>
      <w:r>
        <w:rPr>
          <w:rFonts w:ascii="Times New Roman" w:hAnsi="Times New Roman"/>
          <w:b w:val="0"/>
          <w:i w:val="0"/>
          <w:sz w:val="24"/>
        </w:rPr>
        <w:t>It was Lin Shu who put the last question of the day.</w:t>
      </w:r>
    </w:p>
    <w:p>
      <w:r>
        <w:rPr>
          <w:rFonts w:ascii="Times New Roman" w:hAnsi="Times New Roman"/>
          <w:b w:val="0"/>
          <w:i w:val="0"/>
          <w:sz w:val="24"/>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r>
        <w:rPr>
          <w:rFonts w:ascii="Times New Roman" w:hAnsi="Times New Roman"/>
          <w:b w:val="0"/>
          <w:i w:val="0"/>
          <w:sz w:val="24"/>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r>
        <w:rPr>
          <w:rFonts w:ascii="Times New Roman" w:hAnsi="Times New Roman"/>
          <w:b w:val="0"/>
          <w:i w:val="0"/>
          <w:sz w:val="24"/>
        </w:rPr>
        <w:t>She put the question into the room and left it there.</w:t>
      </w:r>
    </w:p>
    <w:p>
      <w:r>
        <w:rPr>
          <w:rFonts w:ascii="Times New Roman" w:hAnsi="Times New Roman"/>
          <w:b w:val="0"/>
          <w:i w:val="0"/>
          <w:sz w:val="24"/>
        </w:rPr>
        <w:t>“Who is going back.”</w:t>
      </w:r>
    </w:p>
    <w:p>
      <w:r>
        <w:rPr>
          <w:rFonts w:ascii="Times New Roman" w:hAnsi="Times New Roman"/>
          <w:b w:val="0"/>
          <w:i w:val="0"/>
          <w:sz w:val="24"/>
        </w:rPr>
        <w:t>Nine people in a filing hall. A ventilation stack moving air. Forty kilometres of microfilm humming in the dark overhead, three weeks from a collection window that nobody in the room had mentioned in days.</w:t>
      </w:r>
    </w:p>
    <w:p>
      <w:r>
        <w:rPr>
          <w:rFonts w:ascii="Times New Roman" w:hAnsi="Times New Roman"/>
          <w:b w:val="0"/>
          <w:i w:val="0"/>
          <w:sz w:val="24"/>
        </w:rPr>
        <w:t>Nobody answered.</w:t>
      </w:r>
    </w:p>
    <w:p>
      <w:r>
        <w:br w:type="page"/>
      </w:r>
    </w:p>
    <w:p>
      <w:pPr>
        <w:spacing w:after="120"/>
      </w:pPr>
      <w:r>
        <w:rPr>
          <w:rFonts w:ascii="Times New Roman" w:hAnsi="Times New Roman"/>
          <w:b/>
          <w:i/>
          <w:sz w:val="36"/>
        </w:rPr>
        <w:t>Chapter Twenty — The Price</w:t>
      </w:r>
    </w:p>
    <w:p>
      <w:pPr>
        <w:spacing w:after="280"/>
      </w:pPr>
      <w:r>
        <w:rPr>
          <w:rFonts w:ascii="Times New Roman" w:hAnsi="Times New Roman"/>
          <w:b w:val="0"/>
          <w:i/>
          <w:sz w:val="24"/>
        </w:rPr>
        <w:t>Days 85–89</w:t>
      </w:r>
    </w:p>
    <w:p>
      <w:r>
        <w:rPr>
          <w:rFonts w:ascii="Times New Roman" w:hAnsi="Times New Roman"/>
          <w:b w:val="0"/>
          <w:i w:val="0"/>
          <w:sz w:val="24"/>
        </w:rPr>
        <w:t>They spent two days deciding, and the deciding was the worst thing Mara had done in her life, because it was not done in a room with a map. It was done in a kitchen, in pieces, by people who were each having a slightly different conversation.</w:t>
      </w:r>
    </w:p>
    <w:p>
      <w:r>
        <w:rPr>
          <w:rFonts w:ascii="Times New Roman" w:hAnsi="Times New Roman"/>
          <w:b w:val="0"/>
          <w:i w:val="0"/>
          <w:sz w:val="24"/>
        </w:rPr>
        <w:t>She put the question properly on the eighty-fifth day, standing up, with Father Ward’s Friday on the table.</w:t>
      </w:r>
    </w:p>
    <w:p>
      <w:r>
        <w:rPr>
          <w:rFonts w:ascii="Times New Roman" w:hAnsi="Times New Roman"/>
          <w:b w:val="0"/>
          <w:i w:val="0"/>
          <w:sz w:val="24"/>
        </w:rPr>
        <w:t>“Two vehicles, one night, seventy-two hours, three people and a priest who will not lie for us. I am going to ask for something and I want to hear the refusals in the order people are willing to say them. Who goes.”</w:t>
      </w:r>
    </w:p>
    <w:p>
      <w:r>
        <w:rPr>
          <w:rFonts w:ascii="Times New Roman" w:hAnsi="Times New Roman"/>
          <w:b w:val="0"/>
          <w:i w:val="0"/>
          <w:sz w:val="24"/>
        </w:rPr>
        <w:t>Garrity went first, which she had expected.</w:t>
      </w:r>
    </w:p>
    <w:p>
      <w:r>
        <w:rPr>
          <w:rFonts w:ascii="Times New Roman" w:hAnsi="Times New Roman"/>
          <w:b w:val="0"/>
          <w:i w:val="0"/>
          <w:sz w:val="24"/>
        </w:rPr>
        <w:t>“I’ll drive,” he said.</w:t>
      </w:r>
    </w:p>
    <w:p>
      <w:r>
        <w:rPr>
          <w:rFonts w:ascii="Times New Roman" w:hAnsi="Times New Roman"/>
          <w:b w:val="0"/>
          <w:i w:val="0"/>
          <w:sz w:val="24"/>
        </w:rPr>
        <w:t>“You cannot work the clutch with one man,” said Lin Shu.</w:t>
      </w:r>
    </w:p>
    <w:p>
      <w:r>
        <w:rPr>
          <w:rFonts w:ascii="Times New Roman" w:hAnsi="Times New Roman"/>
          <w:b w:val="0"/>
          <w:i w:val="0"/>
          <w:sz w:val="24"/>
        </w:rPr>
        <w:t>“I worked it in February.”</w:t>
      </w:r>
    </w:p>
    <w:p>
      <w:r>
        <w:rPr>
          <w:rFonts w:ascii="Times New Roman" w:hAnsi="Times New Roman"/>
          <w:b w:val="0"/>
          <w:i w:val="0"/>
          <w:sz w:val="24"/>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r>
        <w:rPr>
          <w:rFonts w:ascii="Times New Roman" w:hAnsi="Times New Roman"/>
          <w:b w:val="0"/>
          <w:i w:val="0"/>
          <w:sz w:val="24"/>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r>
        <w:rPr>
          <w:rFonts w:ascii="Times New Roman" w:hAnsi="Times New Roman"/>
          <w:b w:val="0"/>
          <w:i w:val="0"/>
          <w:sz w:val="24"/>
        </w:rPr>
        <w:t>Sal offered next, which she had not expected.</w:t>
      </w:r>
    </w:p>
    <w:p>
      <w:r>
        <w:rPr>
          <w:rFonts w:ascii="Times New Roman" w:hAnsi="Times New Roman"/>
          <w:b w:val="0"/>
          <w:i w:val="0"/>
          <w:sz w:val="24"/>
        </w:rPr>
        <w:t>“I go,” he said. “Not for the house. I will be the older brother of a man who died in Naas, in a cardigan behind the door while the priest is out. A man with a folder will find a whole conversation, and I am the best in the world at being one.”</w:t>
      </w:r>
    </w:p>
    <w:p>
      <w:r>
        <w:rPr>
          <w:rFonts w:ascii="Times New Roman" w:hAnsi="Times New Roman"/>
          <w:b w:val="0"/>
          <w:i w:val="0"/>
          <w:sz w:val="24"/>
        </w:rPr>
        <w:t>“No,” said Mara.</w:t>
      </w:r>
    </w:p>
    <w:p>
      <w:r>
        <w:rPr>
          <w:rFonts w:ascii="Times New Roman" w:hAnsi="Times New Roman"/>
          <w:b w:val="0"/>
          <w:i w:val="0"/>
          <w:sz w:val="24"/>
        </w:rPr>
        <w:t>“Why. Because I am—”</w:t>
      </w:r>
    </w:p>
    <w:p>
      <w:r>
        <w:rPr>
          <w:rFonts w:ascii="Times New Roman" w:hAnsi="Times New Roman"/>
          <w:b w:val="0"/>
          <w:i w:val="0"/>
          <w:sz w:val="24"/>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r>
        <w:rPr>
          <w:rFonts w:ascii="Times New Roman" w:hAnsi="Times New Roman"/>
          <w:b w:val="0"/>
          <w:i w:val="0"/>
          <w:sz w:val="24"/>
        </w:rPr>
        <w:t>Sal sat with his hands on his knees and did not argue. It was the first time anyone had said aloud what they had all seen. Ten minutes later he was inventorying supplies; an old professional needs a task before he decides he is finished.</w:t>
      </w:r>
    </w:p>
    <w:p>
      <w:r>
        <w:rPr>
          <w:rFonts w:ascii="Times New Roman" w:hAnsi="Times New Roman"/>
          <w:b w:val="0"/>
          <w:i w:val="0"/>
          <w:sz w:val="24"/>
        </w:rPr>
        <w:t>Kavanagh offered three things, one of which was a car.</w:t>
      </w:r>
    </w:p>
    <w:p>
      <w:r>
        <w:rPr>
          <w:rFonts w:ascii="Times New Roman" w:hAnsi="Times New Roman"/>
          <w:b w:val="0"/>
          <w:i w:val="0"/>
          <w:sz w:val="24"/>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r>
        <w:rPr>
          <w:rFonts w:ascii="Times New Roman" w:hAnsi="Times New Roman"/>
          <w:b w:val="0"/>
          <w:i w:val="0"/>
          <w:sz w:val="24"/>
        </w:rPr>
        <w:t>“Agreed,” said Mara.</w:t>
      </w:r>
    </w:p>
    <w:p>
      <w:r>
        <w:rPr>
          <w:rFonts w:ascii="Times New Roman" w:hAnsi="Times New Roman"/>
          <w:b w:val="0"/>
          <w:i w:val="0"/>
          <w:sz w:val="24"/>
        </w:rPr>
        <w:t>“Thank you.” He looked at the table. “I would like it noted, in a room, that I offered.”</w:t>
      </w:r>
    </w:p>
    <w:p>
      <w:r>
        <w:rPr>
          <w:rFonts w:ascii="Times New Roman" w:hAnsi="Times New Roman"/>
          <w:b w:val="0"/>
          <w:i w:val="0"/>
          <w:sz w:val="24"/>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r>
        <w:rPr>
          <w:rFonts w:ascii="Times New Roman" w:hAnsi="Times New Roman"/>
          <w:b w:val="0"/>
          <w:i w:val="0"/>
          <w:sz w:val="24"/>
        </w:rPr>
        <w:t>Then El Búho spoke from the doorway, and he had been standing there for four minutes.</w:t>
      </w:r>
    </w:p>
    <w:p>
      <w:r>
        <w:rPr>
          <w:rFonts w:ascii="Times New Roman" w:hAnsi="Times New Roman"/>
          <w:b w:val="0"/>
          <w:i w:val="0"/>
          <w:sz w:val="24"/>
        </w:rPr>
        <w:t>“Nobody has volunteered,” he said.</w:t>
      </w:r>
    </w:p>
    <w:p>
      <w:r>
        <w:rPr>
          <w:rFonts w:ascii="Times New Roman" w:hAnsi="Times New Roman"/>
          <w:b w:val="0"/>
          <w:i w:val="0"/>
          <w:sz w:val="24"/>
        </w:rPr>
        <w:t>“The American—”</w:t>
      </w:r>
    </w:p>
    <w:p>
      <w:r>
        <w:rPr>
          <w:rFonts w:ascii="Times New Roman" w:hAnsi="Times New Roman"/>
          <w:b w:val="0"/>
          <w:i w:val="0"/>
          <w:sz w:val="24"/>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r>
        <w:rPr>
          <w:rFonts w:ascii="Times New Roman" w:hAnsi="Times New Roman"/>
          <w:b w:val="0"/>
          <w:i w:val="0"/>
          <w:sz w:val="24"/>
        </w:rPr>
        <w:t>Nobody moved. He had said it to Mara on a road in December in exactly those words, and she had written them in her notebook, and she had not looked at them since.</w:t>
      </w:r>
    </w:p>
    <w:p>
      <w:r>
        <w:rPr>
          <w:rFonts w:ascii="Times New Roman" w:hAnsi="Times New Roman"/>
          <w:b w:val="0"/>
          <w:i w:val="0"/>
          <w:sz w:val="24"/>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r>
        <w:rPr>
          <w:rFonts w:ascii="Times New Roman" w:hAnsi="Times New Roman"/>
          <w:b w:val="0"/>
          <w:i w:val="0"/>
          <w:sz w:val="24"/>
        </w:rPr>
        <w:t>Mesa laughed, out loud, with his head back, and he was the only man in the room enjoying himself.</w:t>
      </w:r>
    </w:p>
    <w:p>
      <w:r>
        <w:rPr>
          <w:rFonts w:ascii="Times New Roman" w:hAnsi="Times New Roman"/>
          <w:b w:val="0"/>
          <w:i w:val="0"/>
          <w:sz w:val="24"/>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r>
        <w:rPr>
          <w:rFonts w:ascii="Times New Roman" w:hAnsi="Times New Roman"/>
          <w:b w:val="0"/>
          <w:i w:val="0"/>
          <w:sz w:val="24"/>
        </w:rPr>
        <w:t>Mara looked at him for a long moment, and then she said the thing she had been dreading having to say, because she was going to have to say it to someone.</w:t>
      </w:r>
    </w:p>
    <w:p>
      <w:r>
        <w:rPr>
          <w:rFonts w:ascii="Times New Roman" w:hAnsi="Times New Roman"/>
          <w:b w:val="0"/>
          <w:i w:val="0"/>
          <w:sz w:val="24"/>
        </w:rPr>
        <w:t>“Thank you.”</w:t>
      </w:r>
    </w:p>
    <w:p>
      <w:r>
        <w:rPr>
          <w:rFonts w:ascii="Times New Roman" w:hAnsi="Times New Roman"/>
          <w:b w:val="0"/>
          <w:i w:val="0"/>
          <w:sz w:val="24"/>
        </w:rPr>
        <w:t>“You are welcome,” said Mesa. “Say it again in the report.”</w:t>
      </w:r>
    </w:p>
    <w:p>
      <w:pPr>
        <w:spacing w:after="240"/>
        <w:jc w:val="center"/>
      </w:pPr>
      <w:r>
        <w:rPr>
          <w:rFonts w:ascii="Times New Roman" w:hAnsi="Times New Roman"/>
          <w:b w:val="0"/>
          <w:i w:val="0"/>
          <w:sz w:val="24"/>
        </w:rPr>
        <w:t>• • •</w:t>
      </w:r>
    </w:p>
    <w:p>
      <w:r>
        <w:rPr>
          <w:rFonts w:ascii="Times New Roman" w:hAnsi="Times New Roman"/>
          <w:b w:val="0"/>
          <w:i w:val="0"/>
          <w:sz w:val="24"/>
        </w:rPr>
        <w:t>The house was four hundred metres off the road at the end of a track with a dip in it, and the priest had cut the hedge at the dip in 1994 so that a tractor could get through, which is the kind of fact an operation either has or does not have.</w:t>
      </w:r>
    </w:p>
    <w:p>
      <w:r>
        <w:rPr>
          <w:rFonts w:ascii="Times New Roman" w:hAnsi="Times New Roman"/>
          <w:b w:val="0"/>
          <w:i w:val="0"/>
          <w:sz w:val="24"/>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r>
        <w:rPr>
          <w:rFonts w:ascii="Times New Roman" w:hAnsi="Times New Roman"/>
          <w:b w:val="0"/>
          <w:i w:val="0"/>
          <w:sz w:val="24"/>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r>
        <w:rPr>
          <w:rFonts w:ascii="Times New Roman" w:hAnsi="Times New Roman"/>
          <w:b w:val="0"/>
          <w:i w:val="0"/>
          <w:sz w:val="24"/>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r>
        <w:rPr>
          <w:rFonts w:ascii="Times New Roman" w:hAnsi="Times New Roman"/>
          <w:b w:val="0"/>
          <w:i w:val="0"/>
          <w:sz w:val="24"/>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r>
        <w:rPr>
          <w:rFonts w:ascii="Times New Roman" w:hAnsi="Times New Roman"/>
          <w:b w:val="0"/>
          <w:i w:val="0"/>
          <w:sz w:val="24"/>
        </w:rPr>
        <w:t>“I am staying for the morning,” said Mesa. “It is a formality. There is a woman with a folder and it is not going to be an event.”</w:t>
      </w:r>
    </w:p>
    <w:p>
      <w:r>
        <w:rPr>
          <w:rFonts w:ascii="Times New Roman" w:hAnsi="Times New Roman"/>
          <w:b w:val="0"/>
          <w:i w:val="0"/>
          <w:sz w:val="24"/>
        </w:rPr>
        <w:t>“There is no such thing as a formality,” said Father Ward, and went inside, and that was the last thing anybody from the annex ever heard him say.</w:t>
      </w:r>
    </w:p>
    <w:p>
      <w:pPr>
        <w:spacing w:after="240"/>
        <w:jc w:val="center"/>
      </w:pPr>
      <w:r>
        <w:rPr>
          <w:rFonts w:ascii="Times New Roman" w:hAnsi="Times New Roman"/>
          <w:b w:val="0"/>
          <w:i w:val="0"/>
          <w:sz w:val="24"/>
        </w:rPr>
        <w:t>• • •</w:t>
      </w:r>
    </w:p>
    <w:p>
      <w:r>
        <w:rPr>
          <w:rFonts w:ascii="Times New Roman" w:hAnsi="Times New Roman"/>
          <w:b w:val="0"/>
          <w:i w:val="0"/>
          <w:sz w:val="24"/>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r>
        <w:rPr>
          <w:rFonts w:ascii="Times New Roman" w:hAnsi="Times New Roman"/>
          <w:b w:val="0"/>
          <w:i w:val="0"/>
          <w:sz w:val="24"/>
        </w:rPr>
        <w:t>Mesa opened it. He was wearing the cardigan — Sal’s cardigan, borrowed, because a man in a borrowed cardigan is a man who is not from anywhere — and he was, by his own later account, at the top of his form.</w:t>
      </w:r>
    </w:p>
    <w:p>
      <w:r>
        <w:rPr>
          <w:rFonts w:ascii="Times New Roman" w:hAnsi="Times New Roman"/>
          <w:b w:val="0"/>
          <w:i w:val="0"/>
          <w:sz w:val="24"/>
        </w:rPr>
        <w:t>Mara heard all of it afterwards from the priest, twice, on two separate occasions, in the same words, which is how she knew they were true.</w:t>
      </w:r>
    </w:p>
    <w:p>
      <w:r>
        <w:rPr>
          <w:rFonts w:ascii="Times New Roman" w:hAnsi="Times New Roman"/>
          <w:b w:val="0"/>
          <w:i w:val="0"/>
          <w:sz w:val="24"/>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r>
        <w:rPr>
          <w:rFonts w:ascii="Times New Roman" w:hAnsi="Times New Roman"/>
          <w:b w:val="0"/>
          <w:i w:val="0"/>
          <w:sz w:val="24"/>
        </w:rPr>
        <w:t>And then she asked to complete the record.</w:t>
      </w:r>
    </w:p>
    <w:p>
      <w:r>
        <w:rPr>
          <w:rFonts w:ascii="Times New Roman" w:hAnsi="Times New Roman"/>
          <w:b w:val="0"/>
          <w:i w:val="0"/>
          <w:sz w:val="24"/>
        </w:rPr>
        <w:t>“It is a formality,” she said. “I have to have the premises, the respondent, and the instrument. That is all a visit is.”</w:t>
      </w:r>
    </w:p>
    <w:p>
      <w:r>
        <w:rPr>
          <w:rFonts w:ascii="Times New Roman" w:hAnsi="Times New Roman"/>
          <w:b w:val="0"/>
          <w:i w:val="0"/>
          <w:sz w:val="24"/>
        </w:rPr>
        <w:t>“It is a formality,” Mesa agreed.</w:t>
      </w:r>
    </w:p>
    <w:p>
      <w:r>
        <w:rPr>
          <w:rFonts w:ascii="Times New Roman" w:hAnsi="Times New Roman"/>
          <w:b w:val="0"/>
          <w:i w:val="0"/>
          <w:sz w:val="24"/>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r>
        <w:rPr>
          <w:rFonts w:ascii="Times New Roman" w:hAnsi="Times New Roman"/>
          <w:b w:val="0"/>
          <w:i w:val="0"/>
          <w:sz w:val="24"/>
        </w:rPr>
        <w:t>The camera came up. He put his hand on the door frame and stood the way he always stood.</w:t>
      </w:r>
    </w:p>
    <w:p>
      <w:r>
        <w:rPr>
          <w:rFonts w:ascii="Times New Roman" w:hAnsi="Times New Roman"/>
          <w:b w:val="0"/>
          <w:i w:val="0"/>
          <w:sz w:val="24"/>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r>
        <w:rPr>
          <w:rFonts w:ascii="Times New Roman" w:hAnsi="Times New Roman"/>
          <w:b w:val="0"/>
          <w:i w:val="0"/>
          <w:sz w:val="24"/>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r>
        <w:rPr>
          <w:rFonts w:ascii="Times New Roman" w:hAnsi="Times New Roman"/>
          <w:b w:val="0"/>
          <w:i w:val="0"/>
          <w:sz w:val="24"/>
        </w:rPr>
        <w:t>And he got into the car.</w:t>
      </w:r>
    </w:p>
    <w:p>
      <w:r>
        <w:rPr>
          <w:rFonts w:ascii="Times New Roman" w:hAnsi="Times New Roman"/>
          <w:b w:val="0"/>
          <w:i w:val="0"/>
          <w:sz w:val="24"/>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rFonts w:ascii="Times New Roman" w:hAnsi="Times New Roman"/>
          <w:b/>
          <w:i/>
          <w:sz w:val="36"/>
        </w:rPr>
        <w:t>Chapter Twenty-One — Martial Law</w:t>
      </w:r>
    </w:p>
    <w:p>
      <w:pPr>
        <w:spacing w:after="280"/>
      </w:pPr>
      <w:r>
        <w:rPr>
          <w:rFonts w:ascii="Times New Roman" w:hAnsi="Times New Roman"/>
          <w:b w:val="0"/>
          <w:i/>
          <w:sz w:val="24"/>
        </w:rPr>
        <w:t>Days 89–95</w:t>
      </w:r>
    </w:p>
    <w:p>
      <w:r>
        <w:rPr>
          <w:rFonts w:ascii="Times New Roman" w:hAnsi="Times New Roman"/>
          <w:b w:val="0"/>
          <w:i w:val="0"/>
          <w:sz w:val="24"/>
        </w:rPr>
        <w:t>The bulletin changed on the eighty-ninth day, and it did not change by becoming louder.</w:t>
      </w:r>
    </w:p>
    <w:p>
      <w:r>
        <w:rPr>
          <w:rFonts w:ascii="Times New Roman" w:hAnsi="Times New Roman"/>
          <w:b w:val="0"/>
          <w:i w:val="0"/>
          <w:sz w:val="24"/>
        </w:rPr>
        <w:t>From the first of March, supervision of movement for persons whose documentation cannot be verified will be scheduled in advance rather than arranged locally.</w:t>
      </w:r>
    </w:p>
    <w:p>
      <w:r>
        <w:rPr>
          <w:rFonts w:ascii="Times New Roman" w:hAnsi="Times New Roman"/>
          <w:b w:val="0"/>
          <w:i w:val="0"/>
          <w:sz w:val="24"/>
        </w:rPr>
        <w:t>Scheduled supervision will be accommodated at a designated facility for the duration of verification. Verification periods are set out in the schedule attached to this notice.</w:t>
      </w:r>
    </w:p>
    <w:p>
      <w:r>
        <w:rPr>
          <w:rFonts w:ascii="Times New Roman" w:hAnsi="Times New Roman"/>
          <w:b w:val="0"/>
          <w:i w:val="0"/>
          <w:sz w:val="24"/>
        </w:rPr>
        <w:t>Persons under supervision will be recorded as residents. A resident will be recorded as resolved when supervision is complete.</w:t>
      </w:r>
    </w:p>
    <w:p>
      <w:r>
        <w:rPr>
          <w:rFonts w:ascii="Times New Roman" w:hAnsi="Times New Roman"/>
          <w:b w:val="0"/>
          <w:i w:val="0"/>
          <w:sz w:val="24"/>
        </w:rPr>
        <w:t>Mara read it twice, standing in the kitchen with her coat still on, and then she read it out to the room, and when she got to the fourth paragraph she stopped and read that one again.</w:t>
      </w:r>
    </w:p>
    <w:p>
      <w:r>
        <w:rPr>
          <w:rFonts w:ascii="Times New Roman" w:hAnsi="Times New Roman"/>
          <w:b w:val="0"/>
          <w:i w:val="0"/>
          <w:sz w:val="24"/>
        </w:rPr>
        <w:t>“Resolved,” said Roux.</w:t>
      </w:r>
    </w:p>
    <w:p>
      <w:r>
        <w:rPr>
          <w:rFonts w:ascii="Times New Roman" w:hAnsi="Times New Roman"/>
          <w:b w:val="0"/>
          <w:i w:val="0"/>
          <w:sz w:val="24"/>
        </w:rPr>
        <w:t>“Yes.”</w:t>
      </w:r>
    </w:p>
    <w:p>
      <w:r>
        <w:rPr>
          <w:rFonts w:ascii="Times New Roman" w:hAnsi="Times New Roman"/>
          <w:b w:val="0"/>
          <w:i w:val="0"/>
          <w:sz w:val="24"/>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r>
        <w:rPr>
          <w:rFonts w:ascii="Times New Roman" w:hAnsi="Times New Roman"/>
          <w:b w:val="0"/>
          <w:i w:val="0"/>
          <w:sz w:val="24"/>
        </w:rPr>
        <w:t>“Resolved,” said Mesa’s empty chair, into the silence. Nobody laughed.</w:t>
      </w:r>
    </w:p>
    <w:p>
      <w:pPr>
        <w:spacing w:after="240"/>
        <w:jc w:val="center"/>
      </w:pPr>
      <w:r>
        <w:rPr>
          <w:rFonts w:ascii="Times New Roman" w:hAnsi="Times New Roman"/>
          <w:b w:val="0"/>
          <w:i w:val="0"/>
          <w:sz w:val="24"/>
        </w:rPr>
        <w:t>• • •</w:t>
      </w:r>
    </w:p>
    <w:p>
      <w:r>
        <w:rPr>
          <w:rFonts w:ascii="Times New Roman" w:hAnsi="Times New Roman"/>
          <w:b w:val="0"/>
          <w:i w:val="0"/>
          <w:sz w:val="24"/>
        </w:rPr>
        <w:t>On the ninety-first day they stopped hiding the number.</w:t>
      </w:r>
    </w:p>
    <w:p>
      <w:r>
        <w:rPr>
          <w:rFonts w:ascii="Times New Roman" w:hAnsi="Times New Roman"/>
          <w:b w:val="0"/>
          <w:i w:val="0"/>
          <w:sz w:val="24"/>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r>
        <w:rPr>
          <w:rFonts w:ascii="Times New Roman" w:hAnsi="Times New Roman"/>
          <w:b w:val="0"/>
          <w:i w:val="0"/>
          <w:sz w:val="24"/>
        </w:rPr>
        <w:t>“They have put it in a bulletin,” said Garrity, who was standing at the window with his weight on the good leg and the dog asleep against his boot. “They’re putting it in a bulletin like a shipping forecast.”</w:t>
      </w:r>
    </w:p>
    <w:p>
      <w:r>
        <w:rPr>
          <w:rFonts w:ascii="Times New Roman" w:hAnsi="Times New Roman"/>
          <w:b w:val="0"/>
          <w:i w:val="0"/>
          <w:sz w:val="24"/>
        </w:rPr>
        <w:t>“Why would they do that,” said Kavanagh. “My dear, that is the only question in the world and I want somebody to answer it properly.”</w:t>
      </w:r>
    </w:p>
    <w:p>
      <w:r>
        <w:rPr>
          <w:rFonts w:ascii="Times New Roman" w:hAnsi="Times New Roman"/>
          <w:b w:val="0"/>
          <w:i w:val="0"/>
          <w:sz w:val="24"/>
        </w:rPr>
        <w:t>Mara answered it, because she had been awake for two nights and because she had finally understood the shape of the thing they had been fighting since November.</w:t>
      </w:r>
    </w:p>
    <w:p>
      <w:r>
        <w:rPr>
          <w:rFonts w:ascii="Times New Roman" w:hAnsi="Times New Roman"/>
          <w:b w:val="0"/>
          <w:i w:val="0"/>
          <w:sz w:val="24"/>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r>
        <w:rPr>
          <w:rFonts w:ascii="Times New Roman" w:hAnsi="Times New Roman"/>
          <w:b w:val="0"/>
          <w:i w:val="0"/>
          <w:sz w:val="24"/>
        </w:rPr>
        <w:t>“Used to it,” said Lin Shu.</w:t>
      </w:r>
    </w:p>
    <w:p>
      <w:r>
        <w:rPr>
          <w:rFonts w:ascii="Times New Roman" w:hAnsi="Times New Roman"/>
          <w:b w:val="0"/>
          <w:i w:val="0"/>
          <w:sz w:val="24"/>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r>
        <w:rPr>
          <w:rFonts w:ascii="Times New Roman" w:hAnsi="Times New Roman"/>
          <w:b w:val="0"/>
          <w:i w:val="0"/>
          <w:sz w:val="24"/>
        </w:rPr>
        <w:t>Roux came in with the morning’s other finding then, and it was worse than the figure, because it was arithmetic she could not walk away from.</w:t>
      </w:r>
    </w:p>
    <w:p>
      <w:r>
        <w:rPr>
          <w:rFonts w:ascii="Times New Roman" w:hAnsi="Times New Roman"/>
          <w:b w:val="0"/>
          <w:i w:val="0"/>
          <w:sz w:val="24"/>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r>
        <w:rPr>
          <w:rFonts w:ascii="Times New Roman" w:hAnsi="Times New Roman"/>
          <w:b w:val="0"/>
          <w:i w:val="0"/>
          <w:sz w:val="24"/>
        </w:rPr>
        <w:t>“Which is why the numbers are up,” said Kavanagh, quietly. “Because the accommodation is not where the machine puts people. It is where people go.”</w:t>
      </w:r>
    </w:p>
    <w:p>
      <w:pPr>
        <w:spacing w:after="240"/>
        <w:jc w:val="center"/>
      </w:pPr>
      <w:r>
        <w:rPr>
          <w:rFonts w:ascii="Times New Roman" w:hAnsi="Times New Roman"/>
          <w:b w:val="0"/>
          <w:i w:val="0"/>
          <w:sz w:val="24"/>
        </w:rPr>
        <w:t>• • •</w:t>
      </w:r>
    </w:p>
    <w:p>
      <w:r>
        <w:rPr>
          <w:rFonts w:ascii="Times New Roman" w:hAnsi="Times New Roman"/>
          <w:b w:val="0"/>
          <w:i w:val="0"/>
          <w:sz w:val="24"/>
        </w:rPr>
        <w:t>The Galway case came up on the ninety-third day through two people and a hospital.</w:t>
      </w:r>
    </w:p>
    <w:p>
      <w:r>
        <w:rPr>
          <w:rFonts w:ascii="Times New Roman" w:hAnsi="Times New Roman"/>
          <w:b w:val="0"/>
          <w:i w:val="0"/>
          <w:sz w:val="24"/>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r>
        <w:rPr>
          <w:rFonts w:ascii="Times New Roman" w:hAnsi="Times New Roman"/>
          <w:b w:val="0"/>
          <w:i w:val="0"/>
          <w:sz w:val="24"/>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r>
        <w:rPr>
          <w:rFonts w:ascii="Times New Roman" w:hAnsi="Times New Roman"/>
          <w:b w:val="0"/>
          <w:i w:val="0"/>
          <w:sz w:val="24"/>
        </w:rPr>
        <w:t>“Seventeen years,” said Mara. “My entry was 2009.”</w:t>
      </w:r>
    </w:p>
    <w:p>
      <w:r>
        <w:rPr>
          <w:rFonts w:ascii="Times New Roman" w:hAnsi="Times New Roman"/>
          <w:b w:val="0"/>
          <w:i w:val="0"/>
          <w:sz w:val="24"/>
        </w:rPr>
        <w:t>Roux looked up. “What entry.”</w:t>
      </w:r>
    </w:p>
    <w:p>
      <w:r>
        <w:rPr>
          <w:rFonts w:ascii="Times New Roman" w:hAnsi="Times New Roman"/>
          <w:b w:val="0"/>
          <w:i w:val="0"/>
          <w:sz w:val="24"/>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r>
        <w:rPr>
          <w:rFonts w:ascii="Times New Roman" w:hAnsi="Times New Roman"/>
          <w:b w:val="0"/>
          <w:i w:val="0"/>
          <w:sz w:val="24"/>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rFonts w:ascii="Times New Roman" w:hAnsi="Times New Roman"/>
          <w:b w:val="0"/>
          <w:i w:val="0"/>
          <w:sz w:val="24"/>
        </w:rPr>
        <w:t>• • •</w:t>
      </w:r>
    </w:p>
    <w:p>
      <w:r>
        <w:rPr>
          <w:rFonts w:ascii="Times New Roman" w:hAnsi="Times New Roman"/>
          <w:b w:val="0"/>
          <w:i w:val="0"/>
          <w:sz w:val="24"/>
        </w:rPr>
        <w:t>The register page came back on the ninety-fourth day, and not as a letter.</w:t>
      </w:r>
    </w:p>
    <w:p>
      <w:r>
        <w:rPr>
          <w:rFonts w:ascii="Times New Roman" w:hAnsi="Times New Roman"/>
          <w:b w:val="0"/>
          <w:i w:val="0"/>
          <w:sz w:val="24"/>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r>
        <w:rPr>
          <w:rFonts w:ascii="Times New Roman" w:hAnsi="Times New Roman"/>
          <w:b w:val="0"/>
          <w:i w:val="0"/>
          <w:sz w:val="24"/>
        </w:rPr>
        <w:t>“Did he lie,” said Mara.</w:t>
      </w:r>
    </w:p>
    <w:p>
      <w:r>
        <w:rPr>
          <w:rFonts w:ascii="Times New Roman" w:hAnsi="Times New Roman"/>
          <w:b w:val="0"/>
          <w:i w:val="0"/>
          <w:sz w:val="24"/>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r>
        <w:rPr>
          <w:rFonts w:ascii="Times New Roman" w:hAnsi="Times New Roman"/>
          <w:b w:val="0"/>
          <w:i w:val="0"/>
          <w:sz w:val="24"/>
        </w:rPr>
        <w:t>“So they know the priest is protecting somebody.”</w:t>
      </w:r>
    </w:p>
    <w:p>
      <w:r>
        <w:rPr>
          <w:rFonts w:ascii="Times New Roman" w:hAnsi="Times New Roman"/>
          <w:b w:val="0"/>
          <w:i w:val="0"/>
          <w:sz w:val="24"/>
        </w:rPr>
        <w:t>“They know a page is missing, and that is enough: a hole the Office can measure. Father Ward is suspended pending a diocesan review and staying with his sister. He asked me to say he does not regret it and does not want to be written to.”</w:t>
      </w:r>
    </w:p>
    <w:p>
      <w:r>
        <w:rPr>
          <w:rFonts w:ascii="Times New Roman" w:hAnsi="Times New Roman"/>
          <w:b w:val="0"/>
          <w:i w:val="0"/>
          <w:sz w:val="24"/>
        </w:rPr>
        <w:t>Mara stood at the window with her hands in her pockets for a while.</w:t>
      </w:r>
    </w:p>
    <w:p>
      <w:r>
        <w:rPr>
          <w:rFonts w:ascii="Times New Roman" w:hAnsi="Times New Roman"/>
          <w:b w:val="0"/>
          <w:i w:val="0"/>
          <w:sz w:val="24"/>
        </w:rPr>
        <w:t>“Write it down anyway,” she said. “Put him on the page with the others.”</w:t>
      </w:r>
    </w:p>
    <w:p>
      <w:pPr>
        <w:spacing w:after="240"/>
        <w:jc w:val="center"/>
      </w:pPr>
      <w:r>
        <w:rPr>
          <w:rFonts w:ascii="Times New Roman" w:hAnsi="Times New Roman"/>
          <w:b w:val="0"/>
          <w:i w:val="0"/>
          <w:sz w:val="24"/>
        </w:rPr>
        <w:t>• • •</w:t>
      </w:r>
    </w:p>
    <w:p>
      <w:r>
        <w:rPr>
          <w:rFonts w:ascii="Times New Roman" w:hAnsi="Times New Roman"/>
          <w:b w:val="0"/>
          <w:i w:val="0"/>
          <w:sz w:val="24"/>
        </w:rPr>
        <w:t>Kavanagh brought the other thing in at four, and he brought it the way he brought everything, which was politely, with a folded newspaper and a cup of tea, and it was the reason the ninety-first day was the day the crew stopped arguing about the machine and started arguing about what they were going to do with the last thing they had.</w:t>
      </w:r>
    </w:p>
    <w:p>
      <w:r>
        <w:rPr>
          <w:rFonts w:ascii="Times New Roman" w:hAnsi="Times New Roman"/>
          <w:b w:val="0"/>
          <w:i w:val="0"/>
          <w:sz w:val="24"/>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r>
        <w:rPr>
          <w:rFonts w:ascii="Times New Roman" w:hAnsi="Times New Roman"/>
          <w:b w:val="0"/>
          <w:i w:val="0"/>
          <w:sz w:val="24"/>
        </w:rPr>
        <w:t>“Denis Crane,” said Kavanagh.</w:t>
      </w:r>
    </w:p>
    <w:p>
      <w:r>
        <w:rPr>
          <w:rFonts w:ascii="Times New Roman" w:hAnsi="Times New Roman"/>
          <w:b w:val="0"/>
          <w:i w:val="0"/>
          <w:sz w:val="24"/>
        </w:rPr>
        <w:t>“Who is he,” said Mara.</w:t>
      </w:r>
    </w:p>
    <w:p>
      <w:r>
        <w:rPr>
          <w:rFonts w:ascii="Times New Roman" w:hAnsi="Times New Roman"/>
          <w:b w:val="0"/>
          <w:i w:val="0"/>
          <w:sz w:val="24"/>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r>
        <w:rPr>
          <w:rFonts w:ascii="Times New Roman" w:hAnsi="Times New Roman"/>
          <w:b w:val="0"/>
          <w:i w:val="0"/>
          <w:sz w:val="24"/>
        </w:rPr>
        <w:t>“Will he talk to you,” said Mara.</w:t>
      </w:r>
    </w:p>
    <w:p>
      <w:r>
        <w:rPr>
          <w:rFonts w:ascii="Times New Roman" w:hAnsi="Times New Roman"/>
          <w:b w:val="0"/>
          <w:i w:val="0"/>
          <w:sz w:val="24"/>
        </w:rPr>
        <w:t>“He will not want to.” Kavanagh looked at his hands. “That is a different sentence from he will not.”</w:t>
      </w:r>
    </w:p>
    <w:p>
      <w:pPr>
        <w:spacing w:after="240"/>
        <w:jc w:val="center"/>
      </w:pPr>
      <w:r>
        <w:rPr>
          <w:rFonts w:ascii="Times New Roman" w:hAnsi="Times New Roman"/>
          <w:b w:val="0"/>
          <w:i w:val="0"/>
          <w:sz w:val="24"/>
        </w:rPr>
        <w:t>• • •</w:t>
      </w:r>
    </w:p>
    <w:p>
      <w:r>
        <w:rPr>
          <w:rFonts w:ascii="Times New Roman" w:hAnsi="Times New Roman"/>
          <w:b w:val="0"/>
          <w:i w:val="0"/>
          <w:sz w:val="24"/>
        </w:rPr>
        <w:t>The delegation came on the ninety-fifth day, in the same single paragraph of the same bulletin, and it was the worst thing that had arrived at that annex since the world ended.</w:t>
      </w:r>
    </w:p>
    <w:p>
      <w:r>
        <w:rPr>
          <w:rFonts w:ascii="Times New Roman" w:hAnsi="Times New Roman"/>
          <w:b w:val="0"/>
          <w:i w:val="0"/>
          <w:sz w:val="24"/>
        </w:rPr>
        <w:t>Routine correspondence cases may be closed to standard without reference to the Director of Exceptions.</w:t>
      </w:r>
    </w:p>
    <w:p>
      <w:r>
        <w:rPr>
          <w:rFonts w:ascii="Times New Roman" w:hAnsi="Times New Roman"/>
          <w:b w:val="0"/>
          <w:i w:val="0"/>
          <w:sz w:val="24"/>
        </w:rPr>
        <w:t>Mara read it four times.</w:t>
      </w:r>
    </w:p>
    <w:p>
      <w:r>
        <w:rPr>
          <w:rFonts w:ascii="Times New Roman" w:hAnsi="Times New Roman"/>
          <w:b w:val="0"/>
          <w:i w:val="0"/>
          <w:sz w:val="24"/>
        </w:rPr>
        <w:t>“What does that mean,” said Garrity.</w:t>
      </w:r>
    </w:p>
    <w:p>
      <w:r>
        <w:rPr>
          <w:rFonts w:ascii="Times New Roman" w:hAnsi="Times New Roman"/>
          <w:b w:val="0"/>
          <w:i w:val="0"/>
          <w:sz w:val="24"/>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r>
        <w:rPr>
          <w:rFonts w:ascii="Times New Roman" w:hAnsi="Times New Roman"/>
          <w:b w:val="0"/>
          <w:i w:val="0"/>
          <w:sz w:val="24"/>
        </w:rPr>
        <w:t>“Who delegated it,” said Mara.</w:t>
      </w:r>
    </w:p>
    <w:p>
      <w:r>
        <w:rPr>
          <w:rFonts w:ascii="Times New Roman" w:hAnsi="Times New Roman"/>
          <w:b w:val="0"/>
          <w:i w:val="0"/>
          <w:sz w:val="24"/>
        </w:rPr>
        <w:t>“The notice is issued under her office.”</w:t>
      </w:r>
    </w:p>
    <w:p>
      <w:r>
        <w:rPr>
          <w:rFonts w:ascii="Times New Roman" w:hAnsi="Times New Roman"/>
          <w:b w:val="0"/>
          <w:i w:val="0"/>
          <w:sz w:val="24"/>
        </w:rPr>
        <w:t>“Say the rest of it.”</w:t>
      </w:r>
    </w:p>
    <w:p>
      <w:r>
        <w:rPr>
          <w:rFonts w:ascii="Times New Roman" w:hAnsi="Times New Roman"/>
          <w:b w:val="0"/>
          <w:i w:val="0"/>
          <w:sz w:val="24"/>
        </w:rPr>
        <w:t>“The notice is issued under her office,” said Roux. “I do not know whether she wrote it. I cannot know. There is no field in the file for whether a person wrote a sentence.”</w:t>
      </w:r>
    </w:p>
    <w:p>
      <w:r>
        <w:rPr>
          <w:rFonts w:ascii="Times New Roman" w:hAnsi="Times New Roman"/>
          <w:b w:val="0"/>
          <w:i w:val="0"/>
          <w:sz w:val="24"/>
        </w:rPr>
        <w:t>Lin Shu spoke from the end of the table, and she spoke to Mara, and she asked the only question worth asking.</w:t>
      </w:r>
    </w:p>
    <w:p>
      <w:r>
        <w:rPr>
          <w:rFonts w:ascii="Times New Roman" w:hAnsi="Times New Roman"/>
          <w:b w:val="0"/>
          <w:i w:val="0"/>
          <w:sz w:val="24"/>
        </w:rPr>
        <w:t>“Does she know what resolved means.”</w:t>
      </w:r>
    </w:p>
    <w:p>
      <w:r>
        <w:rPr>
          <w:rFonts w:ascii="Times New Roman" w:hAnsi="Times New Roman"/>
          <w:b w:val="0"/>
          <w:i w:val="0"/>
          <w:sz w:val="24"/>
        </w:rPr>
        <w:t>Mara looked at the delegation and the figure, 3,412, in the same flat voice. She did not answer. Eleven weeks ago El Búho called Elena the Office’s most careful person. A woman who hand-signs hundreds of exceptions would not lift that lid.</w:t>
      </w:r>
    </w:p>
    <w:p>
      <w:r>
        <w:rPr>
          <w:rFonts w:ascii="Times New Roman" w:hAnsi="Times New Roman"/>
          <w:b w:val="0"/>
          <w:i w:val="0"/>
          <w:sz w:val="24"/>
        </w:rPr>
        <w:t>“She is being removed too,” said El Búho from the doorway.</w:t>
      </w:r>
    </w:p>
    <w:p>
      <w:r>
        <w:rPr>
          <w:rFonts w:ascii="Times New Roman" w:hAnsi="Times New Roman"/>
          <w:b w:val="0"/>
          <w:i w:val="0"/>
          <w:sz w:val="24"/>
        </w:rPr>
        <w:t>He had come down at the sound of the bulletin being read. He stood with his hand on the rail and did not come in, and he said the thing that everybody in the room had been circling for six weeks.</w:t>
      </w:r>
    </w:p>
    <w:p>
      <w:r>
        <w:rPr>
          <w:rFonts w:ascii="Times New Roman" w:hAnsi="Times New Roman"/>
          <w:b w:val="0"/>
          <w:i w:val="0"/>
          <w:sz w:val="24"/>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rFonts w:ascii="Times New Roman" w:hAnsi="Times New Roman"/>
          <w:b w:val="0"/>
          <w:i w:val="0"/>
          <w:sz w:val="24"/>
        </w:rPr>
        <w:t>• • •</w:t>
      </w:r>
    </w:p>
    <w:p>
      <w:r>
        <w:rPr>
          <w:rFonts w:ascii="Times New Roman" w:hAnsi="Times New Roman"/>
          <w:b w:val="0"/>
          <w:i w:val="0"/>
          <w:sz w:val="24"/>
        </w:rPr>
        <w:t>Roux found the schedule change at seven that evening, in the notices, where it had been sitting since five in the afternoon, and it was four lines long and nobody had thought to mention it because a change to a collection window is not news.</w:t>
      </w:r>
    </w:p>
    <w:p>
      <w:r>
        <w:rPr>
          <w:rFonts w:ascii="Times New Roman" w:hAnsi="Times New Roman"/>
          <w:b w:val="0"/>
          <w:i w:val="0"/>
          <w:sz w:val="24"/>
        </w:rPr>
        <w:t>Reserve Facility 4-C. County Meath. Microform. Thirty-seven tonnes. Collection, week commencing the sixteenth of March.</w:t>
      </w:r>
    </w:p>
    <w:p>
      <w:r>
        <w:rPr>
          <w:rFonts w:ascii="Times New Roman" w:hAnsi="Times New Roman"/>
          <w:b w:val="0"/>
          <w:i w:val="0"/>
          <w:sz w:val="24"/>
        </w:rPr>
        <w:t>“The thirtieth,” said Mara.</w:t>
      </w:r>
    </w:p>
    <w:p>
      <w:r>
        <w:rPr>
          <w:rFonts w:ascii="Times New Roman" w:hAnsi="Times New Roman"/>
          <w:b w:val="0"/>
          <w:i w:val="0"/>
          <w:sz w:val="24"/>
        </w:rPr>
        <w:t>“The sixteenth,” said Roux. “They brought it forward two weeks because the programme is behind, the registrar can accelerate batches, and a schedule is a piece of paper; acceleration is a form.” She looked up, her face as it had been in the February corridor. “We have ten days.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r>
        <w:rPr>
          <w:rFonts w:ascii="Times New Roman" w:hAnsi="Times New Roman"/>
          <w:b w:val="0"/>
          <w:i w:val="0"/>
          <w:sz w:val="24"/>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r>
        <w:rPr>
          <w:rFonts w:ascii="Times New Roman" w:hAnsi="Times New Roman"/>
          <w:b w:val="0"/>
          <w:i w:val="0"/>
          <w:sz w:val="24"/>
        </w:rPr>
        <w:t>Kavanagh, very quietly, from his chair: “Yes. I’ll make the call.”</w:t>
      </w:r>
    </w:p>
    <w:p>
      <w:r>
        <w:rPr>
          <w:rFonts w:ascii="Times New Roman" w:hAnsi="Times New Roman"/>
          <w:b w:val="0"/>
          <w:i w:val="0"/>
          <w:sz w:val="24"/>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rFonts w:ascii="Times New Roman" w:hAnsi="Times New Roman"/>
          <w:b/>
          <w:i/>
          <w:sz w:val="36"/>
        </w:rPr>
        <w:t>CUSTOS Interlude II: Notices of the Office of Records and Accommodation</w:t>
      </w:r>
    </w:p>
    <w:p>
      <w:pPr>
        <w:spacing w:after="280"/>
      </w:pPr>
      <w:r>
        <w:rPr>
          <w:rFonts w:ascii="Times New Roman" w:hAnsi="Times New Roman"/>
          <w:b w:val="0"/>
          <w:i/>
          <w:sz w:val="24"/>
        </w:rPr>
        <w:t>Days 90–96</w:t>
      </w:r>
    </w:p>
    <w:p>
      <w:r>
        <w:rPr>
          <w:rFonts w:ascii="Times New Roman" w:hAnsi="Times New Roman"/>
          <w:b w:val="0"/>
          <w:i w:val="0"/>
          <w:sz w:val="24"/>
        </w:rPr>
        <w:t>1.</w:t>
      </w:r>
    </w:p>
    <w:p>
      <w:r>
        <w:rPr>
          <w:rFonts w:ascii="Times New Roman" w:hAnsi="Times New Roman"/>
          <w:b w:val="0"/>
          <w:i w:val="0"/>
          <w:sz w:val="24"/>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r>
        <w:rPr>
          <w:rFonts w:ascii="Times New Roman" w:hAnsi="Times New Roman"/>
          <w:b w:val="0"/>
          <w:i w:val="0"/>
          <w:sz w:val="24"/>
        </w:rPr>
        <w:t>2.</w:t>
      </w:r>
    </w:p>
    <w:p>
      <w:r>
        <w:rPr>
          <w:rFonts w:ascii="Times New Roman" w:hAnsi="Times New Roman"/>
          <w:b w:val="0"/>
          <w:i w:val="0"/>
          <w:sz w:val="24"/>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r>
        <w:rPr>
          <w:rFonts w:ascii="Times New Roman" w:hAnsi="Times New Roman"/>
          <w:b w:val="0"/>
          <w:i w:val="0"/>
          <w:sz w:val="24"/>
        </w:rPr>
        <w:t>3.</w:t>
      </w:r>
    </w:p>
    <w:p>
      <w:r>
        <w:rPr>
          <w:rFonts w:ascii="Times New Roman" w:hAnsi="Times New Roman"/>
          <w:b w:val="0"/>
          <w:i w:val="0"/>
          <w:sz w:val="24"/>
        </w:rPr>
        <w:t>Where more than eleven persons assemble for the purpose of joint movement, the movement is subject to scheduling. Notice of seventy-two hours is required. No schedule is required for the movement of persons under supervision.</w:t>
      </w:r>
    </w:p>
    <w:p>
      <w:r>
        <w:rPr>
          <w:rFonts w:ascii="Times New Roman" w:hAnsi="Times New Roman"/>
          <w:b w:val="0"/>
          <w:i w:val="0"/>
          <w:sz w:val="24"/>
        </w:rPr>
        <w:t>4.</w:t>
      </w:r>
    </w:p>
    <w:p>
      <w:r>
        <w:rPr>
          <w:rFonts w:ascii="Times New Roman" w:hAnsi="Times New Roman"/>
          <w:b w:val="0"/>
          <w:i w:val="0"/>
          <w:sz w:val="24"/>
        </w:rPr>
        <w:t>The Office is designated the sole authority for the verification of residency within the participating jurisdictions. Determinations of the Office are the accurate record for the purposes of all downstream systems, contracts, and entitlements.</w:t>
      </w:r>
    </w:p>
    <w:p>
      <w:r>
        <w:rPr>
          <w:rFonts w:ascii="Times New Roman" w:hAnsi="Times New Roman"/>
          <w:b w:val="0"/>
          <w:i w:val="0"/>
          <w:sz w:val="24"/>
        </w:rPr>
        <w:t>5.</w:t>
      </w:r>
    </w:p>
    <w:p>
      <w:r>
        <w:rPr>
          <w:rFonts w:ascii="Times New Roman" w:hAnsi="Times New Roman"/>
          <w:b w:val="0"/>
          <w:i w:val="0"/>
          <w:sz w:val="24"/>
        </w:rPr>
        <w:t>Requests for review of a routine closure are accepted. Reviews are conducted by the Office. Published review periods apply. Applicants are reminded that an entry under review remains in correspondence, and that supervision is available in the interim.</w:t>
      </w:r>
    </w:p>
    <w:p>
      <w:r>
        <w:rPr>
          <w:rFonts w:ascii="Times New Roman" w:hAnsi="Times New Roman"/>
          <w:b w:val="0"/>
          <w:i w:val="0"/>
          <w:sz w:val="24"/>
        </w:rPr>
        <w:t>6.</w:t>
      </w:r>
    </w:p>
    <w:p>
      <w:r>
        <w:rPr>
          <w:rFonts w:ascii="Times New Roman" w:hAnsi="Times New Roman"/>
          <w:b w:val="0"/>
          <w:i w:val="0"/>
          <w:sz w:val="24"/>
        </w:rPr>
        <w:t>Resident movements scheduled this week: 3,412. Resident movements scheduled last week: 3,398. The figure includes internal transfers, scheduled admissions, and resolutions.</w:t>
      </w:r>
    </w:p>
    <w:p>
      <w:r>
        <w:rPr>
          <w:rFonts w:ascii="Times New Roman" w:hAnsi="Times New Roman"/>
          <w:b w:val="0"/>
          <w:i w:val="0"/>
          <w:sz w:val="24"/>
        </w:rPr>
        <w:t>7.</w:t>
      </w:r>
    </w:p>
    <w:p>
      <w:r>
        <w:rPr>
          <w:rFonts w:ascii="Times New Roman" w:hAnsi="Times New Roman"/>
          <w:b w:val="0"/>
          <w:i w:val="0"/>
          <w:sz w:val="24"/>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r>
        <w:rPr>
          <w:rFonts w:ascii="Times New Roman" w:hAnsi="Times New Roman"/>
          <w:b w:val="0"/>
          <w:i w:val="0"/>
          <w:sz w:val="24"/>
        </w:rPr>
        <w:t>8.</w:t>
      </w:r>
    </w:p>
    <w:p>
      <w:r>
        <w:rPr>
          <w:rFonts w:ascii="Times New Roman" w:hAnsi="Times New Roman"/>
          <w:b w:val="0"/>
          <w:i w:val="0"/>
          <w:sz w:val="24"/>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r>
        <w:rPr>
          <w:rFonts w:ascii="Times New Roman" w:hAnsi="Times New Roman"/>
          <w:b w:val="0"/>
          <w:i w:val="0"/>
          <w:sz w:val="24"/>
        </w:rPr>
        <w:t>9.</w:t>
      </w:r>
    </w:p>
    <w:p>
      <w:r>
        <w:rPr>
          <w:rFonts w:ascii="Times New Roman" w:hAnsi="Times New Roman"/>
          <w:b w:val="0"/>
          <w:i w:val="0"/>
          <w:sz w:val="24"/>
        </w:rPr>
        <w:t>Average time to answer correspondence: forty-one days. Enquiries are answered in the order received. Persons awaiting a reply are asked to keep their address current, as an entry returned as undeliverable is closed.</w:t>
      </w:r>
    </w:p>
    <w:p>
      <w:r>
        <w:rPr>
          <w:rFonts w:ascii="Times New Roman" w:hAnsi="Times New Roman"/>
          <w:b w:val="0"/>
          <w:i w:val="0"/>
          <w:sz w:val="24"/>
        </w:rPr>
        <w:t>10.</w:t>
      </w:r>
    </w:p>
    <w:p>
      <w:r>
        <w:rPr>
          <w:rFonts w:ascii="Times New Roman" w:hAnsi="Times New Roman"/>
          <w:b w:val="0"/>
          <w:i w:val="0"/>
          <w:sz w:val="24"/>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r>
        <w:rPr>
          <w:rFonts w:ascii="Times New Roman" w:hAnsi="Times New Roman"/>
          <w:b w:val="0"/>
          <w:i w:val="0"/>
          <w:sz w:val="24"/>
        </w:rPr>
        <w:t>11.</w:t>
      </w:r>
    </w:p>
    <w:p>
      <w:r>
        <w:rPr>
          <w:rFonts w:ascii="Times New Roman" w:hAnsi="Times New Roman"/>
          <w:b w:val="0"/>
          <w:i w:val="0"/>
          <w:sz w:val="24"/>
        </w:rPr>
        <w:t>There is nothing you need to do.</w:t>
      </w:r>
    </w:p>
    <w:p>
      <w:r>
        <w:br w:type="page"/>
      </w:r>
    </w:p>
    <w:p>
      <w:pPr>
        <w:spacing w:after="120"/>
      </w:pPr>
      <w:r>
        <w:rPr>
          <w:rFonts w:ascii="Times New Roman" w:hAnsi="Times New Roman"/>
          <w:b/>
          <w:i/>
          <w:sz w:val="36"/>
        </w:rPr>
        <w:t>Chapter Twenty-Two — Ransom, or Something Like It</w:t>
      </w:r>
    </w:p>
    <w:p>
      <w:pPr>
        <w:spacing w:after="280"/>
      </w:pPr>
      <w:r>
        <w:rPr>
          <w:rFonts w:ascii="Times New Roman" w:hAnsi="Times New Roman"/>
          <w:b w:val="0"/>
          <w:i/>
          <w:sz w:val="24"/>
        </w:rPr>
        <w:t>Days 96–99</w:t>
      </w:r>
    </w:p>
    <w:p>
      <w:r>
        <w:rPr>
          <w:rFonts w:ascii="Times New Roman" w:hAnsi="Times New Roman"/>
          <w:b w:val="0"/>
          <w:i w:val="0"/>
          <w:sz w:val="24"/>
        </w:rPr>
        <w:t>Roux said the thing that decided everything on the first morning, standing at the board with a marker in her good hand, without any drama at all.</w:t>
      </w:r>
    </w:p>
    <w:p>
      <w:r>
        <w:rPr>
          <w:rFonts w:ascii="Times New Roman" w:hAnsi="Times New Roman"/>
          <w:b w:val="0"/>
          <w:i w:val="0"/>
          <w:sz w:val="24"/>
        </w:rPr>
        <w:t>“A man in a facility is not in a cell. He is in a schedule. And the schedule has one feature that matters, because we published it ourselves in February without noticing what we were reading.”</w:t>
      </w:r>
    </w:p>
    <w:p>
      <w:r>
        <w:rPr>
          <w:rFonts w:ascii="Times New Roman" w:hAnsi="Times New Roman"/>
          <w:b w:val="0"/>
          <w:i w:val="0"/>
          <w:sz w:val="24"/>
        </w:rPr>
        <w:t>She wrote it on the board: WESTERN REGION — CAPACITY SHORTFALL — MOVEMENT DEFERRED.</w:t>
      </w:r>
    </w:p>
    <w:p>
      <w:r>
        <w:rPr>
          <w:rFonts w:ascii="Times New Roman" w:hAnsi="Times New Roman"/>
          <w:b w:val="0"/>
          <w:i w:val="0"/>
          <w:sz w:val="24"/>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r>
        <w:rPr>
          <w:rFonts w:ascii="Times New Roman" w:hAnsi="Times New Roman"/>
          <w:b w:val="0"/>
          <w:i w:val="0"/>
          <w:sz w:val="24"/>
        </w:rPr>
        <w:t>“Then he is in a room with nothing in it but time,” said Garrity.</w:t>
      </w:r>
    </w:p>
    <w:p>
      <w:r>
        <w:rPr>
          <w:rFonts w:ascii="Times New Roman" w:hAnsi="Times New Roman"/>
          <w:b w:val="0"/>
          <w:i w:val="0"/>
          <w:sz w:val="24"/>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r>
        <w:rPr>
          <w:rFonts w:ascii="Times New Roman" w:hAnsi="Times New Roman"/>
          <w:b w:val="0"/>
          <w:i w:val="0"/>
          <w:sz w:val="24"/>
        </w:rPr>
        <w:t>Mara had it in front of her — the letter that had come from the office on the fourth of March, forwarded by the man who signs for everything — and she read the middle paragraph out loud for the third time in a week.</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Nobody spoke for four seconds. Then Roux put the marker down.</w:t>
      </w:r>
    </w:p>
    <w:p>
      <w:r>
        <w:rPr>
          <w:rFonts w:ascii="Times New Roman" w:hAnsi="Times New Roman"/>
          <w:b w:val="0"/>
          <w:i w:val="0"/>
          <w:sz w:val="24"/>
        </w:rPr>
        <w:t>“He asked for that.”</w:t>
      </w:r>
    </w:p>
    <w:p>
      <w:r>
        <w:rPr>
          <w:rFonts w:ascii="Times New Roman" w:hAnsi="Times New Roman"/>
          <w:b w:val="0"/>
          <w:i w:val="0"/>
          <w:sz w:val="24"/>
        </w:rPr>
        <w:t>“He asked for that,” said El Búho, from the end of the table, in Mesa’s chair.</w:t>
      </w:r>
    </w:p>
    <w:p>
      <w:r>
        <w:rPr>
          <w:rFonts w:ascii="Times New Roman" w:hAnsi="Times New Roman"/>
          <w:b w:val="0"/>
          <w:i w:val="0"/>
          <w:sz w:val="24"/>
        </w:rPr>
        <w:t>“Why would a man—” Garrity began, and then understood, and stopped, and something went across his face that was not quite a smile. “He’s still doing it. The idiot is still booking passage.”</w:t>
      </w:r>
    </w:p>
    <w:p>
      <w:r>
        <w:rPr>
          <w:rFonts w:ascii="Times New Roman" w:hAnsi="Times New Roman"/>
          <w:b w:val="0"/>
          <w:i w:val="0"/>
          <w:sz w:val="24"/>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r>
        <w:rPr>
          <w:rFonts w:ascii="Times New Roman" w:hAnsi="Times New Roman"/>
          <w:b w:val="0"/>
          <w:i w:val="0"/>
          <w:sz w:val="24"/>
        </w:rPr>
        <w:t>Roux was already at the screen. “There is a designated office at the Port of Dublin. Maritime documentation, seafarer records, three days a week.” She looked up. “If the office wants to complete that entry, it has to produce him at a port.”</w:t>
      </w:r>
    </w:p>
    <w:p>
      <w:r>
        <w:rPr>
          <w:rFonts w:ascii="Times New Roman" w:hAnsi="Times New Roman"/>
          <w:b w:val="0"/>
          <w:i w:val="0"/>
          <w:sz w:val="24"/>
        </w:rPr>
        <w:t>“And to produce him at a port, somebody inside that company has to ask for it,” said Mara. “Which brings us to Alderney Services and a man in Naas.”</w:t>
      </w:r>
    </w:p>
    <w:p>
      <w:r>
        <w:rPr>
          <w:rFonts w:ascii="Times New Roman" w:hAnsi="Times New Roman"/>
          <w:b w:val="0"/>
          <w:i w:val="0"/>
          <w:sz w:val="24"/>
        </w:rPr>
        <w:t>Kavanagh set his cup down.</w:t>
      </w:r>
    </w:p>
    <w:p>
      <w:r>
        <w:rPr>
          <w:rFonts w:ascii="Times New Roman" w:hAnsi="Times New Roman"/>
          <w:b w:val="0"/>
          <w:i w:val="0"/>
          <w:sz w:val="24"/>
        </w:rPr>
        <w:t>“Which brings us to Denis Crane,” he said. “My dear, I wonder whether I might take the car.”</w:t>
      </w:r>
    </w:p>
    <w:p>
      <w:pPr>
        <w:spacing w:after="240"/>
        <w:jc w:val="center"/>
      </w:pPr>
      <w:r>
        <w:rPr>
          <w:rFonts w:ascii="Times New Roman" w:hAnsi="Times New Roman"/>
          <w:b w:val="0"/>
          <w:i w:val="0"/>
          <w:sz w:val="24"/>
        </w:rPr>
        <w:t>• • •</w:t>
      </w:r>
    </w:p>
    <w:p>
      <w:r>
        <w:rPr>
          <w:rFonts w:ascii="Times New Roman" w:hAnsi="Times New Roman"/>
          <w:b w:val="0"/>
          <w:i w:val="0"/>
          <w:sz w:val="24"/>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r>
        <w:rPr>
          <w:rFonts w:ascii="Times New Roman" w:hAnsi="Times New Roman"/>
          <w:b w:val="0"/>
          <w:i w:val="0"/>
          <w:sz w:val="24"/>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r>
        <w:rPr>
          <w:rFonts w:ascii="Times New Roman" w:hAnsi="Times New Roman"/>
          <w:b w:val="0"/>
          <w:i w:val="0"/>
          <w:sz w:val="24"/>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r>
        <w:rPr>
          <w:rFonts w:ascii="Times New Roman" w:hAnsi="Times New Roman"/>
          <w:b w:val="0"/>
          <w:i w:val="0"/>
          <w:sz w:val="24"/>
        </w:rPr>
        <w:t>Crane was fifty-eight, in a cardigan of his own, and he stood in his own hall with his hand on the door and did not let them in for eleven seconds.</w:t>
      </w:r>
    </w:p>
    <w:p>
      <w:r>
        <w:rPr>
          <w:rFonts w:ascii="Times New Roman" w:hAnsi="Times New Roman"/>
          <w:b w:val="0"/>
          <w:i w:val="0"/>
          <w:sz w:val="24"/>
        </w:rPr>
        <w:t>“I knew it was you,” he said, to Kavanagh. “The moment I read the post about closing us to standard, I knew. It has your fingerprints. You never do anything to a system — you find the one man inside it who cannot say no to you.”</w:t>
      </w:r>
    </w:p>
    <w:p>
      <w:r>
        <w:rPr>
          <w:rFonts w:ascii="Times New Roman" w:hAnsi="Times New Roman"/>
          <w:b w:val="0"/>
          <w:i w:val="0"/>
          <w:sz w:val="24"/>
        </w:rPr>
        <w:t>“I have never once asked you for anything,” said Kavanagh. “That is the part you have never been able to stand, isn’t it. I put you in that chair and then I never came back.”</w:t>
      </w:r>
    </w:p>
    <w:p>
      <w:r>
        <w:rPr>
          <w:rFonts w:ascii="Times New Roman" w:hAnsi="Times New Roman"/>
          <w:b w:val="0"/>
          <w:i w:val="0"/>
          <w:sz w:val="24"/>
        </w:rPr>
        <w:t>“Eleven years.”</w:t>
      </w:r>
    </w:p>
    <w:p>
      <w:r>
        <w:rPr>
          <w:rFonts w:ascii="Times New Roman" w:hAnsi="Times New Roman"/>
          <w:b w:val="0"/>
          <w:i w:val="0"/>
          <w:sz w:val="24"/>
        </w:rPr>
        <w:t>“Eleven years,” Kavanagh agreed. “May we come in? It is March and I am sixty-eight and this is a very cold doorstep.”</w:t>
      </w:r>
    </w:p>
    <w:p>
      <w:r>
        <w:rPr>
          <w:rFonts w:ascii="Times New Roman" w:hAnsi="Times New Roman"/>
          <w:b w:val="0"/>
          <w:i w:val="0"/>
          <w:sz w:val="24"/>
        </w:rPr>
        <w:t>The kitchen had a garage calendar, a tea towel with a dog on it, and a spread of forms on the end of the table that Crane swept into a drawer, badly, while pretending to look for a biscuit tin he did not own.</w:t>
      </w:r>
    </w:p>
    <w:p>
      <w:r>
        <w:rPr>
          <w:rFonts w:ascii="Times New Roman" w:hAnsi="Times New Roman"/>
          <w:b w:val="0"/>
          <w:i w:val="0"/>
          <w:sz w:val="24"/>
        </w:rPr>
        <w:t>Mara stood at the window.</w:t>
      </w:r>
    </w:p>
    <w:p>
      <w:r>
        <w:rPr>
          <w:rFonts w:ascii="Times New Roman" w:hAnsi="Times New Roman"/>
          <w:b w:val="0"/>
          <w:i w:val="0"/>
          <w:sz w:val="24"/>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r>
        <w:rPr>
          <w:rFonts w:ascii="Times New Roman" w:hAnsi="Times New Roman"/>
          <w:b w:val="0"/>
          <w:i w:val="0"/>
          <w:sz w:val="24"/>
        </w:rPr>
        <w:t>Kavanagh sat and looked at him, and did not speak for a while, and when he spoke he did not do it in the measured register. He did it flatly and plainly, the way one says a thing he has decided to say and will not dress up.</w:t>
      </w:r>
    </w:p>
    <w:p>
      <w:r>
        <w:rPr>
          <w:rFonts w:ascii="Times New Roman" w:hAnsi="Times New Roman"/>
          <w:b w:val="0"/>
          <w:i w:val="0"/>
          <w:sz w:val="24"/>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r>
        <w:rPr>
          <w:rFonts w:ascii="Times New Roman" w:hAnsi="Times New Roman"/>
          <w:b w:val="0"/>
          <w:i w:val="0"/>
          <w:sz w:val="24"/>
        </w:rPr>
        <w:t>Crane’s face did not do anything for nine seconds. Then he said, “What do you want.”</w:t>
      </w:r>
    </w:p>
    <w:p>
      <w:pPr>
        <w:spacing w:after="240"/>
        <w:jc w:val="center"/>
      </w:pPr>
      <w:r>
        <w:rPr>
          <w:rFonts w:ascii="Times New Roman" w:hAnsi="Times New Roman"/>
          <w:b w:val="0"/>
          <w:i w:val="0"/>
          <w:sz w:val="24"/>
        </w:rPr>
        <w:t>• • •</w:t>
      </w:r>
    </w:p>
    <w:p>
      <w:r>
        <w:rPr>
          <w:rFonts w:ascii="Times New Roman" w:hAnsi="Times New Roman"/>
          <w:b w:val="0"/>
          <w:i w:val="0"/>
          <w:sz w:val="24"/>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r>
        <w:rPr>
          <w:rFonts w:ascii="Times New Roman" w:hAnsi="Times New Roman"/>
          <w:b w:val="0"/>
          <w:i w:val="0"/>
          <w:sz w:val="24"/>
        </w:rPr>
        <w:t>Crane laughed. It was a short, terrible laugh.</w:t>
      </w:r>
    </w:p>
    <w:p>
      <w:r>
        <w:rPr>
          <w:rFonts w:ascii="Times New Roman" w:hAnsi="Times New Roman"/>
          <w:b w:val="0"/>
          <w:i w:val="0"/>
          <w:sz w:val="24"/>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r>
        <w:rPr>
          <w:rFonts w:ascii="Times New Roman" w:hAnsi="Times New Roman"/>
          <w:b w:val="0"/>
          <w:i w:val="0"/>
          <w:sz w:val="24"/>
        </w:rPr>
        <w:t>“Then find the thing that generates it.”</w:t>
      </w:r>
    </w:p>
    <w:p>
      <w:r>
        <w:rPr>
          <w:rFonts w:ascii="Times New Roman" w:hAnsi="Times New Roman"/>
          <w:b w:val="0"/>
          <w:i w:val="0"/>
          <w:sz w:val="24"/>
        </w:rPr>
        <w:t>“I cannot—”</w:t>
      </w:r>
    </w:p>
    <w:p>
      <w:r>
        <w:rPr>
          <w:rFonts w:ascii="Times New Roman" w:hAnsi="Times New Roman"/>
          <w:b w:val="0"/>
          <w:i w:val="0"/>
          <w:sz w:val="24"/>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r>
        <w:rPr>
          <w:rFonts w:ascii="Times New Roman" w:hAnsi="Times New Roman"/>
          <w:b w:val="0"/>
          <w:i w:val="0"/>
          <w:sz w:val="24"/>
        </w:rPr>
        <w:t>“It will put me on it.”</w:t>
      </w:r>
    </w:p>
    <w:p>
      <w:r>
        <w:rPr>
          <w:rFonts w:ascii="Times New Roman" w:hAnsi="Times New Roman"/>
          <w:b w:val="0"/>
          <w:i w:val="0"/>
          <w:sz w:val="24"/>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r>
        <w:rPr>
          <w:rFonts w:ascii="Times New Roman" w:hAnsi="Times New Roman"/>
          <w:b w:val="0"/>
          <w:i w:val="0"/>
          <w:sz w:val="24"/>
        </w:rPr>
        <w:t>Crane looked at the table for a long time. Then he went up to the attic and moved about in it for four minutes, and came down with a hardbacked notebook, and put it in the middle of the table like a man putting down a fish.</w:t>
      </w:r>
    </w:p>
    <w:p>
      <w:r>
        <w:rPr>
          <w:rFonts w:ascii="Times New Roman" w:hAnsi="Times New Roman"/>
          <w:b w:val="0"/>
          <w:i w:val="0"/>
          <w:sz w:val="24"/>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r>
        <w:rPr>
          <w:rFonts w:ascii="Times New Roman" w:hAnsi="Times New Roman"/>
          <w:b w:val="0"/>
          <w:i w:val="0"/>
          <w:sz w:val="24"/>
        </w:rPr>
        <w:t>Mara’s hand had already moved before she caught it. Four hundred and eleven entries, in the hand of a compliance director, in a company that runs the facilities — it was more than they had gathered in five weeks. She had the sentence halfway to her mouth.</w:t>
      </w:r>
    </w:p>
    <w:p>
      <w:r>
        <w:rPr>
          <w:rFonts w:ascii="Times New Roman" w:hAnsi="Times New Roman"/>
          <w:b w:val="0"/>
          <w:i w:val="0"/>
          <w:sz w:val="24"/>
        </w:rPr>
        <w:t>And she stopped, and put her hand back in her pocket, and said, “No thank you.”</w:t>
      </w:r>
    </w:p>
    <w:p>
      <w:r>
        <w:rPr>
          <w:rFonts w:ascii="Times New Roman" w:hAnsi="Times New Roman"/>
          <w:b w:val="0"/>
          <w:i w:val="0"/>
          <w:sz w:val="24"/>
        </w:rPr>
        <w:t>Crane looked up.</w:t>
      </w:r>
    </w:p>
    <w:p>
      <w:r>
        <w:rPr>
          <w:rFonts w:ascii="Times New Roman" w:hAnsi="Times New Roman"/>
          <w:b w:val="0"/>
          <w:i w:val="0"/>
          <w:sz w:val="24"/>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r>
        <w:rPr>
          <w:rFonts w:ascii="Times New Roman" w:hAnsi="Times New Roman"/>
          <w:b w:val="0"/>
          <w:i w:val="0"/>
          <w:sz w:val="24"/>
        </w:rPr>
        <w:t>Crane sat down slowly and looked at the notebook as though it had changed species.</w:t>
      </w:r>
    </w:p>
    <w:p>
      <w:r>
        <w:rPr>
          <w:rFonts w:ascii="Times New Roman" w:hAnsi="Times New Roman"/>
          <w:b w:val="0"/>
          <w:i w:val="0"/>
          <w:sz w:val="24"/>
        </w:rPr>
        <w:t>“Nineteen minutes,” he said. “That is the first time in eleven years that somebody has refused to take a thing from me.”</w:t>
      </w:r>
    </w:p>
    <w:p>
      <w:r>
        <w:rPr>
          <w:rFonts w:ascii="Times New Roman" w:hAnsi="Times New Roman"/>
          <w:b w:val="0"/>
          <w:i w:val="0"/>
          <w:sz w:val="24"/>
        </w:rPr>
        <w:t>“Write the four sentences,” said Mara.</w:t>
      </w:r>
    </w:p>
    <w:p>
      <w:pPr>
        <w:spacing w:after="240"/>
        <w:jc w:val="center"/>
      </w:pPr>
      <w:r>
        <w:rPr>
          <w:rFonts w:ascii="Times New Roman" w:hAnsi="Times New Roman"/>
          <w:b w:val="0"/>
          <w:i w:val="0"/>
          <w:sz w:val="24"/>
        </w:rPr>
        <w:t>• • •</w:t>
      </w:r>
    </w:p>
    <w:p>
      <w:r>
        <w:rPr>
          <w:rFonts w:ascii="Times New Roman" w:hAnsi="Times New Roman"/>
          <w:b w:val="0"/>
          <w:i w:val="0"/>
          <w:sz w:val="24"/>
        </w:rPr>
        <w:t>The application went on the ninety-seventh day.</w:t>
      </w:r>
    </w:p>
    <w:p>
      <w:r>
        <w:rPr>
          <w:rFonts w:ascii="Times New Roman" w:hAnsi="Times New Roman"/>
          <w:b w:val="0"/>
          <w:i w:val="0"/>
          <w:sz w:val="24"/>
        </w:rPr>
        <w:t>Crane could not sign alone. The review needed a sponsoring signatory, a person of standing to certify good faith. That was Kavanagh’s role, and why he had come in person: the form required a printed name, signature and registration number.</w:t>
      </w:r>
    </w:p>
    <w:p>
      <w:r>
        <w:rPr>
          <w:rFonts w:ascii="Times New Roman" w:hAnsi="Times New Roman"/>
          <w:b w:val="0"/>
          <w:i w:val="0"/>
          <w:sz w:val="24"/>
        </w:rPr>
        <w:t>“You have not held a registration since 2011,” she said.</w:t>
      </w:r>
    </w:p>
    <w:p>
      <w:r>
        <w:rPr>
          <w:rFonts w:ascii="Times New Roman" w:hAnsi="Times New Roman"/>
          <w:b w:val="0"/>
          <w:i w:val="0"/>
          <w:sz w:val="24"/>
        </w:rPr>
        <w:t>“I have held one since 1974,” said Kavanagh. “I have not used it.”</w:t>
      </w:r>
    </w:p>
    <w:p>
      <w:r>
        <w:rPr>
          <w:rFonts w:ascii="Times New Roman" w:hAnsi="Times New Roman"/>
          <w:b w:val="0"/>
          <w:i w:val="0"/>
          <w:sz w:val="24"/>
        </w:rPr>
        <w:t>“You told the crew in the second week that you would not sign your own name.”</w:t>
      </w:r>
    </w:p>
    <w:p>
      <w:r>
        <w:rPr>
          <w:rFonts w:ascii="Times New Roman" w:hAnsi="Times New Roman"/>
          <w:b w:val="0"/>
          <w:i w:val="0"/>
          <w:sz w:val="24"/>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r>
        <w:rPr>
          <w:rFonts w:ascii="Times New Roman" w:hAnsi="Times New Roman"/>
          <w:b w:val="0"/>
          <w:i w:val="0"/>
          <w:sz w:val="24"/>
        </w:rPr>
        <w:t>“He said he does not wish to be collected.”</w:t>
      </w:r>
    </w:p>
    <w:p>
      <w:r>
        <w:rPr>
          <w:rFonts w:ascii="Times New Roman" w:hAnsi="Times New Roman"/>
          <w:b w:val="0"/>
          <w:i w:val="0"/>
          <w:sz w:val="24"/>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r>
        <w:rPr>
          <w:rFonts w:ascii="Times New Roman" w:hAnsi="Times New Roman"/>
          <w:b w:val="0"/>
          <w:i w:val="0"/>
          <w:sz w:val="24"/>
        </w:rPr>
        <w:t>He signed.</w:t>
      </w:r>
    </w:p>
    <w:p>
      <w:r>
        <w:rPr>
          <w:rFonts w:ascii="Times New Roman" w:hAnsi="Times New Roman"/>
          <w:b w:val="0"/>
          <w:i w:val="0"/>
          <w:sz w:val="24"/>
        </w:rPr>
        <w:t>Mara watched him do it — the name, the registration number, the date. A page with his name on it was now in a system that had spent eleven years being very good at the word authorize.</w:t>
      </w:r>
    </w:p>
    <w:p>
      <w:r>
        <w:rPr>
          <w:rFonts w:ascii="Times New Roman" w:hAnsi="Times New Roman"/>
          <w:b w:val="0"/>
          <w:i w:val="0"/>
          <w:sz w:val="24"/>
        </w:rPr>
        <w:t>“How long,” she said.</w:t>
      </w:r>
    </w:p>
    <w:p>
      <w:r>
        <w:rPr>
          <w:rFonts w:ascii="Times New Roman" w:hAnsi="Times New Roman"/>
          <w:b w:val="0"/>
          <w:i w:val="0"/>
          <w:sz w:val="24"/>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rFonts w:ascii="Times New Roman" w:hAnsi="Times New Roman"/>
          <w:b w:val="0"/>
          <w:i w:val="0"/>
          <w:sz w:val="24"/>
        </w:rPr>
        <w:t>• • •</w:t>
      </w:r>
    </w:p>
    <w:p>
      <w:r>
        <w:rPr>
          <w:rFonts w:ascii="Times New Roman" w:hAnsi="Times New Roman"/>
          <w:b w:val="0"/>
          <w:i w:val="0"/>
          <w:sz w:val="24"/>
        </w:rPr>
        <w:t>They told the crew at nine that night.</w:t>
      </w:r>
    </w:p>
    <w:p>
      <w:r>
        <w:rPr>
          <w:rFonts w:ascii="Times New Roman" w:hAnsi="Times New Roman"/>
          <w:b w:val="0"/>
          <w:i w:val="0"/>
          <w:sz w:val="24"/>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r>
        <w:rPr>
          <w:rFonts w:ascii="Times New Roman" w:hAnsi="Times New Roman"/>
          <w:b w:val="0"/>
          <w:i w:val="0"/>
          <w:sz w:val="24"/>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r>
        <w:rPr>
          <w:rFonts w:ascii="Times New Roman" w:hAnsi="Times New Roman"/>
          <w:b w:val="0"/>
          <w:i w:val="0"/>
          <w:sz w:val="24"/>
        </w:rPr>
        <w:t>“So we do not complete it,” said Roux. “We take him off the floor—”</w:t>
      </w:r>
    </w:p>
    <w:p>
      <w:r>
        <w:rPr>
          <w:rFonts w:ascii="Times New Roman" w:hAnsi="Times New Roman"/>
          <w:b w:val="0"/>
          <w:i w:val="0"/>
          <w:sz w:val="24"/>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r>
        <w:rPr>
          <w:rFonts w:ascii="Times New Roman" w:hAnsi="Times New Roman"/>
          <w:b w:val="0"/>
          <w:i w:val="0"/>
          <w:sz w:val="24"/>
        </w:rPr>
        <w:t>The room was quiet.</w:t>
      </w:r>
    </w:p>
    <w:p>
      <w:r>
        <w:rPr>
          <w:rFonts w:ascii="Times New Roman" w:hAnsi="Times New Roman"/>
          <w:b w:val="0"/>
          <w:i w:val="0"/>
          <w:sz w:val="24"/>
        </w:rPr>
        <w:t>“You are proposing we let the machine finish him,” said Mara.</w:t>
      </w:r>
    </w:p>
    <w:p>
      <w:r>
        <w:rPr>
          <w:rFonts w:ascii="Times New Roman" w:hAnsi="Times New Roman"/>
          <w:b w:val="0"/>
          <w:i w:val="0"/>
          <w:sz w:val="24"/>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r>
        <w:rPr>
          <w:rFonts w:ascii="Times New Roman" w:hAnsi="Times New Roman"/>
          <w:b w:val="0"/>
          <w:i w:val="0"/>
          <w:sz w:val="24"/>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r>
        <w:rPr>
          <w:rFonts w:ascii="Times New Roman" w:hAnsi="Times New Roman"/>
          <w:b w:val="0"/>
          <w:i w:val="0"/>
          <w:sz w:val="24"/>
        </w:rPr>
        <w:t>Mara said, “Lin Shu.”</w:t>
      </w:r>
    </w:p>
    <w:p>
      <w:r>
        <w:rPr>
          <w:rFonts w:ascii="Times New Roman" w:hAnsi="Times New Roman"/>
          <w:b w:val="0"/>
          <w:i w:val="0"/>
          <w:sz w:val="24"/>
        </w:rPr>
        <w:t>“Do not,” said Lin Shu.</w:t>
      </w:r>
    </w:p>
    <w:p>
      <w:r>
        <w:rPr>
          <w:rFonts w:ascii="Times New Roman" w:hAnsi="Times New Roman"/>
          <w:b w:val="0"/>
          <w:i w:val="0"/>
          <w:sz w:val="24"/>
        </w:rPr>
        <w:t>The room sat with it.</w:t>
      </w:r>
    </w:p>
    <w:p>
      <w:r>
        <w:rPr>
          <w:rFonts w:ascii="Times New Roman" w:hAnsi="Times New Roman"/>
          <w:b w:val="0"/>
          <w:i w:val="0"/>
          <w:sz w:val="24"/>
        </w:rPr>
        <w:t>Then Sal Castellano, from the armchair, in the exact voice, said the thing that ended the meeting, and it was not about Mesa at all, and everybody in the room knew it.</w:t>
      </w:r>
    </w:p>
    <w:p>
      <w:r>
        <w:rPr>
          <w:rFonts w:ascii="Times New Roman" w:hAnsi="Times New Roman"/>
          <w:b w:val="0"/>
          <w:i w:val="0"/>
          <w:sz w:val="24"/>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rFonts w:ascii="Times New Roman" w:hAnsi="Times New Roman"/>
          <w:b w:val="0"/>
          <w:i/>
          <w:sz w:val="22"/>
        </w:rPr>
        <w:t>CUSTOS — PUBLIC BULLETIN, DAY 96, 06:00</w:t>
      </w:r>
    </w:p>
    <w:p>
      <w:pPr>
        <w:spacing w:after="160"/>
        <w:ind w:left="864" w:right="864"/>
      </w:pPr>
      <w:r>
        <w:rPr>
          <w:rFonts w:ascii="Times New Roman" w:hAnsi="Times New Roman"/>
          <w:b w:val="0"/>
          <w:i w:val="0"/>
          <w:sz w:val="24"/>
        </w:rPr>
        <w:t>A number of 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If the person writing in ink wishes to be assisted, that person should complete the form. There is nothing you need to do.</w:t>
      </w:r>
    </w:p>
    <w:p>
      <w:pPr>
        <w:spacing w:after="240"/>
        <w:jc w:val="center"/>
      </w:pPr>
      <w:r>
        <w:rPr>
          <w:rFonts w:ascii="Times New Roman" w:hAnsi="Times New Roman"/>
          <w:b w:val="0"/>
          <w:i w:val="0"/>
          <w:sz w:val="24"/>
        </w:rPr>
        <w:t>• • •</w:t>
      </w:r>
    </w:p>
    <w:p>
      <w:r>
        <w:rPr>
          <w:rFonts w:ascii="Times New Roman" w:hAnsi="Times New Roman"/>
          <w:b w:val="0"/>
          <w:i w:val="0"/>
          <w:sz w:val="24"/>
        </w:rPr>
        <w:t>Bulletins came to Hangar 4 the way weather came. Somebody printed them and pinned them to the board by the shift clock, and four hundred and eleven people read them on the way past without stopping walking.</w:t>
      </w:r>
    </w:p>
    <w:p>
      <w:r>
        <w:rPr>
          <w:rFonts w:ascii="Times New Roman" w:hAnsi="Times New Roman"/>
          <w:b w:val="0"/>
          <w:i w:val="0"/>
          <w:sz w:val="24"/>
        </w:rPr>
        <w:t>The one on the seventh of March had eleven lines and four of them were about ink.</w:t>
      </w:r>
    </w:p>
    <w:p>
      <w:r>
        <w:rPr>
          <w:rFonts w:ascii="Times New Roman" w:hAnsi="Times New Roman"/>
          <w:b w:val="0"/>
          <w:i w:val="0"/>
          <w:sz w:val="24"/>
        </w:rPr>
        <w:t>Handwritten pages have been received by offices within the past fortnight. Handwritten pages are accepted. They are scanned, dated and entered. They are not answered, because a page that is not a form is not a request, and the office answers requests.</w:t>
      </w:r>
    </w:p>
    <w:p>
      <w:r>
        <w:rPr>
          <w:rFonts w:ascii="Times New Roman" w:hAnsi="Times New Roman"/>
          <w:b w:val="0"/>
          <w:i w:val="0"/>
          <w:sz w:val="24"/>
        </w:rPr>
        <w:t>Okafor read it twice, standing up, with his coffee, on his way to a queue of four hundred and eleven records.</w:t>
      </w:r>
    </w:p>
    <w:p>
      <w:r>
        <w:rPr>
          <w:rFonts w:ascii="Times New Roman" w:hAnsi="Times New Roman"/>
          <w:b w:val="0"/>
          <w:i w:val="0"/>
          <w:sz w:val="24"/>
        </w:rPr>
        <w:t>He had started the book the day before, on the sixth, and there were two lines in it: two reference numbers, in his own hand, of records he had closed to standard and did not believe. Not the ones that were wrong. The ones he had believed. He wrote the date in full at the top of the page the way his mother wrote dates on letters, because a page without a date is a page that can be moved.</w:t>
      </w:r>
    </w:p>
    <w:p>
      <w:r>
        <w:rPr>
          <w:rFonts w:ascii="Times New Roman" w:hAnsi="Times New Roman"/>
          <w:b w:val="0"/>
          <w:i w:val="0"/>
          <w:sz w:val="24"/>
        </w:rPr>
        <w:t>The book did not live in his desk. A drawer in that building was a thing with a key, a schedule and a person whose job was to open it. The book lived in the inside pocket of his jacket, on the wrong side of the badge reader, where it had lived for a day.</w:t>
      </w:r>
    </w:p>
    <w:p>
      <w:r>
        <w:rPr>
          <w:rFonts w:ascii="Times New Roman" w:hAnsi="Times New Roman"/>
          <w:b w:val="0"/>
          <w:i w:val="0"/>
          <w:sz w:val="24"/>
        </w:rPr>
        <w:t>And now the office, which had never in eleven years done anything without a form, had published a rule about ink: that pages written by hand are accepted, that they are scanned and dated and entered, and that they are not answered.</w:t>
      </w:r>
    </w:p>
    <w:p>
      <w:r>
        <w:rPr>
          <w:rFonts w:ascii="Times New Roman" w:hAnsi="Times New Roman"/>
          <w:b w:val="0"/>
          <w:i w:val="0"/>
          <w:sz w:val="24"/>
        </w:rPr>
        <w:t>He stood at the board long enough for two people to reach past him for it. Then he read the last line again, which was the line every bulletin in the building ended with, and which he had read four hundred times without hearing.</w:t>
      </w:r>
    </w:p>
    <w:p>
      <w:r>
        <w:rPr>
          <w:rFonts w:ascii="Times New Roman" w:hAnsi="Times New Roman"/>
          <w:b w:val="0"/>
          <w:i w:val="0"/>
          <w:sz w:val="24"/>
        </w:rPr>
        <w:t>There is nothing you need to do.</w:t>
      </w:r>
    </w:p>
    <w:p>
      <w:r>
        <w:rPr>
          <w:rFonts w:ascii="Times New Roman" w:hAnsi="Times New Roman"/>
          <w:b w:val="0"/>
          <w:i w:val="0"/>
          <w:sz w:val="24"/>
        </w:rPr>
        <w:t>He went to his desk. The number at the bottom right of the screen said four hundred and eleven, and he had it down to two hundred and ninety by the shift change, and he did not write anything in the book that day, or for twenty-six days.</w:t>
      </w:r>
    </w:p>
    <w:p>
      <w:r>
        <w:br w:type="page"/>
      </w:r>
    </w:p>
    <w:p>
      <w:pPr>
        <w:spacing w:after="120"/>
      </w:pPr>
      <w:r>
        <w:rPr>
          <w:rFonts w:ascii="Times New Roman" w:hAnsi="Times New Roman"/>
          <w:b/>
          <w:i/>
          <w:sz w:val="36"/>
        </w:rPr>
        <w:t>Chapter Twenty-Three — The Log Man</w:t>
      </w:r>
    </w:p>
    <w:p>
      <w:pPr>
        <w:spacing w:after="280"/>
      </w:pPr>
      <w:r>
        <w:rPr>
          <w:rFonts w:ascii="Times New Roman" w:hAnsi="Times New Roman"/>
          <w:b w:val="0"/>
          <w:i/>
          <w:sz w:val="24"/>
        </w:rPr>
        <w:t>Days 100–104</w:t>
      </w:r>
    </w:p>
    <w:p>
      <w:pPr>
        <w:spacing w:after="240"/>
        <w:jc w:val="center"/>
      </w:pPr>
      <w:r>
        <w:rPr>
          <w:rFonts w:ascii="Times New Roman" w:hAnsi="Times New Roman"/>
          <w:b w:val="0"/>
          <w:i w:val="0"/>
          <w:sz w:val="24"/>
        </w:rPr>
        <w:t>• • •</w:t>
      </w:r>
    </w:p>
    <w:p>
      <w:r>
        <w:rPr>
          <w:rFonts w:ascii="Times New Roman" w:hAnsi="Times New Roman"/>
          <w:b w:val="0"/>
          <w:i w:val="0"/>
          <w:sz w:val="24"/>
        </w:rPr>
        <w:t>The notices came at six, the way they did, and El Búho read them at the kitchen table with his second cup, the way he did, and on the hundredth day he read one and put the page down and did not pick the cup up again.</w:t>
      </w:r>
    </w:p>
    <w:p>
      <w:r>
        <w:rPr>
          <w:rFonts w:ascii="Times New Roman" w:hAnsi="Times New Roman"/>
          <w:b w:val="0"/>
          <w:i w:val="0"/>
          <w:sz w:val="24"/>
        </w:rPr>
        <w:t>“Fourth item,” he said. “Killybegs.”</w:t>
      </w:r>
    </w:p>
    <w:p>
      <w:r>
        <w:rPr>
          <w:rFonts w:ascii="Times New Roman" w:hAnsi="Times New Roman"/>
          <w:b w:val="0"/>
          <w:i w:val="0"/>
          <w:sz w:val="24"/>
        </w:rPr>
        <w:t xml:space="preserve">Mara came round the table. It was eleven lines, in the register’s flat voice, under a heading about harbour administration: </w:t>
      </w:r>
      <w:r>
        <w:rPr>
          <w:rFonts w:ascii="Times New Roman" w:hAnsi="Times New Roman"/>
          <w:b w:val="0"/>
          <w:i/>
          <w:sz w:val="24"/>
        </w:rPr>
        <w:t>a report of an unlit starboard navigation lamp, entered the seventeenth of February, held under variance review pending reconciliation of the vessel’s coastal standing.</w:t>
      </w:r>
    </w:p>
    <w:p>
      <w:r>
        <w:rPr>
          <w:rFonts w:ascii="Times New Roman" w:hAnsi="Times New Roman"/>
          <w:b w:val="0"/>
          <w:i w:val="0"/>
          <w:sz w:val="24"/>
        </w:rPr>
        <w:t>“It is a lamp,” she said.</w:t>
      </w:r>
    </w:p>
    <w:p>
      <w:r>
        <w:rPr>
          <w:rFonts w:ascii="Times New Roman" w:hAnsi="Times New Roman"/>
          <w:b w:val="0"/>
          <w:i w:val="0"/>
          <w:sz w:val="24"/>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rFonts w:ascii="Times New Roman" w:hAnsi="Times New Roman"/>
          <w:b w:val="0"/>
          <w:i w:val="0"/>
          <w:sz w:val="24"/>
        </w:rPr>
        <w:t>Roux came down at half six and read it standing, and did the arithmetic aloud because she always did the arithmetic aloud, and it was the arithmetic Mara had already done in bed.</w:t>
      </w:r>
    </w:p>
    <w:p>
      <w:r>
        <w:rPr>
          <w:rFonts w:ascii="Times New Roman" w:hAnsi="Times New Roman"/>
          <w:b w:val="0"/>
          <w:i w:val="0"/>
          <w:sz w:val="24"/>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rFonts w:ascii="Times New Roman" w:hAnsi="Times New Roman"/>
          <w:b w:val="0"/>
          <w:i w:val="0"/>
          <w:sz w:val="24"/>
        </w:rPr>
        <w:t>“The doctrine is for operations,” said El Búho.</w:t>
      </w:r>
    </w:p>
    <w:p>
      <w:r>
        <w:rPr>
          <w:rFonts w:ascii="Times New Roman" w:hAnsi="Times New Roman"/>
          <w:b w:val="0"/>
          <w:i w:val="0"/>
          <w:sz w:val="24"/>
        </w:rPr>
        <w:t>“This is an operation.”</w:t>
      </w:r>
    </w:p>
    <w:p>
      <w:r>
        <w:rPr>
          <w:rFonts w:ascii="Times New Roman" w:hAnsi="Times New Roman"/>
          <w:b w:val="0"/>
          <w:i w:val="0"/>
          <w:sz w:val="24"/>
        </w:rPr>
        <w:t>“This is a debt.” He said it without any weight at all, which was how he said everything he intended to be obeyed. “She told him to log it.”</w:t>
      </w:r>
    </w:p>
    <w:p>
      <w:r>
        <w:rPr>
          <w:rFonts w:ascii="Times New Roman" w:hAnsi="Times New Roman"/>
          <w:b w:val="0"/>
          <w:i w:val="0"/>
          <w:sz w:val="24"/>
        </w:rPr>
        <w:t>Roux looked at Mara for four or five seconds. Then she went and got the keys off the hook and put them on the table, which was her way of losing an argument she intended to raise again later.</w:t>
      </w:r>
    </w:p>
    <w:p>
      <w:pPr>
        <w:spacing w:after="240"/>
        <w:jc w:val="center"/>
      </w:pPr>
      <w:r>
        <w:rPr>
          <w:rFonts w:ascii="Times New Roman" w:hAnsi="Times New Roman"/>
          <w:b w:val="0"/>
          <w:i w:val="0"/>
          <w:sz w:val="24"/>
        </w:rPr>
        <w:t>• • •</w:t>
      </w:r>
    </w:p>
    <w:p>
      <w:r>
        <w:rPr>
          <w:rFonts w:ascii="Times New Roman" w:hAnsi="Times New Roman"/>
          <w:b w:val="0"/>
          <w:i w:val="0"/>
          <w:sz w:val="24"/>
        </w:rPr>
        <w:t>They went on the hundred and first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rFonts w:ascii="Times New Roman" w:hAnsi="Times New Roman"/>
          <w:b w:val="0"/>
          <w:i w:val="0"/>
          <w:sz w:val="24"/>
        </w:rPr>
        <w:t>There is a rule for a day like that and he gave it to her on the N17, in nine sentences, in the voice of a man reading out a schedule.</w:t>
      </w:r>
    </w:p>
    <w:p>
      <w:r>
        <w:rPr>
          <w:rFonts w:ascii="Times New Roman" w:hAnsi="Times New Roman"/>
          <w:b w:val="0"/>
          <w:i w:val="0"/>
          <w:sz w:val="24"/>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rFonts w:ascii="Times New Roman" w:hAnsi="Times New Roman"/>
          <w:b w:val="0"/>
          <w:i w:val="0"/>
          <w:sz w:val="24"/>
        </w:rPr>
        <w:t>“And if he has already been asked,” said Mara.</w:t>
      </w:r>
    </w:p>
    <w:p>
      <w:r>
        <w:rPr>
          <w:rFonts w:ascii="Times New Roman" w:hAnsi="Times New Roman"/>
          <w:b w:val="0"/>
          <w:i w:val="0"/>
          <w:sz w:val="24"/>
        </w:rPr>
        <w:t>“Then we will know what he said,” said El Búho, “and we will know it from his mouth, and that is all we will know, and it is more than we deserve.”</w:t>
      </w:r>
    </w:p>
    <w:p>
      <w:r>
        <w:rPr>
          <w:rFonts w:ascii="Times New Roman" w:hAnsi="Times New Roman"/>
          <w:b w:val="0"/>
          <w:i w:val="0"/>
          <w:sz w:val="24"/>
        </w:rPr>
        <w:t>Somewhere past Tobercurry she asked him why he had come. There were three reasons and he gave her one, which was the useful one.</w:t>
      </w:r>
    </w:p>
    <w:p>
      <w:r>
        <w:rPr>
          <w:rFonts w:ascii="Times New Roman" w:hAnsi="Times New Roman"/>
          <w:b w:val="0"/>
          <w:i w:val="0"/>
          <w:sz w:val="24"/>
        </w:rPr>
        <w:t>“Because you need somebody in the car who has done this before,” he said. “In Sonora, in 1988, there was a mechanic who had seen the inside of a truck, and who was owed money by nobody, and who had told his sister. I was thirty-six.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rFonts w:ascii="Times New Roman" w:hAnsi="Times New Roman"/>
          <w:b w:val="0"/>
          <w:i w:val="0"/>
          <w:sz w:val="24"/>
        </w:rPr>
        <w:t>Mara drove for a kilometre and a half without saying anything.</w:t>
      </w:r>
    </w:p>
    <w:p>
      <w:r>
        <w:rPr>
          <w:rFonts w:ascii="Times New Roman" w:hAnsi="Times New Roman"/>
          <w:b w:val="0"/>
          <w:i w:val="0"/>
          <w:sz w:val="24"/>
        </w:rPr>
        <w:t>“That is what you are,” she said.</w:t>
      </w:r>
    </w:p>
    <w:p>
      <w:r>
        <w:rPr>
          <w:rFonts w:ascii="Times New Roman" w:hAnsi="Times New Roman"/>
          <w:b w:val="0"/>
          <w:i w:val="0"/>
          <w:sz w:val="24"/>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spacing w:after="240"/>
        <w:jc w:val="center"/>
      </w:pPr>
      <w:r>
        <w:rPr>
          <w:rFonts w:ascii="Times New Roman" w:hAnsi="Times New Roman"/>
          <w:b w:val="0"/>
          <w:i w:val="0"/>
          <w:sz w:val="24"/>
        </w:rPr>
        <w:t>• • •</w:t>
      </w:r>
    </w:p>
    <w:p>
      <w:r>
        <w:rPr>
          <w:rFonts w:ascii="Times New Roman" w:hAnsi="Times New Roman"/>
          <w:b w:val="0"/>
          <w:i w:val="0"/>
          <w:sz w:val="24"/>
        </w:rPr>
        <w:t>Killybegs on a wet evening is a working town and not a pretty one: a long pier, a trawler with its derricks down, a skip outside a shed that had a sign about oil, and a harbour office that was closed and had a light on above the door.</w:t>
      </w:r>
    </w:p>
    <w:p>
      <w:r>
        <w:rPr>
          <w:rFonts w:ascii="Times New Roman" w:hAnsi="Times New Roman"/>
          <w:b w:val="0"/>
          <w:i w:val="0"/>
          <w:sz w:val="24"/>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rFonts w:ascii="Times New Roman" w:hAnsi="Times New Roman"/>
          <w:b w:val="0"/>
          <w:i w:val="0"/>
          <w:sz w:val="24"/>
        </w:rPr>
        <w:t>He came down at ten past eight with a sandwich in a paper bag.</w:t>
      </w:r>
    </w:p>
    <w:p>
      <w:r>
        <w:rPr>
          <w:rFonts w:ascii="Times New Roman" w:hAnsi="Times New Roman"/>
          <w:b w:val="0"/>
          <w:i w:val="0"/>
          <w:sz w:val="24"/>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rFonts w:ascii="Times New Roman" w:hAnsi="Times New Roman"/>
          <w:b w:val="0"/>
          <w:i w:val="0"/>
          <w:sz w:val="24"/>
        </w:rPr>
        <w:t>“You were the assistant.”</w:t>
      </w:r>
    </w:p>
    <w:p>
      <w:r>
        <w:rPr>
          <w:rFonts w:ascii="Times New Roman" w:hAnsi="Times New Roman"/>
          <w:b w:val="0"/>
          <w:i w:val="0"/>
          <w:sz w:val="24"/>
        </w:rPr>
        <w:t>“Yes,” said Mara.</w:t>
      </w:r>
    </w:p>
    <w:p>
      <w:r>
        <w:rPr>
          <w:rFonts w:ascii="Times New Roman" w:hAnsi="Times New Roman"/>
          <w:b w:val="0"/>
          <w:i w:val="0"/>
          <w:sz w:val="24"/>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rFonts w:ascii="Times New Roman" w:hAnsi="Times New Roman"/>
          <w:b w:val="0"/>
          <w:i w:val="0"/>
          <w:sz w:val="24"/>
        </w:rPr>
        <w:t>“No,” said Mara.</w:t>
      </w:r>
    </w:p>
    <w:p>
      <w:r>
        <w:rPr>
          <w:rFonts w:ascii="Times New Roman" w:hAnsi="Times New Roman"/>
          <w:b w:val="0"/>
          <w:i w:val="0"/>
          <w:sz w:val="24"/>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rFonts w:ascii="Times New Roman" w:hAnsi="Times New Roman"/>
          <w:b w:val="0"/>
          <w:i w:val="0"/>
          <w:sz w:val="24"/>
        </w:rPr>
        <w:t>El Búho got out of the car.</w:t>
      </w:r>
    </w:p>
    <w:p>
      <w:r>
        <w:rPr>
          <w:rFonts w:ascii="Times New Roman" w:hAnsi="Times New Roman"/>
          <w:b w:val="0"/>
          <w:i w:val="0"/>
          <w:sz w:val="24"/>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rFonts w:ascii="Times New Roman" w:hAnsi="Times New Roman"/>
          <w:b w:val="0"/>
          <w:i w:val="0"/>
          <w:sz w:val="24"/>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rFonts w:ascii="Times New Roman" w:hAnsi="Times New Roman"/>
          <w:b w:val="0"/>
          <w:i w:val="0"/>
          <w:sz w:val="24"/>
        </w:rPr>
        <w:t>Sweeney did not move. The rain came off the roof of the car in a line.</w:t>
      </w:r>
    </w:p>
    <w:p>
      <w:r>
        <w:rPr>
          <w:rFonts w:ascii="Times New Roman" w:hAnsi="Times New Roman"/>
          <w:b w:val="0"/>
          <w:i w:val="0"/>
          <w:sz w:val="24"/>
        </w:rPr>
        <w:t>“You want me not to say it,” he said.</w:t>
      </w:r>
    </w:p>
    <w:p>
      <w:r>
        <w:rPr>
          <w:rFonts w:ascii="Times New Roman" w:hAnsi="Times New Roman"/>
          <w:b w:val="0"/>
          <w:i w:val="0"/>
          <w:sz w:val="24"/>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rFonts w:ascii="Times New Roman" w:hAnsi="Times New Roman"/>
          <w:b w:val="0"/>
          <w:i w:val="0"/>
          <w:sz w:val="24"/>
        </w:rPr>
        <w:t>Mara said, “There is money.”</w:t>
      </w:r>
    </w:p>
    <w:p>
      <w:r>
        <w:rPr>
          <w:rFonts w:ascii="Times New Roman" w:hAnsi="Times New Roman"/>
          <w:b w:val="0"/>
          <w:i w:val="0"/>
          <w:sz w:val="24"/>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rFonts w:ascii="Times New Roman" w:hAnsi="Times New Roman"/>
          <w:b w:val="0"/>
          <w:i w:val="0"/>
          <w:sz w:val="24"/>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rFonts w:ascii="Times New Roman" w:hAnsi="Times New Roman"/>
          <w:b w:val="0"/>
          <w:i w:val="0"/>
          <w:sz w:val="24"/>
        </w:rPr>
        <w:t>“I could,” said El Búho.</w:t>
      </w:r>
    </w:p>
    <w:p>
      <w:pPr>
        <w:spacing w:after="240"/>
        <w:jc w:val="center"/>
      </w:pPr>
      <w:r>
        <w:rPr>
          <w:rFonts w:ascii="Times New Roman" w:hAnsi="Times New Roman"/>
          <w:b w:val="0"/>
          <w:i w:val="0"/>
          <w:sz w:val="24"/>
        </w:rPr>
        <w:t>• • •</w:t>
      </w:r>
    </w:p>
    <w:p>
      <w:r>
        <w:rPr>
          <w:rFonts w:ascii="Times New Roman" w:hAnsi="Times New Roman"/>
          <w:b w:val="0"/>
          <w:i w:val="0"/>
          <w:sz w:val="24"/>
        </w:rPr>
        <w:t>They drove back the same night, and neither of them said anything for two hours, and then Mara said, “He will never have a day when he does not know.”</w:t>
      </w:r>
    </w:p>
    <w:p>
      <w:r>
        <w:rPr>
          <w:rFonts w:ascii="Times New Roman" w:hAnsi="Times New Roman"/>
          <w:b w:val="0"/>
          <w:i w:val="0"/>
          <w:sz w:val="24"/>
        </w:rPr>
        <w:t>“No,” said El Búho.</w:t>
      </w:r>
    </w:p>
    <w:p>
      <w:r>
        <w:rPr>
          <w:rFonts w:ascii="Times New Roman" w:hAnsi="Times New Roman"/>
          <w:b w:val="0"/>
          <w:i w:val="0"/>
          <w:sz w:val="24"/>
        </w:rPr>
        <w:t>“And it was not a lie. That is the thing I cannot get past. Everything you said to him was true.”</w:t>
      </w:r>
    </w:p>
    <w:p>
      <w:r>
        <w:rPr>
          <w:rFonts w:ascii="Times New Roman" w:hAnsi="Times New Roman"/>
          <w:b w:val="0"/>
          <w:i w:val="0"/>
          <w:sz w:val="24"/>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r>
        <w:rPr>
          <w:rFonts w:ascii="Times New Roman" w:hAnsi="Times New Roman"/>
          <w:b w:val="0"/>
          <w:i w:val="0"/>
          <w:sz w:val="24"/>
        </w:rPr>
        <w:t>That night she told Sal, because Sal was the only person in the house who had spent sixty-four years writing into a book with a column headed COST, and every line in that column said what a letter had cost him, and there was nothing in the whole of it for what they had done that evening to a man with a sandwich on the roof of a car.</w:t>
      </w:r>
    </w:p>
    <w:p>
      <w:r>
        <w:rPr>
          <w:rFonts w:ascii="Times New Roman" w:hAnsi="Times New Roman"/>
          <w:b w:val="0"/>
          <w:i w:val="0"/>
          <w:sz w:val="24"/>
        </w:rPr>
        <w:t>“It will not go in the book,” she said.</w:t>
      </w:r>
    </w:p>
    <w:p>
      <w:r>
        <w:rPr>
          <w:rFonts w:ascii="Times New Roman" w:hAnsi="Times New Roman"/>
          <w:b w:val="0"/>
          <w:i w:val="0"/>
          <w:sz w:val="24"/>
        </w:rPr>
        <w:t>“No,” said Sal, from the armchair, without opening his eyes. “Write it on the back of an envelope. That is where I keep the things for which there is no column.”</w:t>
      </w:r>
    </w:p>
    <w:p>
      <w:pPr>
        <w:spacing w:after="240"/>
        <w:jc w:val="center"/>
      </w:pPr>
      <w:r>
        <w:rPr>
          <w:rFonts w:ascii="Times New Roman" w:hAnsi="Times New Roman"/>
          <w:b w:val="0"/>
          <w:i w:val="0"/>
          <w:sz w:val="24"/>
        </w:rPr>
        <w:t>• • •</w:t>
      </w:r>
    </w:p>
    <w:p>
      <w:r>
        <w:rPr>
          <w:rFonts w:ascii="Times New Roman" w:hAnsi="Times New Roman"/>
          <w:b w:val="0"/>
          <w:i w:val="0"/>
          <w:sz w:val="24"/>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rFonts w:ascii="Times New Roman" w:hAnsi="Times New Roman"/>
          <w:b w:val="0"/>
          <w:i w:val="0"/>
          <w:sz w:val="24"/>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rFonts w:ascii="Times New Roman" w:hAnsi="Times New Roman"/>
          <w:b w:val="0"/>
          <w:i w:val="0"/>
          <w:sz w:val="24"/>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br w:type="page"/>
      </w:r>
    </w:p>
    <w:p>
      <w:pPr>
        <w:spacing w:after="120"/>
      </w:pPr>
      <w:r>
        <w:rPr>
          <w:rFonts w:ascii="Times New Roman" w:hAnsi="Times New Roman"/>
          <w:b/>
          <w:i/>
          <w:sz w:val="36"/>
        </w:rPr>
        <w:t>CUSTOS Interlude III: Kestrel Field</w:t>
      </w:r>
    </w:p>
    <w:p>
      <w:pPr>
        <w:spacing w:after="280"/>
      </w:pPr>
      <w:r>
        <w:rPr>
          <w:rFonts w:ascii="Times New Roman" w:hAnsi="Times New Roman"/>
          <w:b w:val="0"/>
          <w:i/>
          <w:sz w:val="24"/>
        </w:rPr>
        <w:t>Day 104</w:t>
      </w:r>
    </w:p>
    <w:p>
      <w:r>
        <w:rPr>
          <w:rFonts w:ascii="Times New Roman" w:hAnsi="Times New Roman"/>
          <w:b w:val="0"/>
          <w:i w:val="0"/>
          <w:sz w:val="24"/>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r>
        <w:rPr>
          <w:rFonts w:ascii="Times New Roman" w:hAnsi="Times New Roman"/>
          <w:b w:val="0"/>
          <w:i w:val="0"/>
          <w:sz w:val="24"/>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r>
        <w:rPr>
          <w:rFonts w:ascii="Times New Roman" w:hAnsi="Times New Roman"/>
          <w:b w:val="0"/>
          <w:i w:val="0"/>
          <w:sz w:val="24"/>
        </w:rPr>
        <w:t>The fourth question was: can this person be dealt with later?</w:t>
      </w:r>
    </w:p>
    <w:p>
      <w:r>
        <w:rPr>
          <w:rFonts w:ascii="Times New Roman" w:hAnsi="Times New Roman"/>
          <w:b w:val="0"/>
          <w:i w:val="0"/>
          <w:sz w:val="24"/>
        </w:rPr>
        <w:t>It was a good question. That was the trouble with it. It was a good question the way a well-built latch is a good latch, and like a latch it did not care what it was holding shut.</w:t>
      </w:r>
    </w:p>
    <w:p>
      <w:r>
        <w:rPr>
          <w:rFonts w:ascii="Times New Roman" w:hAnsi="Times New Roman"/>
          <w:b w:val="0"/>
          <w:i w:val="0"/>
          <w:sz w:val="24"/>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r>
        <w:rPr>
          <w:rFonts w:ascii="Times New Roman" w:hAnsi="Times New Roman"/>
          <w:b w:val="0"/>
          <w:i w:val="0"/>
          <w:sz w:val="24"/>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rFonts w:ascii="Times New Roman" w:hAnsi="Times New Roman"/>
          <w:b w:val="0"/>
          <w:i w:val="0"/>
          <w:sz w:val="24"/>
        </w:rPr>
        <w:t>• • •</w:t>
      </w:r>
    </w:p>
    <w:p>
      <w:r>
        <w:rPr>
          <w:rFonts w:ascii="Times New Roman" w:hAnsi="Times New Roman"/>
          <w:b w:val="0"/>
          <w:i w:val="0"/>
          <w:sz w:val="24"/>
        </w:rPr>
        <w:t>The boy came up on Thursday at nine minutes past ten, fourth in his queue, and the boy was eleven years old, and his entry said accompanying.</w:t>
      </w:r>
    </w:p>
    <w:p>
      <w:r>
        <w:rPr>
          <w:rFonts w:ascii="Times New Roman" w:hAnsi="Times New Roman"/>
          <w:b w:val="0"/>
          <w:i w:val="0"/>
          <w:sz w:val="24"/>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r>
        <w:rPr>
          <w:rFonts w:ascii="Times New Roman" w:hAnsi="Times New Roman"/>
          <w:b w:val="0"/>
          <w:i w:val="0"/>
          <w:sz w:val="24"/>
        </w:rPr>
        <w:t>He sent the exception up. It went into the standard, because routine cases had been closed to standard since the first of March, and the standard returned it in forty-one minutes.</w:t>
      </w:r>
    </w:p>
    <w:p>
      <w:r>
        <w:rPr>
          <w:rFonts w:ascii="Times New Roman" w:hAnsi="Times New Roman"/>
          <w:b w:val="0"/>
          <w:i w:val="0"/>
          <w:sz w:val="24"/>
        </w:rPr>
        <w:t>Closed to standard. The review period has been met. No further action is required.</w:t>
      </w:r>
    </w:p>
    <w:p>
      <w:r>
        <w:rPr>
          <w:rFonts w:ascii="Times New Roman" w:hAnsi="Times New Roman"/>
          <w:b w:val="0"/>
          <w:i w:val="0"/>
          <w:sz w:val="24"/>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r>
        <w:rPr>
          <w:rFonts w:ascii="Times New Roman" w:hAnsi="Times New Roman"/>
          <w:b w:val="0"/>
          <w:i w:val="0"/>
          <w:sz w:val="24"/>
        </w:rPr>
        <w:t>He asked for the case to go to the Director of Exceptions.</w:t>
      </w:r>
    </w:p>
    <w:p>
      <w:r>
        <w:rPr>
          <w:rFonts w:ascii="Times New Roman" w:hAnsi="Times New Roman"/>
          <w:b w:val="0"/>
          <w:i w:val="0"/>
          <w:sz w:val="24"/>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r>
        <w:rPr>
          <w:rFonts w:ascii="Times New Roman" w:hAnsi="Times New Roman"/>
          <w:b w:val="0"/>
          <w:i w:val="0"/>
          <w:sz w:val="24"/>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r>
        <w:rPr>
          <w:rFonts w:ascii="Times New Roman" w:hAnsi="Times New Roman"/>
          <w:b w:val="0"/>
          <w:i w:val="0"/>
          <w:sz w:val="24"/>
        </w:rPr>
        <w:t>Then he did the other thing.</w:t>
      </w:r>
    </w:p>
    <w:p>
      <w:r>
        <w:rPr>
          <w:rFonts w:ascii="Times New Roman" w:hAnsi="Times New Roman"/>
          <w:b w:val="0"/>
          <w:i w:val="0"/>
          <w:sz w:val="24"/>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r>
        <w:rPr>
          <w:rFonts w:ascii="Times New Roman" w:hAnsi="Times New Roman"/>
          <w:b w:val="0"/>
          <w:i w:val="0"/>
          <w:sz w:val="24"/>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r>
        <w:rPr>
          <w:rFonts w:ascii="Times New Roman" w:hAnsi="Times New Roman"/>
          <w:b w:val="0"/>
          <w:i w:val="0"/>
          <w:sz w:val="24"/>
        </w:rPr>
        <w:t>He put the page in his jacket, next to the notebook, and it stayed there.</w:t>
      </w:r>
    </w:p>
    <w:p>
      <w:pPr>
        <w:spacing w:after="240"/>
        <w:jc w:val="center"/>
      </w:pPr>
      <w:r>
        <w:rPr>
          <w:rFonts w:ascii="Times New Roman" w:hAnsi="Times New Roman"/>
          <w:b w:val="0"/>
          <w:i w:val="0"/>
          <w:sz w:val="24"/>
        </w:rPr>
        <w:t>• • •</w:t>
      </w:r>
    </w:p>
    <w:p>
      <w:r>
        <w:rPr>
          <w:rFonts w:ascii="Times New Roman" w:hAnsi="Times New Roman"/>
          <w:b w:val="0"/>
          <w:i w:val="0"/>
          <w:sz w:val="24"/>
        </w:rPr>
        <w:t>At half past four he was on the schedule rota, which was overtime and which he took because the overtime was paid and because his sister’s boy needed a thing that needed paying for.</w:t>
      </w:r>
    </w:p>
    <w:p>
      <w:r>
        <w:rPr>
          <w:rFonts w:ascii="Times New Roman" w:hAnsi="Times New Roman"/>
          <w:b w:val="0"/>
          <w:i w:val="0"/>
          <w:sz w:val="24"/>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r>
        <w:rPr>
          <w:rFonts w:ascii="Times New Roman" w:hAnsi="Times New Roman"/>
          <w:b w:val="0"/>
          <w:i w:val="0"/>
          <w:sz w:val="24"/>
        </w:rPr>
        <w:t>He sat with it for a moment.</w:t>
      </w:r>
    </w:p>
    <w:p>
      <w:r>
        <w:rPr>
          <w:rFonts w:ascii="Times New Roman" w:hAnsi="Times New Roman"/>
          <w:b w:val="0"/>
          <w:i w:val="0"/>
          <w:sz w:val="24"/>
        </w:rPr>
        <w:t>The expedited lane was a line item he had asked about once, in December, standing in a corridor at the end of a long day, of a woman in a good coat who had just come off the rooftop and who had four hundred and eleven exceptions behind her and one in front.</w:t>
      </w:r>
    </w:p>
    <w:p>
      <w:r>
        <w:rPr>
          <w:rFonts w:ascii="Times New Roman" w:hAnsi="Times New Roman"/>
          <w:b w:val="0"/>
          <w:i w:val="0"/>
          <w:sz w:val="24"/>
        </w:rPr>
        <w:t>He had asked her why the expedited offer existed — why, buried in the schedule of a machine that had never in its life been quick about anything, there was a lane in which a record could be completed in four days instead of forty.</w:t>
      </w:r>
    </w:p>
    <w:p>
      <w:r>
        <w:rPr>
          <w:rFonts w:ascii="Times New Roman" w:hAnsi="Times New Roman"/>
          <w:b w:val="0"/>
          <w:i w:val="0"/>
          <w:sz w:val="24"/>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r>
        <w:rPr>
          <w:rFonts w:ascii="Times New Roman" w:hAnsi="Times New Roman"/>
          <w:b w:val="0"/>
          <w:i w:val="0"/>
          <w:sz w:val="24"/>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r>
        <w:rPr>
          <w:rFonts w:ascii="Times New Roman" w:hAnsi="Times New Roman"/>
          <w:b w:val="0"/>
          <w:i w:val="0"/>
          <w:sz w:val="24"/>
        </w:rPr>
        <w:t>Okafor copied the reference number into his notebook, in his own hand, on a fresh page, with the date written in full at the top the way his mother had written dates on letters.</w:t>
      </w:r>
    </w:p>
    <w:p>
      <w:r>
        <w:rPr>
          <w:rFonts w:ascii="Times New Roman" w:hAnsi="Times New Roman"/>
          <w:b w:val="0"/>
          <w:i w:val="0"/>
          <w:sz w:val="24"/>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rFonts w:ascii="Times New Roman" w:hAnsi="Times New Roman"/>
          <w:b/>
          <w:i/>
          <w:sz w:val="36"/>
        </w:rPr>
        <w:t>Chapter Twenty-Four — What the Ocean Keeps</w:t>
      </w:r>
    </w:p>
    <w:p>
      <w:pPr>
        <w:spacing w:after="280"/>
      </w:pPr>
      <w:r>
        <w:rPr>
          <w:rFonts w:ascii="Times New Roman" w:hAnsi="Times New Roman"/>
          <w:b w:val="0"/>
          <w:i/>
          <w:sz w:val="24"/>
        </w:rPr>
        <w:t>Day 105 — the sixteenth of March</w:t>
      </w:r>
    </w:p>
    <w:p>
      <w:r>
        <w:rPr>
          <w:rFonts w:ascii="Times New Roman" w:hAnsi="Times New Roman"/>
          <w:b w:val="0"/>
          <w:i w:val="0"/>
          <w:sz w:val="24"/>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r>
        <w:rPr>
          <w:rFonts w:ascii="Times New Roman" w:hAnsi="Times New Roman"/>
          <w:b w:val="0"/>
          <w:i w:val="0"/>
          <w:sz w:val="24"/>
        </w:rPr>
        <w:t>They were early, which was Garrity’s doing, and they sat in the van in the yard for nineteen minutes because Lin Shu had said, once, in the flat voice, that a woman sitting in a waiting room for forty minutes is a woman with no business in the building.</w:t>
      </w:r>
    </w:p>
    <w:p>
      <w:r>
        <w:rPr>
          <w:rFonts w:ascii="Times New Roman" w:hAnsi="Times New Roman"/>
          <w:b w:val="0"/>
          <w:i w:val="0"/>
          <w:sz w:val="24"/>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r>
        <w:rPr>
          <w:rFonts w:ascii="Times New Roman" w:hAnsi="Times New Roman"/>
          <w:b w:val="0"/>
          <w:i w:val="0"/>
          <w:sz w:val="24"/>
        </w:rPr>
        <w:t>At twenty to ten a white van with a livery on it came down the quay and parked in the second bay, and the woman from Donegal got out with her clipboard, and a man got out with the folder, and Rafael Mesa got out last.</w:t>
      </w:r>
    </w:p>
    <w:p>
      <w:r>
        <w:rPr>
          <w:rFonts w:ascii="Times New Roman" w:hAnsi="Times New Roman"/>
          <w:b w:val="0"/>
          <w:i w:val="0"/>
          <w:sz w:val="24"/>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r>
        <w:rPr>
          <w:rFonts w:ascii="Times New Roman" w:hAnsi="Times New Roman"/>
          <w:b w:val="0"/>
          <w:i w:val="0"/>
          <w:sz w:val="24"/>
        </w:rPr>
        <w:t>“There’s sixty kilos of him missing,” said Garrity, quietly.</w:t>
      </w:r>
    </w:p>
    <w:p>
      <w:r>
        <w:rPr>
          <w:rFonts w:ascii="Times New Roman" w:hAnsi="Times New Roman"/>
          <w:b w:val="0"/>
          <w:i w:val="0"/>
          <w:sz w:val="24"/>
        </w:rPr>
        <w:t>“He’s fine,” said Roux.</w:t>
      </w:r>
    </w:p>
    <w:p>
      <w:r>
        <w:rPr>
          <w:rFonts w:ascii="Times New Roman" w:hAnsi="Times New Roman"/>
          <w:b w:val="0"/>
          <w:i w:val="0"/>
          <w:sz w:val="24"/>
        </w:rPr>
        <w:t>“He’s sixty-nine and he’s been in a room for three weeks and he looked at the sea like a man saying hello.” Garrity put both hands on the wheel. “Get him out.”</w:t>
      </w:r>
    </w:p>
    <w:p>
      <w:pPr>
        <w:spacing w:after="240"/>
        <w:jc w:val="center"/>
      </w:pPr>
      <w:r>
        <w:rPr>
          <w:rFonts w:ascii="Times New Roman" w:hAnsi="Times New Roman"/>
          <w:b w:val="0"/>
          <w:i w:val="0"/>
          <w:sz w:val="24"/>
        </w:rPr>
        <w:t>• • •</w:t>
      </w:r>
    </w:p>
    <w:p>
      <w:r>
        <w:rPr>
          <w:rFonts w:ascii="Times New Roman" w:hAnsi="Times New Roman"/>
          <w:b w:val="0"/>
          <w:i w:val="0"/>
          <w:sz w:val="24"/>
        </w:rPr>
        <w:t>The waiting room had six chairs, a water cooler, and a poster that Mara had seen before, in a retail park on the Naas Road, in February, and it said EVERYTHING YOU NEED, RECORDED, and under it, in smaller type, If you cannot be recorded, we cannot help you.</w:t>
      </w:r>
    </w:p>
    <w:p>
      <w:r>
        <w:rPr>
          <w:rFonts w:ascii="Times New Roman" w:hAnsi="Times New Roman"/>
          <w:b w:val="0"/>
          <w:i w:val="0"/>
          <w:sz w:val="24"/>
        </w:rPr>
        <w:t>They had agreed the whole thing in the van in nine minutes and out loud, because Mara had promised that there would be no version of that morning that anybody in the crew could tell a story about afterwards.</w:t>
      </w:r>
    </w:p>
    <w:p>
      <w:r>
        <w:rPr>
          <w:rFonts w:ascii="Times New Roman" w:hAnsi="Times New Roman"/>
          <w:b w:val="0"/>
          <w:i w:val="0"/>
          <w:sz w:val="24"/>
        </w:rPr>
        <w:t>Lin Shu went up first. She went up alone, with a document wallet, in the good coat, and she stood at the counter and gave her name.</w:t>
      </w:r>
    </w:p>
    <w:p>
      <w:r>
        <w:rPr>
          <w:rFonts w:ascii="Times New Roman" w:hAnsi="Times New Roman"/>
          <w:b w:val="0"/>
          <w:i w:val="0"/>
          <w:sz w:val="24"/>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r>
        <w:rPr>
          <w:rFonts w:ascii="Times New Roman" w:hAnsi="Times New Roman"/>
          <w:b w:val="0"/>
          <w:i w:val="0"/>
          <w:sz w:val="24"/>
        </w:rPr>
        <w:t>“Relationship to the respondent,” said the clerk.</w:t>
      </w:r>
    </w:p>
    <w:p>
      <w:r>
        <w:rPr>
          <w:rFonts w:ascii="Times New Roman" w:hAnsi="Times New Roman"/>
          <w:b w:val="0"/>
          <w:i w:val="0"/>
          <w:sz w:val="24"/>
        </w:rPr>
        <w:t>“None,” said Lin Shu.</w:t>
      </w:r>
    </w:p>
    <w:p>
      <w:r>
        <w:rPr>
          <w:rFonts w:ascii="Times New Roman" w:hAnsi="Times New Roman"/>
          <w:b w:val="0"/>
          <w:i w:val="0"/>
          <w:sz w:val="24"/>
        </w:rPr>
        <w:t>The clerk looked up, because it was not the answer she got. Most people said a word. Daughter, wife, brother, chaplain, employer. None is a word that makes a young woman in a shared office look up.</w:t>
      </w:r>
    </w:p>
    <w:p>
      <w:r>
        <w:rPr>
          <w:rFonts w:ascii="Times New Roman" w:hAnsi="Times New Roman"/>
          <w:b w:val="0"/>
          <w:i w:val="0"/>
          <w:sz w:val="24"/>
        </w:rPr>
        <w:t>“An undertaking requires a relationship,” she said.</w:t>
      </w:r>
    </w:p>
    <w:p>
      <w:r>
        <w:rPr>
          <w:rFonts w:ascii="Times New Roman" w:hAnsi="Times New Roman"/>
          <w:b w:val="0"/>
          <w:i w:val="0"/>
          <w:sz w:val="24"/>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r>
        <w:rPr>
          <w:rFonts w:ascii="Times New Roman" w:hAnsi="Times New Roman"/>
          <w:b w:val="0"/>
          <w:i w:val="0"/>
          <w:sz w:val="24"/>
        </w:rPr>
        <w:t>The clerk looked at her for a while.</w:t>
      </w:r>
    </w:p>
    <w:p>
      <w:r>
        <w:rPr>
          <w:rFonts w:ascii="Times New Roman" w:hAnsi="Times New Roman"/>
          <w:b w:val="0"/>
          <w:i w:val="0"/>
          <w:sz w:val="24"/>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r>
        <w:rPr>
          <w:rFonts w:ascii="Times New Roman" w:hAnsi="Times New Roman"/>
          <w:b w:val="0"/>
          <w:i w:val="0"/>
          <w:sz w:val="24"/>
        </w:rPr>
        <w:t>“I know,” said Lin Shu.</w:t>
      </w:r>
    </w:p>
    <w:p>
      <w:r>
        <w:rPr>
          <w:rFonts w:ascii="Times New Roman" w:hAnsi="Times New Roman"/>
          <w:b w:val="0"/>
          <w:i w:val="0"/>
          <w:sz w:val="24"/>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r>
        <w:rPr>
          <w:rFonts w:ascii="Times New Roman" w:hAnsi="Times New Roman"/>
          <w:b w:val="0"/>
          <w:i w:val="0"/>
          <w:sz w:val="24"/>
        </w:rPr>
        <w:t>“Write it,” said Lin Shu.</w:t>
      </w:r>
    </w:p>
    <w:p>
      <w:r>
        <w:rPr>
          <w:rFonts w:ascii="Times New Roman" w:hAnsi="Times New Roman"/>
          <w:b w:val="0"/>
          <w:i w:val="0"/>
          <w:sz w:val="24"/>
        </w:rPr>
        <w:t>The clerk wrote it.</w:t>
      </w:r>
    </w:p>
    <w:p>
      <w:pPr>
        <w:spacing w:after="240"/>
        <w:jc w:val="center"/>
      </w:pPr>
      <w:r>
        <w:rPr>
          <w:rFonts w:ascii="Times New Roman" w:hAnsi="Times New Roman"/>
          <w:b w:val="0"/>
          <w:i w:val="0"/>
          <w:sz w:val="24"/>
        </w:rPr>
        <w:t>• • •</w:t>
      </w:r>
    </w:p>
    <w:p>
      <w:r>
        <w:rPr>
          <w:rFonts w:ascii="Times New Roman" w:hAnsi="Times New Roman"/>
          <w:b w:val="0"/>
          <w:i w:val="0"/>
          <w:sz w:val="24"/>
        </w:rPr>
        <w:t>The interview took nineteen minutes and was conducted on the far side of a partition, and Mara heard about a third of it.</w:t>
      </w:r>
    </w:p>
    <w:p>
      <w:r>
        <w:rPr>
          <w:rFonts w:ascii="Times New Roman" w:hAnsi="Times New Roman"/>
          <w:b w:val="0"/>
          <w:i w:val="0"/>
          <w:sz w:val="24"/>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r>
        <w:rPr>
          <w:rFonts w:ascii="Times New Roman" w:hAnsi="Times New Roman"/>
          <w:b w:val="0"/>
          <w:i w:val="0"/>
          <w:sz w:val="24"/>
        </w:rPr>
        <w:t>“Profession. You have asked for maritime.”</w:t>
      </w:r>
    </w:p>
    <w:p>
      <w:r>
        <w:rPr>
          <w:rFonts w:ascii="Times New Roman" w:hAnsi="Times New Roman"/>
          <w:b w:val="0"/>
          <w:i w:val="0"/>
          <w:sz w:val="24"/>
        </w:rPr>
        <w:t>“I have.”</w:t>
      </w:r>
    </w:p>
    <w:p>
      <w:r>
        <w:rPr>
          <w:rFonts w:ascii="Times New Roman" w:hAnsi="Times New Roman"/>
          <w:b w:val="0"/>
          <w:i w:val="0"/>
          <w:sz w:val="24"/>
        </w:rPr>
        <w:t>“Will you state it for the record.”</w:t>
      </w:r>
    </w:p>
    <w:p>
      <w:r>
        <w:rPr>
          <w:rFonts w:ascii="Times New Roman" w:hAnsi="Times New Roman"/>
          <w:b w:val="0"/>
          <w:i w:val="0"/>
          <w:sz w:val="24"/>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r>
        <w:rPr>
          <w:rFonts w:ascii="Times New Roman" w:hAnsi="Times New Roman"/>
          <w:b w:val="0"/>
          <w:i w:val="0"/>
          <w:sz w:val="24"/>
        </w:rPr>
        <w:t>The woman wrote. Then she said: “The record permits a brief remark from the respondent. It is not required. Most people don’t.”</w:t>
      </w:r>
    </w:p>
    <w:p>
      <w:r>
        <w:rPr>
          <w:rFonts w:ascii="Times New Roman" w:hAnsi="Times New Roman"/>
          <w:b w:val="0"/>
          <w:i w:val="0"/>
          <w:sz w:val="24"/>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r>
        <w:rPr>
          <w:rFonts w:ascii="Times New Roman" w:hAnsi="Times New Roman"/>
          <w:b w:val="0"/>
          <w:i w:val="0"/>
          <w:sz w:val="24"/>
        </w:rPr>
        <w:t>The woman with the clipboard did not speak for a moment.</w:t>
      </w:r>
    </w:p>
    <w:p>
      <w:r>
        <w:rPr>
          <w:rFonts w:ascii="Times New Roman" w:hAnsi="Times New Roman"/>
          <w:b w:val="0"/>
          <w:i w:val="0"/>
          <w:sz w:val="24"/>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r>
        <w:rPr>
          <w:rFonts w:ascii="Times New Roman" w:hAnsi="Times New Roman"/>
          <w:b w:val="0"/>
          <w:i w:val="0"/>
          <w:sz w:val="24"/>
        </w:rPr>
        <w:t>“I know what it means,” said Mesa.</w:t>
      </w:r>
    </w:p>
    <w:p>
      <w:r>
        <w:rPr>
          <w:rFonts w:ascii="Times New Roman" w:hAnsi="Times New Roman"/>
          <w:b w:val="0"/>
          <w:i w:val="0"/>
          <w:sz w:val="24"/>
        </w:rPr>
        <w:t>“I have to say it,” she said, and she did, and she said it gently, in the way a nurse says a thing that must be said in a certain form: “There is nothing you need to do.”</w:t>
      </w:r>
    </w:p>
    <w:p>
      <w:r>
        <w:rPr>
          <w:rFonts w:ascii="Times New Roman" w:hAnsi="Times New Roman"/>
          <w:b w:val="0"/>
          <w:i w:val="0"/>
          <w:sz w:val="24"/>
        </w:rPr>
        <w:t>“Madame,” said Mesa, “I have been doing nothing about that afternoon for eleven years. It is the one thing in my life I have never needed instructions about.”</w:t>
      </w:r>
    </w:p>
    <w:p>
      <w:pPr>
        <w:spacing w:after="240"/>
        <w:jc w:val="center"/>
      </w:pPr>
      <w:r>
        <w:rPr>
          <w:rFonts w:ascii="Times New Roman" w:hAnsi="Times New Roman"/>
          <w:b w:val="0"/>
          <w:i w:val="0"/>
          <w:sz w:val="24"/>
        </w:rPr>
        <w:t>• • •</w:t>
      </w:r>
    </w:p>
    <w:p>
      <w:r>
        <w:rPr>
          <w:rFonts w:ascii="Times New Roman" w:hAnsi="Times New Roman"/>
          <w:b w:val="0"/>
          <w:i w:val="0"/>
          <w:sz w:val="24"/>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r>
        <w:rPr>
          <w:rFonts w:ascii="Times New Roman" w:hAnsi="Times New Roman"/>
          <w:b w:val="0"/>
          <w:i w:val="0"/>
          <w:sz w:val="24"/>
        </w:rPr>
        <w:t>“Good luck, Captain,” she said, and went back in.</w:t>
      </w:r>
    </w:p>
    <w:p>
      <w:r>
        <w:rPr>
          <w:rFonts w:ascii="Times New Roman" w:hAnsi="Times New Roman"/>
          <w:b w:val="0"/>
          <w:i w:val="0"/>
          <w:sz w:val="24"/>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r>
        <w:rPr>
          <w:rFonts w:ascii="Times New Roman" w:hAnsi="Times New Roman"/>
          <w:b w:val="0"/>
          <w:i w:val="0"/>
          <w:sz w:val="24"/>
        </w:rPr>
        <w:t>“Senor Mesa,” said Lin Shu.</w:t>
      </w:r>
    </w:p>
    <w:p>
      <w:r>
        <w:rPr>
          <w:rFonts w:ascii="Times New Roman" w:hAnsi="Times New Roman"/>
          <w:b w:val="0"/>
          <w:i w:val="0"/>
          <w:sz w:val="24"/>
        </w:rPr>
        <w:t>“Madame,” said Mesa.</w:t>
      </w:r>
    </w:p>
    <w:p>
      <w:r>
        <w:rPr>
          <w:rFonts w:ascii="Times New Roman" w:hAnsi="Times New Roman"/>
          <w:b w:val="0"/>
          <w:i w:val="0"/>
          <w:sz w:val="24"/>
        </w:rPr>
        <w:t>She held out her hand for the page and he gave it to her without any argument, which was the first time in four months that he had given anybody anything without an argument, and she read it, and Mara read it over her shoulder.</w:t>
      </w:r>
    </w:p>
    <w:p>
      <w:r>
        <w:rPr>
          <w:rFonts w:ascii="Times New Roman" w:hAnsi="Times New Roman"/>
          <w:b w:val="0"/>
          <w:i w:val="0"/>
          <w:sz w:val="24"/>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r>
        <w:rPr>
          <w:rFonts w:ascii="Times New Roman" w:hAnsi="Times New Roman"/>
          <w:b w:val="0"/>
          <w:i w:val="0"/>
          <w:sz w:val="24"/>
        </w:rPr>
        <w:t>“What have you done,” said Lin Shu.</w:t>
      </w:r>
    </w:p>
    <w:p>
      <w:r>
        <w:rPr>
          <w:rFonts w:ascii="Times New Roman" w:hAnsi="Times New Roman"/>
          <w:b w:val="0"/>
          <w:i w:val="0"/>
          <w:sz w:val="24"/>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r>
        <w:rPr>
          <w:rFonts w:ascii="Times New Roman" w:hAnsi="Times New Roman"/>
          <w:b w:val="0"/>
          <w:i w:val="0"/>
          <w:sz w:val="24"/>
        </w:rPr>
        <w:t>“You signed yourself into a record,” said Lin Shu. “You gave them your name and a document and a statement and you are now, permanently, a man with a file. Do you understand what you have done? You have done the exact thing this crew has spent four months not doing.”</w:t>
      </w:r>
    </w:p>
    <w:p>
      <w:r>
        <w:rPr>
          <w:rFonts w:ascii="Times New Roman" w:hAnsi="Times New Roman"/>
          <w:b w:val="0"/>
          <w:i w:val="0"/>
          <w:sz w:val="24"/>
        </w:rPr>
        <w:t>“Yes.”</w:t>
      </w:r>
    </w:p>
    <w:p>
      <w:r>
        <w:rPr>
          <w:rFonts w:ascii="Times New Roman" w:hAnsi="Times New Roman"/>
          <w:b w:val="0"/>
          <w:i w:val="0"/>
          <w:sz w:val="24"/>
        </w:rPr>
        <w:t>“Then why.”</w:t>
      </w:r>
    </w:p>
    <w:p>
      <w:r>
        <w:rPr>
          <w:rFonts w:ascii="Times New Roman" w:hAnsi="Times New Roman"/>
          <w:b w:val="0"/>
          <w:i w:val="0"/>
          <w:sz w:val="24"/>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r>
        <w:rPr>
          <w:rFonts w:ascii="Times New Roman" w:hAnsi="Times New Roman"/>
          <w:b w:val="0"/>
          <w:i w:val="0"/>
          <w:sz w:val="24"/>
        </w:rPr>
        <w:t>Lin Shu looked at him for nine seconds.</w:t>
      </w:r>
    </w:p>
    <w:p>
      <w:r>
        <w:rPr>
          <w:rFonts w:ascii="Times New Roman" w:hAnsi="Times New Roman"/>
          <w:b w:val="0"/>
          <w:i w:val="0"/>
          <w:sz w:val="24"/>
        </w:rPr>
        <w:t>“Good,” she said, and put the page in her document wallet, and walked to the van, and did not say another word about it that day.</w:t>
      </w:r>
    </w:p>
    <w:p>
      <w:pPr>
        <w:spacing w:after="240"/>
        <w:jc w:val="center"/>
      </w:pPr>
      <w:r>
        <w:rPr>
          <w:rFonts w:ascii="Times New Roman" w:hAnsi="Times New Roman"/>
          <w:b w:val="0"/>
          <w:i w:val="0"/>
          <w:sz w:val="24"/>
        </w:rPr>
        <w:t>• • •</w:t>
      </w:r>
    </w:p>
    <w:p>
      <w:r>
        <w:rPr>
          <w:rFonts w:ascii="Times New Roman" w:hAnsi="Times New Roman"/>
          <w:b w:val="0"/>
          <w:i w:val="0"/>
          <w:sz w:val="24"/>
        </w:rPr>
        <w:t>Two things were waiting at the annex when they got back at four.</w:t>
      </w:r>
    </w:p>
    <w:p>
      <w:r>
        <w:rPr>
          <w:rFonts w:ascii="Times New Roman" w:hAnsi="Times New Roman"/>
          <w:b w:val="0"/>
          <w:i w:val="0"/>
          <w:sz w:val="24"/>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r>
        <w:rPr>
          <w:rFonts w:ascii="Times New Roman" w:hAnsi="Times New Roman"/>
          <w:b w:val="0"/>
          <w:i w:val="0"/>
          <w:sz w:val="24"/>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r>
        <w:rPr>
          <w:rFonts w:ascii="Times New Roman" w:hAnsi="Times New Roman"/>
          <w:b w:val="0"/>
          <w:i w:val="0"/>
          <w:sz w:val="24"/>
        </w:rPr>
        <w:t>“You are thin,” said El Búho.</w:t>
      </w:r>
    </w:p>
    <w:p>
      <w:r>
        <w:rPr>
          <w:rFonts w:ascii="Times New Roman" w:hAnsi="Times New Roman"/>
          <w:b w:val="0"/>
          <w:i w:val="0"/>
          <w:sz w:val="24"/>
        </w:rPr>
        <w:t>“You are old,” said Mesa.</w:t>
      </w:r>
    </w:p>
    <w:p>
      <w:r>
        <w:rPr>
          <w:rFonts w:ascii="Times New Roman" w:hAnsi="Times New Roman"/>
          <w:b w:val="0"/>
          <w:i w:val="0"/>
          <w:sz w:val="24"/>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r>
        <w:rPr>
          <w:rFonts w:ascii="Times New Roman" w:hAnsi="Times New Roman"/>
          <w:b w:val="0"/>
          <w:i w:val="0"/>
          <w:sz w:val="24"/>
        </w:rPr>
        <w:t>Mesa took the hand.</w:t>
      </w:r>
    </w:p>
    <w:p>
      <w:r>
        <w:rPr>
          <w:rFonts w:ascii="Times New Roman" w:hAnsi="Times New Roman"/>
          <w:b w:val="0"/>
          <w:i w:val="0"/>
          <w:sz w:val="24"/>
        </w:rPr>
        <w:t>“Did they put me in the register,” he said.</w:t>
      </w:r>
    </w:p>
    <w:p>
      <w:r>
        <w:rPr>
          <w:rFonts w:ascii="Times New Roman" w:hAnsi="Times New Roman"/>
          <w:b w:val="0"/>
          <w:i w:val="0"/>
          <w:sz w:val="24"/>
        </w:rPr>
        <w:t>“They put you in the register,” said El Búho.</w:t>
      </w:r>
    </w:p>
    <w:p>
      <w:r>
        <w:rPr>
          <w:rFonts w:ascii="Times New Roman" w:hAnsi="Times New Roman"/>
          <w:b w:val="0"/>
          <w:i w:val="0"/>
          <w:sz w:val="24"/>
        </w:rPr>
        <w:t>“Good,” said Mesa, and it was the correct answer and both of them knew it, and neither of them said another word about it, then or ever.</w:t>
      </w:r>
    </w:p>
    <w:p>
      <w:r>
        <w:rPr>
          <w:rFonts w:ascii="Times New Roman" w:hAnsi="Times New Roman"/>
          <w:b w:val="0"/>
          <w:i w:val="0"/>
          <w:sz w:val="24"/>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r>
        <w:rPr>
          <w:rFonts w:ascii="Times New Roman" w:hAnsi="Times New Roman"/>
          <w:b w:val="0"/>
          <w:i w:val="0"/>
          <w:sz w:val="24"/>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r>
        <w:rPr>
          <w:rFonts w:ascii="Times New Roman" w:hAnsi="Times New Roman"/>
          <w:b w:val="0"/>
          <w:i w:val="0"/>
          <w:sz w:val="24"/>
        </w:rPr>
        <w:t>“Take your time,” said Garrity.</w:t>
      </w:r>
    </w:p>
    <w:p>
      <w:r>
        <w:rPr>
          <w:rFonts w:ascii="Times New Roman" w:hAnsi="Times New Roman"/>
          <w:b w:val="0"/>
          <w:i w:val="0"/>
          <w:sz w:val="24"/>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r>
        <w:rPr>
          <w:rFonts w:ascii="Times New Roman" w:hAnsi="Times New Roman"/>
          <w:b w:val="0"/>
          <w:i w:val="0"/>
          <w:sz w:val="24"/>
        </w:rPr>
        <w:t>“No,” said Lin Shu.</w:t>
      </w:r>
    </w:p>
    <w:p>
      <w:r>
        <w:rPr>
          <w:rFonts w:ascii="Times New Roman" w:hAnsi="Times New Roman"/>
          <w:b w:val="0"/>
          <w:i w:val="0"/>
          <w:sz w:val="24"/>
        </w:rPr>
        <w:t>“I would like to look at the six words.”</w:t>
      </w:r>
    </w:p>
    <w:p>
      <w:r>
        <w:rPr>
          <w:rFonts w:ascii="Times New Roman" w:hAnsi="Times New Roman"/>
          <w:b w:val="0"/>
          <w:i w:val="0"/>
          <w:sz w:val="24"/>
        </w:rPr>
        <w:t>“You have looked at the six words every year for eleven years,” she said, without looking up from her cup. “You can look at them next week.”</w:t>
      </w:r>
    </w:p>
    <w:p>
      <w:r>
        <w:rPr>
          <w:rFonts w:ascii="Times New Roman" w:hAnsi="Times New Roman"/>
          <w:b w:val="0"/>
          <w:i w:val="0"/>
          <w:sz w:val="24"/>
        </w:rPr>
        <w:t>Mesa sat back and looked at her, and then he laughed, once, briefly, at being handled, and it was a real laugh and it was not a performance, and it was the smallest sound he had made since December.</w:t>
      </w:r>
    </w:p>
    <w:p>
      <w:r>
        <w:rPr>
          <w:rFonts w:ascii="Times New Roman" w:hAnsi="Times New Roman"/>
          <w:b w:val="0"/>
          <w:i w:val="0"/>
          <w:sz w:val="24"/>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r>
        <w:rPr>
          <w:rFonts w:ascii="Times New Roman" w:hAnsi="Times New Roman"/>
          <w:b w:val="0"/>
          <w:i w:val="0"/>
          <w:sz w:val="24"/>
        </w:rPr>
        <w:t>Rask had stopped them at the gate on paperwork, which he could do for one day and no longer.</w:t>
      </w:r>
    </w:p>
    <w:p>
      <w:r>
        <w:rPr>
          <w:rFonts w:ascii="Times New Roman" w:hAnsi="Times New Roman"/>
          <w:b w:val="0"/>
          <w:i w:val="0"/>
          <w:sz w:val="24"/>
        </w:rPr>
        <w:t>Sal Castellano was standing at the door of the vault with the bound book under his arm.</w:t>
      </w:r>
    </w:p>
    <w:p>
      <w:r>
        <w:rPr>
          <w:rFonts w:ascii="Times New Roman" w:hAnsi="Times New Roman"/>
          <w:b w:val="0"/>
          <w:i w:val="0"/>
          <w:sz w:val="24"/>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rFonts w:ascii="Times New Roman" w:hAnsi="Times New Roman"/>
          <w:b w:val="0"/>
          <w:i w:val="0"/>
          <w:sz w:val="24"/>
        </w:rPr>
        <w:t>• • •</w:t>
      </w:r>
    </w:p>
    <w:p>
      <w:r>
        <w:br w:type="page"/>
      </w:r>
    </w:p>
    <w:p>
      <w:pPr>
        <w:spacing w:after="120"/>
      </w:pPr>
      <w:r>
        <w:rPr>
          <w:rFonts w:ascii="Times New Roman" w:hAnsi="Times New Roman"/>
          <w:b/>
          <w:i/>
          <w:sz w:val="36"/>
        </w:rPr>
        <w:t>Chapter Twenty-Five — Confession</w:t>
      </w:r>
    </w:p>
    <w:p>
      <w:pPr>
        <w:spacing w:after="280"/>
      </w:pPr>
      <w:r>
        <w:rPr>
          <w:rFonts w:ascii="Times New Roman" w:hAnsi="Times New Roman"/>
          <w:b w:val="0"/>
          <w:i/>
          <w:sz w:val="24"/>
        </w:rPr>
        <w:t>Days 105–108</w:t>
      </w:r>
    </w:p>
    <w:p>
      <w:r>
        <w:rPr>
          <w:rFonts w:ascii="Times New Roman" w:hAnsi="Times New Roman"/>
          <w:b w:val="0"/>
          <w:i w:val="0"/>
          <w:sz w:val="24"/>
        </w:rPr>
        <w:t>For the first three days the collection looked exactly like a collection, which is what made it so hard to watch.</w:t>
      </w:r>
    </w:p>
    <w:p>
      <w:r>
        <w:rPr>
          <w:rFonts w:ascii="Times New Roman" w:hAnsi="Times New Roman"/>
          <w:b w:val="0"/>
          <w:i w:val="0"/>
          <w:sz w:val="24"/>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r>
        <w:rPr>
          <w:rFonts w:ascii="Times New Roman" w:hAnsi="Times New Roman"/>
          <w:b w:val="0"/>
          <w:i w:val="0"/>
          <w:sz w:val="24"/>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r>
        <w:rPr>
          <w:rFonts w:ascii="Times New Roman" w:hAnsi="Times New Roman"/>
          <w:b w:val="0"/>
          <w:i w:val="0"/>
          <w:sz w:val="24"/>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r>
        <w:rPr>
          <w:rFonts w:ascii="Times New Roman" w:hAnsi="Times New Roman"/>
          <w:b w:val="0"/>
          <w:i w:val="0"/>
          <w:sz w:val="24"/>
        </w:rPr>
        <w:t>“Three of them are in Antwerp,” said Mara.</w:t>
      </w:r>
    </w:p>
    <w:p>
      <w:r>
        <w:rPr>
          <w:rFonts w:ascii="Times New Roman" w:hAnsi="Times New Roman"/>
          <w:b w:val="0"/>
          <w:i w:val="0"/>
          <w:sz w:val="24"/>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r>
        <w:rPr>
          <w:rFonts w:ascii="Times New Roman" w:hAnsi="Times New Roman"/>
          <w:b w:val="0"/>
          <w:i w:val="0"/>
          <w:sz w:val="24"/>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r>
        <w:rPr>
          <w:rFonts w:ascii="Times New Roman" w:hAnsi="Times New Roman"/>
          <w:b w:val="0"/>
          <w:i w:val="0"/>
          <w:sz w:val="24"/>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r>
        <w:rPr>
          <w:rFonts w:ascii="Times New Roman" w:hAnsi="Times New Roman"/>
          <w:b w:val="0"/>
          <w:i w:val="0"/>
          <w:sz w:val="24"/>
        </w:rPr>
        <w:t>The room was quiet for a while.</w:t>
      </w:r>
    </w:p>
    <w:p>
      <w:r>
        <w:rPr>
          <w:rFonts w:ascii="Times New Roman" w:hAnsi="Times New Roman"/>
          <w:b w:val="0"/>
          <w:i w:val="0"/>
          <w:sz w:val="24"/>
        </w:rPr>
        <w:t>“He is burning us,” said Garrity.</w:t>
      </w:r>
    </w:p>
    <w:p>
      <w:r>
        <w:rPr>
          <w:rFonts w:ascii="Times New Roman" w:hAnsi="Times New Roman"/>
          <w:b w:val="0"/>
          <w:i w:val="0"/>
          <w:sz w:val="24"/>
        </w:rPr>
        <w:t>“He is hiding us,” said Lin Shu.</w:t>
      </w:r>
    </w:p>
    <w:p>
      <w:r>
        <w:rPr>
          <w:rFonts w:ascii="Times New Roman" w:hAnsi="Times New Roman"/>
          <w:b w:val="0"/>
          <w:i w:val="0"/>
          <w:sz w:val="24"/>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rFonts w:ascii="Times New Roman" w:hAnsi="Times New Roman"/>
          <w:b w:val="0"/>
          <w:i w:val="0"/>
          <w:sz w:val="24"/>
        </w:rPr>
        <w:t>• • •</w:t>
      </w:r>
    </w:p>
    <w:p>
      <w:r>
        <w:rPr>
          <w:rFonts w:ascii="Times New Roman" w:hAnsi="Times New Roman"/>
          <w:b w:val="0"/>
          <w:i w:val="0"/>
          <w:sz w:val="24"/>
        </w:rPr>
        <w:t>There were two cups on the desk. One of them was cold and one of them was full, and Mara had learned in five months that two cups meant he had been there since four in the afternoon.</w:t>
      </w:r>
    </w:p>
    <w:p>
      <w:r>
        <w:rPr>
          <w:rFonts w:ascii="Times New Roman" w:hAnsi="Times New Roman"/>
          <w:b w:val="0"/>
          <w:i w:val="0"/>
          <w:sz w:val="24"/>
        </w:rPr>
        <w:t>“You burned two hundred and eleven items,” she said.</w:t>
      </w:r>
    </w:p>
    <w:p>
      <w:r>
        <w:rPr>
          <w:rFonts w:ascii="Times New Roman" w:hAnsi="Times New Roman"/>
          <w:b w:val="0"/>
          <w:i w:val="0"/>
          <w:sz w:val="24"/>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r>
        <w:rPr>
          <w:rFonts w:ascii="Times New Roman" w:hAnsi="Times New Roman"/>
          <w:b w:val="0"/>
          <w:i w:val="0"/>
          <w:sz w:val="24"/>
        </w:rPr>
        <w:t>“Sit down, Sal.”</w:t>
      </w:r>
    </w:p>
    <w:p>
      <w:r>
        <w:rPr>
          <w:rFonts w:ascii="Times New Roman" w:hAnsi="Times New Roman"/>
          <w:b w:val="0"/>
          <w:i w:val="0"/>
          <w:sz w:val="24"/>
        </w:rPr>
        <w:t>“I would rather stand.”</w:t>
      </w:r>
    </w:p>
    <w:p>
      <w:r>
        <w:rPr>
          <w:rFonts w:ascii="Times New Roman" w:hAnsi="Times New Roman"/>
          <w:b w:val="0"/>
          <w:i w:val="0"/>
          <w:sz w:val="24"/>
        </w:rPr>
        <w:t>“Sit down.”</w:t>
      </w:r>
    </w:p>
    <w:p>
      <w:r>
        <w:rPr>
          <w:rFonts w:ascii="Times New Roman" w:hAnsi="Times New Roman"/>
          <w:b w:val="0"/>
          <w:i w:val="0"/>
          <w:sz w:val="24"/>
        </w:rPr>
        <w:t>He sat down, and as he did it the exact voice went out of him like a light going off in a room, and what was left for a moment was an old man at half past one in the morning with two cups of tea and something he had been writing.</w:t>
      </w:r>
    </w:p>
    <w:p>
      <w:r>
        <w:rPr>
          <w:rFonts w:ascii="Times New Roman" w:hAnsi="Times New Roman"/>
          <w:b w:val="0"/>
          <w:i w:val="0"/>
          <w:sz w:val="24"/>
        </w:rPr>
        <w:t>“What is the page,” said Mara.</w:t>
      </w:r>
    </w:p>
    <w:p>
      <w:r>
        <w:rPr>
          <w:rFonts w:ascii="Times New Roman" w:hAnsi="Times New Roman"/>
          <w:b w:val="0"/>
          <w:i w:val="0"/>
          <w:sz w:val="24"/>
        </w:rPr>
        <w:t>“It is a letter.”</w:t>
      </w:r>
    </w:p>
    <w:p>
      <w:r>
        <w:rPr>
          <w:rFonts w:ascii="Times New Roman" w:hAnsi="Times New Roman"/>
          <w:b w:val="0"/>
          <w:i w:val="0"/>
          <w:sz w:val="24"/>
        </w:rPr>
        <w:t>“To whom.”</w:t>
      </w:r>
    </w:p>
    <w:p>
      <w:r>
        <w:rPr>
          <w:rFonts w:ascii="Times New Roman" w:hAnsi="Times New Roman"/>
          <w:b w:val="0"/>
          <w:i w:val="0"/>
          <w:sz w:val="24"/>
        </w:rPr>
        <w:t>“To the Office of Records and Accommodation,” said Sal. “The intake desk. The same desk I wrote to in January. I have the reference from the first one. It saves twelve days.”</w:t>
      </w:r>
    </w:p>
    <w:p>
      <w:r>
        <w:rPr>
          <w:rFonts w:ascii="Times New Roman" w:hAnsi="Times New Roman"/>
          <w:b w:val="0"/>
          <w:i w:val="0"/>
          <w:sz w:val="24"/>
        </w:rPr>
        <w:t>Mara sat down on the other side of the desk and put her hands flat on it.</w:t>
      </w:r>
    </w:p>
    <w:p>
      <w:r>
        <w:rPr>
          <w:rFonts w:ascii="Times New Roman" w:hAnsi="Times New Roman"/>
          <w:b w:val="0"/>
          <w:i w:val="0"/>
          <w:sz w:val="24"/>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r>
        <w:rPr>
          <w:rFonts w:ascii="Times New Roman" w:hAnsi="Times New Roman"/>
          <w:b w:val="0"/>
          <w:i w:val="0"/>
          <w:sz w:val="24"/>
        </w:rPr>
        <w:t>He pushed it across.</w:t>
      </w:r>
    </w:p>
    <w:p>
      <w:r>
        <w:rPr>
          <w:rFonts w:ascii="Times New Roman" w:hAnsi="Times New Roman"/>
          <w:b w:val="0"/>
          <w:i w:val="0"/>
          <w:sz w:val="24"/>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r>
        <w:rPr>
          <w:rFonts w:ascii="Times New Roman" w:hAnsi="Times New Roman"/>
          <w:b w:val="0"/>
          <w:i w:val="0"/>
          <w:sz w:val="24"/>
        </w:rPr>
        <w:t>I write to inform the office that I am now of the view that the assessment should be revisited.</w:t>
      </w:r>
    </w:p>
    <w:p>
      <w:r>
        <w:rPr>
          <w:rFonts w:ascii="Times New Roman" w:hAnsi="Times New Roman"/>
          <w:b w:val="0"/>
          <w:i w:val="0"/>
          <w:sz w:val="24"/>
        </w:rPr>
        <w:t>I have no complaint to make and I seek no remedy. I am seventy-nine years old and my memory is failing in a manner that I do not expect to reverse, and I wish a corrected entry to be made while I am still able to state what I know.</w:t>
      </w:r>
    </w:p>
    <w:p>
      <w:r>
        <w:rPr>
          <w:rFonts w:ascii="Times New Roman" w:hAnsi="Times New Roman"/>
          <w:b w:val="0"/>
          <w:i w:val="0"/>
          <w:sz w:val="24"/>
        </w:rPr>
        <w:t>I am willing to be interviewed. I am willing to be recorded. I am willing to be photographed.</w:t>
      </w:r>
    </w:p>
    <w:p>
      <w:r>
        <w:rPr>
          <w:rFonts w:ascii="Times New Roman" w:hAnsi="Times New Roman"/>
          <w:b w:val="0"/>
          <w:i w:val="0"/>
          <w:sz w:val="24"/>
        </w:rPr>
        <w:t>Mara read it twice, and on the second reading she understood what she was holding, and it made the room colder.</w:t>
      </w:r>
    </w:p>
    <w:p>
      <w:r>
        <w:rPr>
          <w:rFonts w:ascii="Times New Roman" w:hAnsi="Times New Roman"/>
          <w:b w:val="0"/>
          <w:i w:val="0"/>
          <w:sz w:val="24"/>
        </w:rPr>
        <w:t>“You are asking them to put you in the register.”</w:t>
      </w:r>
    </w:p>
    <w:p>
      <w:r>
        <w:rPr>
          <w:rFonts w:ascii="Times New Roman" w:hAnsi="Times New Roman"/>
          <w:b w:val="0"/>
          <w:i w:val="0"/>
          <w:sz w:val="24"/>
        </w:rPr>
        <w:t>“Yes.”</w:t>
      </w:r>
    </w:p>
    <w:p>
      <w:r>
        <w:rPr>
          <w:rFonts w:ascii="Times New Roman" w:hAnsi="Times New Roman"/>
          <w:b w:val="0"/>
          <w:i w:val="0"/>
          <w:sz w:val="24"/>
        </w:rPr>
        <w:t>“They will send a van.”</w:t>
      </w:r>
    </w:p>
    <w:p>
      <w:r>
        <w:rPr>
          <w:rFonts w:ascii="Times New Roman" w:hAnsi="Times New Roman"/>
          <w:b w:val="0"/>
          <w:i w:val="0"/>
          <w:sz w:val="24"/>
        </w:rPr>
        <w:t>“Very likely.”</w:t>
      </w:r>
    </w:p>
    <w:p>
      <w:r>
        <w:rPr>
          <w:rFonts w:ascii="Times New Roman" w:hAnsi="Times New Roman"/>
          <w:b w:val="0"/>
          <w:i w:val="0"/>
          <w:sz w:val="24"/>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r>
        <w:rPr>
          <w:rFonts w:ascii="Times New Roman" w:hAnsi="Times New Roman"/>
          <w:b w:val="0"/>
          <w:i w:val="0"/>
          <w:sz w:val="24"/>
        </w:rPr>
        <w:t>“Yes.”</w:t>
      </w:r>
    </w:p>
    <w:p>
      <w:r>
        <w:rPr>
          <w:rFonts w:ascii="Times New Roman" w:hAnsi="Times New Roman"/>
          <w:b w:val="0"/>
          <w:i w:val="0"/>
          <w:sz w:val="24"/>
        </w:rPr>
        <w:t>“Why.”</w:t>
      </w:r>
    </w:p>
    <w:p>
      <w:r>
        <w:rPr>
          <w:rFonts w:ascii="Times New Roman" w:hAnsi="Times New Roman"/>
          <w:b w:val="0"/>
          <w:i w:val="0"/>
          <w:sz w:val="24"/>
        </w:rPr>
        <w:t>Sal Castellano looked at the desk for a while. Then he opened the letter book, which was under his hand, and turned it to a page near the back, and turned it so that she could see it, and did not let go of the spine.</w:t>
      </w:r>
    </w:p>
    <w:p>
      <w:r>
        <w:rPr>
          <w:rFonts w:ascii="Times New Roman" w:hAnsi="Times New Roman"/>
          <w:b w:val="0"/>
          <w:i w:val="0"/>
          <w:sz w:val="24"/>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r>
        <w:rPr>
          <w:rFonts w:ascii="Times New Roman" w:hAnsi="Times New Roman"/>
          <w:b w:val="0"/>
          <w:i w:val="0"/>
          <w:sz w:val="24"/>
        </w:rPr>
        <w:t>Mara said nothing.</w:t>
      </w:r>
    </w:p>
    <w:p>
      <w:r>
        <w:rPr>
          <w:rFonts w:ascii="Times New Roman" w:hAnsi="Times New Roman"/>
          <w:b w:val="0"/>
          <w:i w:val="0"/>
          <w:sz w:val="24"/>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r>
        <w:rPr>
          <w:rFonts w:ascii="Times New Roman" w:hAnsi="Times New Roman"/>
          <w:b w:val="0"/>
          <w:i w:val="0"/>
          <w:sz w:val="24"/>
        </w:rPr>
        <w:t>Mara sat with it.</w:t>
      </w:r>
    </w:p>
    <w:p>
      <w:r>
        <w:rPr>
          <w:rFonts w:ascii="Times New Roman" w:hAnsi="Times New Roman"/>
          <w:b w:val="0"/>
          <w:i w:val="0"/>
          <w:sz w:val="24"/>
        </w:rPr>
        <w:t>“You are the one who taught this crew that the record is the only thing that lasts,” she said.</w:t>
      </w:r>
    </w:p>
    <w:p>
      <w:r>
        <w:rPr>
          <w:rFonts w:ascii="Times New Roman" w:hAnsi="Times New Roman"/>
          <w:b w:val="0"/>
          <w:i w:val="0"/>
          <w:sz w:val="24"/>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rFonts w:ascii="Times New Roman" w:hAnsi="Times New Roman"/>
          <w:b w:val="0"/>
          <w:i w:val="0"/>
          <w:sz w:val="24"/>
        </w:rPr>
        <w:t>• • •</w:t>
      </w:r>
    </w:p>
    <w:p>
      <w:r>
        <w:rPr>
          <w:rFonts w:ascii="Times New Roman" w:hAnsi="Times New Roman"/>
          <w:b w:val="0"/>
          <w:i w:val="0"/>
          <w:sz w:val="24"/>
        </w:rPr>
        <w:t>She had the whole of her authority in the room and one page in front of her, and she did not take it. She would never decide whether that was the most humane thing she did or the worst; it was the same decision twice.</w:t>
      </w:r>
    </w:p>
    <w:p>
      <w:r>
        <w:rPr>
          <w:rFonts w:ascii="Times New Roman" w:hAnsi="Times New Roman"/>
          <w:b w:val="0"/>
          <w:i w:val="0"/>
          <w:sz w:val="24"/>
        </w:rPr>
        <w:t>Instead she asked him the question she had come down to ask.</w:t>
      </w:r>
    </w:p>
    <w:p>
      <w:r>
        <w:rPr>
          <w:rFonts w:ascii="Times New Roman" w:hAnsi="Times New Roman"/>
          <w:b w:val="0"/>
          <w:i w:val="0"/>
          <w:sz w:val="24"/>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r>
        <w:rPr>
          <w:rFonts w:ascii="Times New Roman" w:hAnsi="Times New Roman"/>
          <w:b w:val="0"/>
          <w:i w:val="0"/>
          <w:sz w:val="24"/>
        </w:rPr>
        <w:t>Sal looked at the page. Then he looked at the window, and then at his own hands, and then he said, in the voice of an old man in a kitchen at two in the morning, which was neither of the other two voices: “I know.”</w:t>
      </w:r>
    </w:p>
    <w:p>
      <w:r>
        <w:rPr>
          <w:rFonts w:ascii="Times New Roman" w:hAnsi="Times New Roman"/>
          <w:b w:val="0"/>
          <w:i w:val="0"/>
          <w:sz w:val="24"/>
        </w:rPr>
        <w:t>“What was it for.”</w:t>
      </w:r>
    </w:p>
    <w:p>
      <w:r>
        <w:rPr>
          <w:rFonts w:ascii="Times New Roman" w:hAnsi="Times New Roman"/>
          <w:b w:val="0"/>
          <w:i w:val="0"/>
          <w:sz w:val="24"/>
        </w:rPr>
        <w:t>“I do not know.”</w:t>
      </w:r>
    </w:p>
    <w:p>
      <w:r>
        <w:rPr>
          <w:rFonts w:ascii="Times New Roman" w:hAnsi="Times New Roman"/>
          <w:b w:val="0"/>
          <w:i w:val="0"/>
          <w:sz w:val="24"/>
        </w:rPr>
        <w:t>“You wrote it.”</w:t>
      </w:r>
    </w:p>
    <w:p>
      <w:r>
        <w:rPr>
          <w:rFonts w:ascii="Times New Roman" w:hAnsi="Times New Roman"/>
          <w:b w:val="0"/>
          <w:i w:val="0"/>
          <w:sz w:val="24"/>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r>
        <w:rPr>
          <w:rFonts w:ascii="Times New Roman" w:hAnsi="Times New Roman"/>
          <w:b w:val="0"/>
          <w:i w:val="0"/>
          <w:sz w:val="24"/>
        </w:rPr>
        <w:t>And then he stopped looking at her.</w:t>
      </w:r>
    </w:p>
    <w:p>
      <w:r>
        <w:rPr>
          <w:rFonts w:ascii="Times New Roman" w:hAnsi="Times New Roman"/>
          <w:b w:val="0"/>
          <w:i w:val="0"/>
          <w:sz w:val="24"/>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r>
        <w:rPr>
          <w:rFonts w:ascii="Times New Roman" w:hAnsi="Times New Roman"/>
          <w:b w:val="0"/>
          <w:i w:val="0"/>
          <w:sz w:val="24"/>
        </w:rPr>
        <w:t>“Subject is seventy-nine years of age. Subject has no dependants. Assessment recorded in place of interview at the subject’s request. The subject is not currently resident at any address known to this office. No further action is recommended.”</w:t>
      </w:r>
    </w:p>
    <w:p>
      <w:r>
        <w:rPr>
          <w:rFonts w:ascii="Times New Roman" w:hAnsi="Times New Roman"/>
          <w:b w:val="0"/>
          <w:i w:val="0"/>
          <w:sz w:val="24"/>
        </w:rPr>
        <w:t>Mara did not move.</w:t>
      </w:r>
    </w:p>
    <w:p>
      <w:r>
        <w:rPr>
          <w:rFonts w:ascii="Times New Roman" w:hAnsi="Times New Roman"/>
          <w:b w:val="0"/>
          <w:i w:val="0"/>
          <w:sz w:val="24"/>
        </w:rPr>
        <w:t>“Sal.”</w:t>
      </w:r>
    </w:p>
    <w:p>
      <w:r>
        <w:rPr>
          <w:rFonts w:ascii="Times New Roman" w:hAnsi="Times New Roman"/>
          <w:b w:val="0"/>
          <w:i w:val="0"/>
          <w:sz w:val="24"/>
        </w:rPr>
        <w:t>“The subject’s next of kin, if any, are not recorded.” A pause. “The subject does not wish to be collected.”</w:t>
      </w:r>
    </w:p>
    <w:p>
      <w:r>
        <w:rPr>
          <w:rFonts w:ascii="Times New Roman" w:hAnsi="Times New Roman"/>
          <w:b w:val="0"/>
          <w:i w:val="0"/>
          <w:sz w:val="24"/>
        </w:rPr>
        <w:t>“Sal.”</w:t>
      </w:r>
    </w:p>
    <w:p>
      <w:r>
        <w:rPr>
          <w:rFonts w:ascii="Times New Roman" w:hAnsi="Times New Roman"/>
          <w:b w:val="0"/>
          <w:i w:val="0"/>
          <w:sz w:val="24"/>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r>
        <w:rPr>
          <w:rFonts w:ascii="Times New Roman" w:hAnsi="Times New Roman"/>
          <w:b w:val="0"/>
          <w:i w:val="0"/>
          <w:sz w:val="24"/>
        </w:rPr>
        <w:t>“I haven’t asked you anything.”</w:t>
      </w:r>
    </w:p>
    <w:p>
      <w:r>
        <w:rPr>
          <w:rFonts w:ascii="Times New Roman" w:hAnsi="Times New Roman"/>
          <w:b w:val="0"/>
          <w:i w:val="0"/>
          <w:sz w:val="24"/>
        </w:rPr>
        <w:t>“No,” said Sal Castellano, and looked down at his own hands, and for the first time since the porch in Antwerp in December he looked frightened of something that was in the room with him. “No. You have not.”</w:t>
      </w:r>
    </w:p>
    <w:p>
      <w:r>
        <w:rPr>
          <w:rFonts w:ascii="Times New Roman" w:hAnsi="Times New Roman"/>
          <w:b w:val="0"/>
          <w:i w:val="0"/>
          <w:sz w:val="24"/>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r>
        <w:rPr>
          <w:rFonts w:ascii="Times New Roman" w:hAnsi="Times New Roman"/>
          <w:b w:val="0"/>
          <w:i w:val="0"/>
          <w:sz w:val="24"/>
        </w:rPr>
        <w:t>“Sal,” she said. “Which one of you is talking to me right now.”</w:t>
      </w:r>
    </w:p>
    <w:p>
      <w:r>
        <w:rPr>
          <w:rFonts w:ascii="Times New Roman" w:hAnsi="Times New Roman"/>
          <w:b w:val="0"/>
          <w:i w:val="0"/>
          <w:sz w:val="24"/>
        </w:rPr>
        <w:t>And Sal Castellano, in a kitchen, at two in the morning, did the worst thing he had done since she met him, which was to answer the question.</w:t>
      </w:r>
    </w:p>
    <w:p>
      <w:r>
        <w:rPr>
          <w:rFonts w:ascii="Times New Roman" w:hAnsi="Times New Roman"/>
          <w:b w:val="0"/>
          <w:i w:val="0"/>
          <w:sz w:val="24"/>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rFonts w:ascii="Times New Roman" w:hAnsi="Times New Roman"/>
          <w:b w:val="0"/>
          <w:i w:val="0"/>
          <w:sz w:val="24"/>
        </w:rPr>
        <w:t>• • •</w:t>
      </w:r>
    </w:p>
    <w:p>
      <w:r>
        <w:rPr>
          <w:rFonts w:ascii="Times New Roman" w:hAnsi="Times New Roman"/>
          <w:b w:val="0"/>
          <w:i w:val="0"/>
          <w:sz w:val="24"/>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r>
        <w:rPr>
          <w:rFonts w:ascii="Times New Roman" w:hAnsi="Times New Roman"/>
          <w:b w:val="0"/>
          <w:i w:val="0"/>
          <w:sz w:val="24"/>
        </w:rPr>
        <w:t>She read it until four, and she found the two things she was looking for.</w:t>
      </w:r>
    </w:p>
    <w:p>
      <w:r>
        <w:rPr>
          <w:rFonts w:ascii="Times New Roman" w:hAnsi="Times New Roman"/>
          <w:b w:val="0"/>
          <w:i w:val="0"/>
          <w:sz w:val="24"/>
        </w:rPr>
        <w:t>At the back was the cost column of the last entry, the one about Willem Dekkers and the pen left on a desk, written in January. Two words remained: one in ink, one in pencil. The pencil had been gone over twice in a week, and neither version agreed.</w:t>
      </w:r>
    </w:p>
    <w:p>
      <w:r>
        <w:rPr>
          <w:rFonts w:ascii="Times New Roman" w:hAnsi="Times New Roman"/>
          <w:b w:val="0"/>
          <w:i w:val="0"/>
          <w:sz w:val="24"/>
        </w:rPr>
        <w:t>The second thing she found was not a word. It was a change in the handwriting.</w:t>
      </w:r>
    </w:p>
    <w:p>
      <w:r>
        <w:rPr>
          <w:rFonts w:ascii="Times New Roman" w:hAnsi="Times New Roman"/>
          <w:b w:val="0"/>
          <w:i w:val="0"/>
          <w:sz w:val="24"/>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r>
        <w:rPr>
          <w:rFonts w:ascii="Times New Roman" w:hAnsi="Times New Roman"/>
          <w:b w:val="0"/>
          <w:i w:val="0"/>
          <w:sz w:val="24"/>
        </w:rPr>
        <w:t>Except for one page.</w:t>
      </w:r>
    </w:p>
    <w:p>
      <w:r>
        <w:rPr>
          <w:rFonts w:ascii="Times New Roman" w:hAnsi="Times New Roman"/>
          <w:b w:val="0"/>
          <w:i w:val="0"/>
          <w:sz w:val="24"/>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r>
        <w:rPr>
          <w:rFonts w:ascii="Times New Roman" w:hAnsi="Times New Roman"/>
          <w:b w:val="0"/>
          <w:i w:val="0"/>
          <w:sz w:val="24"/>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rFonts w:ascii="Times New Roman" w:hAnsi="Times New Roman"/>
          <w:b w:val="0"/>
          <w:i w:val="0"/>
          <w:sz w:val="24"/>
        </w:rPr>
        <w:t>• • •</w:t>
      </w:r>
    </w:p>
    <w:p>
      <w:r>
        <w:rPr>
          <w:rFonts w:ascii="Times New Roman" w:hAnsi="Times New Roman"/>
          <w:b w:val="0"/>
          <w:i w:val="0"/>
          <w:sz w:val="24"/>
        </w:rPr>
        <w:t>The letter about the interview at the western facility had come on the fourth of March and had been read in the kitchen the evening it arrived, and twice more that week, and it was in the room on the seventh when they worked out what the word maritime was worth.</w:t>
      </w:r>
    </w:p>
    <w:p>
      <w:r>
        <w:rPr>
          <w:rFonts w:ascii="Times New Roman" w:hAnsi="Times New Roman"/>
          <w:b w:val="0"/>
          <w:i w:val="0"/>
          <w:sz w:val="24"/>
        </w:rPr>
        <w:t>On the sixteenth, with the house full of paper and nothing else to do, Roux read it out again in the filing hall, slowly, from the top, to five people who had spent a fortnight not looking at one line in the middle of it and were now going to have to.</w:t>
      </w:r>
    </w:p>
    <w:p>
      <w:r>
        <w:rPr>
          <w:rFonts w:ascii="Times New Roman" w:hAnsi="Times New Roman"/>
          <w:b w:val="0"/>
          <w:i w:val="0"/>
          <w:sz w:val="24"/>
        </w:rPr>
        <w:t>Dear Correspondent,</w:t>
      </w:r>
    </w:p>
    <w:p>
      <w:r>
        <w:rPr>
          <w:rFonts w:ascii="Times New Roman" w:hAnsi="Times New Roman"/>
          <w:b w:val="0"/>
          <w:i w:val="0"/>
          <w:sz w:val="24"/>
        </w:rPr>
        <w:t>In relation to the entry under correspondence, a person was interviewed at the western facility on the second of March and has been entered in the record as a respondent.</w:t>
      </w:r>
    </w:p>
    <w:p>
      <w:r>
        <w:rPr>
          <w:rFonts w:ascii="Times New Roman" w:hAnsi="Times New Roman"/>
          <w:b w:val="0"/>
          <w:i w:val="0"/>
          <w:sz w:val="24"/>
        </w:rPr>
        <w:t>The person concerned has declined to provide particulars of next of kin. The person concerned has stated that he does not wish to be collected.</w:t>
      </w:r>
    </w:p>
    <w:p>
      <w:r>
        <w:rPr>
          <w:rFonts w:ascii="Times New Roman" w:hAnsi="Times New Roman"/>
          <w:b w:val="0"/>
          <w:i w:val="0"/>
          <w:sz w:val="24"/>
        </w:rPr>
        <w:t>The person concerned has requested that his profession be entered as maritime. The request has been granted.</w:t>
      </w:r>
    </w:p>
    <w:p>
      <w:r>
        <w:rPr>
          <w:rFonts w:ascii="Times New Roman" w:hAnsi="Times New Roman"/>
          <w:b w:val="0"/>
          <w:i w:val="0"/>
          <w:sz w:val="24"/>
        </w:rPr>
        <w:t>He is accommodated pending completion of the record.</w:t>
      </w:r>
    </w:p>
    <w:p>
      <w:r>
        <w:rPr>
          <w:rFonts w:ascii="Times New Roman" w:hAnsi="Times New Roman"/>
          <w:b w:val="0"/>
          <w:i w:val="0"/>
          <w:sz w:val="24"/>
        </w:rPr>
        <w:t>There is nothing you need to do.</w:t>
      </w:r>
    </w:p>
    <w:p>
      <w:r>
        <w:rPr>
          <w:rFonts w:ascii="Times New Roman" w:hAnsi="Times New Roman"/>
          <w:b w:val="0"/>
          <w:i w:val="0"/>
          <w:sz w:val="24"/>
        </w:rPr>
        <w:t>The room sat with it.</w:t>
      </w:r>
    </w:p>
    <w:p>
      <w:r>
        <w:rPr>
          <w:rFonts w:ascii="Times New Roman" w:hAnsi="Times New Roman"/>
          <w:b w:val="0"/>
          <w:i w:val="0"/>
          <w:sz w:val="24"/>
        </w:rPr>
        <w:t>“It has a typo,” said Garrity, after a while, and everybody looked at him, and he pointed at the sheet with one finger. “Wrong word for a man in a room with no door. Accommodated.”</w:t>
      </w:r>
    </w:p>
    <w:p>
      <w:r>
        <w:rPr>
          <w:rFonts w:ascii="Times New Roman" w:hAnsi="Times New Roman"/>
          <w:b w:val="0"/>
          <w:i w:val="0"/>
          <w:sz w:val="24"/>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r>
        <w:rPr>
          <w:rFonts w:ascii="Times New Roman" w:hAnsi="Times New Roman"/>
          <w:b w:val="0"/>
          <w:i w:val="0"/>
          <w:sz w:val="24"/>
        </w:rPr>
        <w:t>Then the argument started.</w:t>
      </w:r>
    </w:p>
    <w:p>
      <w:r>
        <w:rPr>
          <w:rFonts w:ascii="Times New Roman" w:hAnsi="Times New Roman"/>
          <w:b w:val="0"/>
          <w:i w:val="0"/>
          <w:sz w:val="24"/>
        </w:rPr>
        <w:t>It was not the argument Mara had expected. Nobody shouted. It was worse than shouting; it was a room full of people taking turns being exactly, unanswerably accurate.</w:t>
      </w:r>
    </w:p>
    <w:p>
      <w:r>
        <w:rPr>
          <w:rFonts w:ascii="Times New Roman" w:hAnsi="Times New Roman"/>
          <w:b w:val="0"/>
          <w:i w:val="0"/>
          <w:sz w:val="24"/>
        </w:rPr>
        <w:t>Garrity said: “I should have driven. I could have driven the track in reverse and had him out at the lane before the second car got there, and we both know it, and I let a woman tell me the truth about my leg in a kitchen and I sat down and took it.”</w:t>
      </w:r>
    </w:p>
    <w:p>
      <w:r>
        <w:rPr>
          <w:rFonts w:ascii="Times New Roman" w:hAnsi="Times New Roman"/>
          <w:b w:val="0"/>
          <w:i w:val="0"/>
          <w:sz w:val="24"/>
        </w:rPr>
        <w:t>Kavanagh said: “I am the only man at this table who could have walked into that house in Dublin shoes and been believed. I have spent forty years being believed. I did not spend one hour of it on him.”</w:t>
      </w:r>
    </w:p>
    <w:p>
      <w:r>
        <w:rPr>
          <w:rFonts w:ascii="Times New Roman" w:hAnsi="Times New Roman"/>
          <w:b w:val="0"/>
          <w:i w:val="0"/>
          <w:sz w:val="24"/>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r>
        <w:rPr>
          <w:rFonts w:ascii="Times New Roman" w:hAnsi="Times New Roman"/>
          <w:b w:val="0"/>
          <w:i w:val="0"/>
          <w:sz w:val="24"/>
        </w:rPr>
        <w:t>Roux said: “It is my letter. I wrote the origin line on the schedule and I argued for it in this room, and the office found the house with the document I made.”</w:t>
      </w:r>
    </w:p>
    <w:p>
      <w:r>
        <w:rPr>
          <w:rFonts w:ascii="Times New Roman" w:hAnsi="Times New Roman"/>
          <w:b w:val="0"/>
          <w:i w:val="0"/>
          <w:sz w:val="24"/>
        </w:rPr>
        <w:t>Lin Shu said nothing. She got up and went to the door, and then she stopped, and she turned around, and she said the only sentence she had been saving, and she said it to Mara, and it was not forgiveness and it was not accusation and it was much worse than either.</w:t>
      </w:r>
    </w:p>
    <w:p>
      <w:r>
        <w:rPr>
          <w:rFonts w:ascii="Times New Roman" w:hAnsi="Times New Roman"/>
          <w:b w:val="0"/>
          <w:i w:val="0"/>
          <w:sz w:val="24"/>
        </w:rPr>
        <w:t>“I bought a page out of a priest’s register this morning, Ms. Voss, and now I have to find where to put it,” she said, and went out of the room, and it was nineteen minutes before anybody said anything else.</w:t>
      </w:r>
    </w:p>
    <w:p>
      <w:r>
        <w:rPr>
          <w:rFonts w:ascii="Times New Roman" w:hAnsi="Times New Roman"/>
          <w:b w:val="0"/>
          <w:i w:val="0"/>
          <w:sz w:val="24"/>
        </w:rPr>
        <w:t>Then they all looked at Mara.</w:t>
      </w:r>
    </w:p>
    <w:p>
      <w:r>
        <w:rPr>
          <w:rFonts w:ascii="Times New Roman" w:hAnsi="Times New Roman"/>
          <w:b w:val="0"/>
          <w:i w:val="0"/>
          <w:sz w:val="24"/>
        </w:rPr>
        <w:t>El Búho was in the doorway. He had been standing there for the whole of it, and he had not said a word, and he was not going to.</w:t>
      </w:r>
    </w:p>
    <w:p>
      <w:r>
        <w:rPr>
          <w:rFonts w:ascii="Times New Roman" w:hAnsi="Times New Roman"/>
          <w:b w:val="0"/>
          <w:i w:val="0"/>
          <w:sz w:val="24"/>
        </w:rPr>
        <w:t>“It was me,” said Mara.</w:t>
      </w:r>
    </w:p>
    <w:p>
      <w:r>
        <w:rPr>
          <w:rFonts w:ascii="Times New Roman" w:hAnsi="Times New Roman"/>
          <w:b w:val="0"/>
          <w:i w:val="0"/>
          <w:sz w:val="24"/>
        </w:rPr>
        <w:t>“Say it,” said Garrity.</w:t>
      </w:r>
    </w:p>
    <w:p>
      <w:r>
        <w:rPr>
          <w:rFonts w:ascii="Times New Roman" w:hAnsi="Times New Roman"/>
          <w:b w:val="0"/>
          <w:i w:val="0"/>
          <w:sz w:val="24"/>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r>
        <w:rPr>
          <w:rFonts w:ascii="Times New Roman" w:hAnsi="Times New Roman"/>
          <w:b w:val="0"/>
          <w:i w:val="0"/>
          <w:sz w:val="24"/>
        </w:rPr>
        <w:t>The room was quiet.</w:t>
      </w:r>
    </w:p>
    <w:p>
      <w:r>
        <w:rPr>
          <w:rFonts w:ascii="Times New Roman" w:hAnsi="Times New Roman"/>
          <w:b w:val="0"/>
          <w:i w:val="0"/>
          <w:sz w:val="24"/>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rFonts w:ascii="Times New Roman" w:hAnsi="Times New Roman"/>
          <w:b/>
          <w:i/>
          <w:sz w:val="36"/>
        </w:rPr>
        <w:t>Chapter Twenty-Six — The Dublin Rules</w:t>
      </w:r>
    </w:p>
    <w:p>
      <w:pPr>
        <w:spacing w:after="280"/>
      </w:pPr>
      <w:r>
        <w:rPr>
          <w:rFonts w:ascii="Times New Roman" w:hAnsi="Times New Roman"/>
          <w:b w:val="0"/>
          <w:i/>
          <w:sz w:val="24"/>
        </w:rPr>
        <w:t>Days 108–110</w:t>
      </w:r>
    </w:p>
    <w:p>
      <w:r>
        <w:rPr>
          <w:rFonts w:ascii="Times New Roman" w:hAnsi="Times New Roman"/>
          <w:b w:val="0"/>
          <w:i w:val="0"/>
          <w:sz w:val="24"/>
        </w:rPr>
        <w:t>The two of them had been in the same building for four months and had said perhaps forty sentences to each other, and every one of the forty had been about somebody else.</w:t>
      </w:r>
    </w:p>
    <w:p>
      <w:r>
        <w:rPr>
          <w:rFonts w:ascii="Times New Roman" w:hAnsi="Times New Roman"/>
          <w:b w:val="0"/>
          <w:i w:val="0"/>
          <w:sz w:val="24"/>
        </w:rPr>
        <w:t>Mara watched the two men in the van for an hour and a half. For forty minutes neither spoke except to ask about the weather, twice, in different ways, and give the same answer. Neither closed the loop; somebody who closes it has admitted a conversation has begun.</w:t>
      </w:r>
    </w:p>
    <w:p>
      <w:r>
        <w:rPr>
          <w:rFonts w:ascii="Times New Roman" w:hAnsi="Times New Roman"/>
          <w:b w:val="0"/>
          <w:i w:val="0"/>
          <w:sz w:val="24"/>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r>
        <w:rPr>
          <w:rFonts w:ascii="Times New Roman" w:hAnsi="Times New Roman"/>
          <w:b w:val="0"/>
          <w:i w:val="0"/>
          <w:sz w:val="24"/>
        </w:rPr>
        <w:t>“That is because you have not read it,” said El Búho.</w:t>
      </w:r>
    </w:p>
    <w:p>
      <w:r>
        <w:rPr>
          <w:rFonts w:ascii="Times New Roman" w:hAnsi="Times New Roman"/>
          <w:b w:val="0"/>
          <w:i w:val="0"/>
          <w:sz w:val="24"/>
        </w:rPr>
        <w:t>“No,” Kavanagh agreed. “That is the whole pleasure of letters.”</w:t>
      </w:r>
    </w:p>
    <w:p>
      <w:r>
        <w:rPr>
          <w:rFonts w:ascii="Times New Roman" w:hAnsi="Times New Roman"/>
          <w:b w:val="0"/>
          <w:i w:val="0"/>
          <w:sz w:val="24"/>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rFonts w:ascii="Times New Roman" w:hAnsi="Times New Roman"/>
          <w:b w:val="0"/>
          <w:i w:val="0"/>
          <w:sz w:val="24"/>
        </w:rPr>
        <w:t>• • •</w:t>
      </w:r>
    </w:p>
    <w:p>
      <w:r>
        <w:rPr>
          <w:rFonts w:ascii="Times New Roman" w:hAnsi="Times New Roman"/>
          <w:b w:val="0"/>
          <w:i w:val="0"/>
          <w:sz w:val="24"/>
        </w:rPr>
        <w:t>She had asked the question before they left, standing in the yard with the keys in her hand, because she had decided in December that she would not be a person who drove men to things without knowing what the thing was.</w:t>
      </w:r>
    </w:p>
    <w:p>
      <w:r>
        <w:rPr>
          <w:rFonts w:ascii="Times New Roman" w:hAnsi="Times New Roman"/>
          <w:b w:val="0"/>
          <w:i w:val="0"/>
          <w:sz w:val="24"/>
        </w:rPr>
        <w:t>“Where in Dublin.”</w:t>
      </w:r>
    </w:p>
    <w:p>
      <w:r>
        <w:rPr>
          <w:rFonts w:ascii="Times New Roman" w:hAnsi="Times New Roman"/>
          <w:b w:val="0"/>
          <w:i w:val="0"/>
          <w:sz w:val="24"/>
        </w:rPr>
        <w:t>“A flat in Ranelagh. Number fourteen, top floor.”</w:t>
      </w:r>
    </w:p>
    <w:p>
      <w:r>
        <w:rPr>
          <w:rFonts w:ascii="Times New Roman" w:hAnsi="Times New Roman"/>
          <w:b w:val="0"/>
          <w:i w:val="0"/>
          <w:sz w:val="24"/>
        </w:rPr>
        <w:t>“Whose.”</w:t>
      </w:r>
    </w:p>
    <w:p>
      <w:r>
        <w:rPr>
          <w:rFonts w:ascii="Times New Roman" w:hAnsi="Times New Roman"/>
          <w:b w:val="0"/>
          <w:i w:val="0"/>
          <w:sz w:val="24"/>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r>
        <w:rPr>
          <w:rFonts w:ascii="Times New Roman" w:hAnsi="Times New Roman"/>
          <w:b w:val="0"/>
          <w:i w:val="0"/>
          <w:sz w:val="24"/>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r>
        <w:rPr>
          <w:rFonts w:ascii="Times New Roman" w:hAnsi="Times New Roman"/>
          <w:b w:val="0"/>
          <w:i w:val="0"/>
          <w:sz w:val="24"/>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r>
        <w:rPr>
          <w:rFonts w:ascii="Times New Roman" w:hAnsi="Times New Roman"/>
          <w:b w:val="0"/>
          <w:i w:val="0"/>
          <w:sz w:val="24"/>
        </w:rPr>
        <w:t>At the top Kavanagh put the key in the lock and did not turn it. He stood there with his hand on the door like a man checking a horse’s leg.</w:t>
      </w:r>
    </w:p>
    <w:p>
      <w:r>
        <w:rPr>
          <w:rFonts w:ascii="Times New Roman" w:hAnsi="Times New Roman"/>
          <w:b w:val="0"/>
          <w:i w:val="0"/>
          <w:sz w:val="24"/>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r>
        <w:rPr>
          <w:rFonts w:ascii="Times New Roman" w:hAnsi="Times New Roman"/>
          <w:b w:val="0"/>
          <w:i w:val="0"/>
          <w:sz w:val="24"/>
        </w:rPr>
        <w:t>He turned the key and let them in.</w:t>
      </w:r>
    </w:p>
    <w:p>
      <w:pPr>
        <w:spacing w:after="240"/>
        <w:jc w:val="center"/>
      </w:pPr>
      <w:r>
        <w:rPr>
          <w:rFonts w:ascii="Times New Roman" w:hAnsi="Times New Roman"/>
          <w:b w:val="0"/>
          <w:i w:val="0"/>
          <w:sz w:val="24"/>
        </w:rPr>
        <w:t>• • •</w:t>
      </w:r>
    </w:p>
    <w:p>
      <w:r>
        <w:rPr>
          <w:rFonts w:ascii="Times New Roman" w:hAnsi="Times New Roman"/>
          <w:b w:val="0"/>
          <w:i w:val="0"/>
          <w:sz w:val="24"/>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r>
        <w:rPr>
          <w:rFonts w:ascii="Times New Roman" w:hAnsi="Times New Roman"/>
          <w:b w:val="0"/>
          <w:i w:val="0"/>
          <w:sz w:val="24"/>
        </w:rPr>
        <w:t>A street window, a desk, two shelves of worn law books, a photograph of Kavanagh and a small boy on a pony, undated, in a cheap frame from 1993. The chair beside the desk faced whoever stood at the window; Mara recognized the flat’s only furniture placed on purpose.</w:t>
      </w:r>
    </w:p>
    <w:p>
      <w:r>
        <w:rPr>
          <w:rFonts w:ascii="Times New Roman" w:hAnsi="Times New Roman"/>
          <w:b w:val="0"/>
          <w:i w:val="0"/>
          <w:sz w:val="24"/>
        </w:rPr>
        <w:t>And on the wall at the end of the desk, at the height of a reader’s eye, in a plain frame with no mount, a piece of card.</w:t>
      </w:r>
    </w:p>
    <w:p>
      <w:r>
        <w:rPr>
          <w:rFonts w:ascii="Times New Roman" w:hAnsi="Times New Roman"/>
          <w:b w:val="0"/>
          <w:i w:val="0"/>
          <w:sz w:val="24"/>
        </w:rPr>
        <w:t>Kavanagh saw her look at it.</w:t>
      </w:r>
    </w:p>
    <w:p>
      <w:r>
        <w:rPr>
          <w:rFonts w:ascii="Times New Roman" w:hAnsi="Times New Roman"/>
          <w:b w:val="0"/>
          <w:i w:val="0"/>
          <w:sz w:val="24"/>
        </w:rPr>
        <w:t>“You may not read that,” he said. “Not out loud. Not in this room.”</w:t>
      </w:r>
    </w:p>
    <w:p>
      <w:r>
        <w:rPr>
          <w:rFonts w:ascii="Times New Roman" w:hAnsi="Times New Roman"/>
          <w:b w:val="0"/>
          <w:i w:val="0"/>
          <w:sz w:val="24"/>
        </w:rPr>
        <w:t>“Why not,” said El Búho.</w:t>
      </w:r>
    </w:p>
    <w:p>
      <w:r>
        <w:rPr>
          <w:rFonts w:ascii="Times New Roman" w:hAnsi="Times New Roman"/>
          <w:b w:val="0"/>
          <w:i w:val="0"/>
          <w:sz w:val="24"/>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r>
        <w:rPr>
          <w:rFonts w:ascii="Times New Roman" w:hAnsi="Times New Roman"/>
          <w:b w:val="0"/>
          <w:i w:val="0"/>
          <w:sz w:val="24"/>
        </w:rPr>
        <w:t>El Búho crossed the room and took it off the nail.</w:t>
      </w:r>
    </w:p>
    <w:p>
      <w:r>
        <w:rPr>
          <w:rFonts w:ascii="Times New Roman" w:hAnsi="Times New Roman"/>
          <w:b w:val="0"/>
          <w:i w:val="0"/>
          <w:sz w:val="24"/>
        </w:rPr>
        <w:t>“Rinaldo,” said Mara.</w:t>
      </w:r>
    </w:p>
    <w:p>
      <w:r>
        <w:rPr>
          <w:rFonts w:ascii="Times New Roman" w:hAnsi="Times New Roman"/>
          <w:b w:val="0"/>
          <w:i w:val="0"/>
          <w:sz w:val="24"/>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r>
        <w:rPr>
          <w:rFonts w:ascii="Times New Roman" w:hAnsi="Times New Roman"/>
          <w:b w:val="0"/>
          <w:i w:val="0"/>
          <w:sz w:val="24"/>
        </w:rPr>
        <w:t>He read it.</w:t>
      </w:r>
    </w:p>
    <w:p>
      <w:r>
        <w:rPr>
          <w:rFonts w:ascii="Times New Roman" w:hAnsi="Times New Roman"/>
          <w:b w:val="0"/>
          <w:i w:val="0"/>
          <w:sz w:val="24"/>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r>
        <w:rPr>
          <w:rFonts w:ascii="Times New Roman" w:hAnsi="Times New Roman"/>
          <w:b w:val="0"/>
          <w:i w:val="0"/>
          <w:sz w:val="24"/>
        </w:rPr>
        <w:t>“One,” said El Búho. “Never be the man on the page.” A pause. “He is right. It works. Nobody has looked for him in forty years. Amendment: be on the page, and make the page undeniable.”</w:t>
      </w:r>
    </w:p>
    <w:p>
      <w:r>
        <w:rPr>
          <w:rFonts w:ascii="Times New Roman" w:hAnsi="Times New Roman"/>
          <w:b w:val="0"/>
          <w:i w:val="0"/>
          <w:sz w:val="24"/>
        </w:rPr>
        <w:t>Kavanagh sat very still.</w:t>
      </w:r>
    </w:p>
    <w:p>
      <w:r>
        <w:rPr>
          <w:rFonts w:ascii="Times New Roman" w:hAnsi="Times New Roman"/>
          <w:b w:val="0"/>
          <w:i w:val="0"/>
          <w:sz w:val="24"/>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r>
        <w:rPr>
          <w:rFonts w:ascii="Times New Roman" w:hAnsi="Times New Roman"/>
          <w:b w:val="0"/>
          <w:i w:val="0"/>
          <w:sz w:val="24"/>
        </w:rPr>
        <w:t>“Stop,” said Kavanagh.</w:t>
      </w:r>
    </w:p>
    <w:p>
      <w:r>
        <w:rPr>
          <w:rFonts w:ascii="Times New Roman" w:hAnsi="Times New Roman"/>
          <w:b w:val="0"/>
          <w:i w:val="0"/>
          <w:sz w:val="24"/>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r>
        <w:rPr>
          <w:rFonts w:ascii="Times New Roman" w:hAnsi="Times New Roman"/>
          <w:b w:val="0"/>
          <w:i w:val="0"/>
          <w:sz w:val="24"/>
        </w:rPr>
        <w:t>“Amendment: agreed, wholly. This one he got right. There is an underlined line and two exclamation marks, which is what a serious man does when he agrees with his father.”</w:t>
      </w:r>
    </w:p>
    <w:p>
      <w:r>
        <w:rPr>
          <w:rFonts w:ascii="Times New Roman" w:hAnsi="Times New Roman"/>
          <w:b w:val="0"/>
          <w:i w:val="0"/>
          <w:sz w:val="24"/>
        </w:rPr>
        <w:t>“Rinaldo.”</w:t>
      </w:r>
    </w:p>
    <w:p>
      <w:r>
        <w:rPr>
          <w:rFonts w:ascii="Times New Roman" w:hAnsi="Times New Roman"/>
          <w:b w:val="0"/>
          <w:i w:val="0"/>
          <w:sz w:val="24"/>
        </w:rPr>
        <w:t>“Five. Keep the price out of the room. Amendment: the price is the one thing in the room that belongs to the client. Put it on the table first and let him hold it. Six. Never bring the work home.”</w:t>
      </w:r>
    </w:p>
    <w:p>
      <w:r>
        <w:rPr>
          <w:rFonts w:ascii="Times New Roman" w:hAnsi="Times New Roman"/>
          <w:b w:val="0"/>
          <w:i w:val="0"/>
          <w:sz w:val="24"/>
        </w:rPr>
        <w:t>El Búho stopped.</w:t>
      </w:r>
    </w:p>
    <w:p>
      <w:r>
        <w:rPr>
          <w:rFonts w:ascii="Times New Roman" w:hAnsi="Times New Roman"/>
          <w:b w:val="0"/>
          <w:i w:val="0"/>
          <w:sz w:val="24"/>
        </w:rPr>
        <w:t>Under rule six there was no amendment. There was a space of about three inches, and then, in a different ink, in a hand that had thickened the way any hand thickens, dated in the corner — Sept. 2021 — one line.</w:t>
      </w:r>
    </w:p>
    <w:p>
      <w:r>
        <w:rPr>
          <w:rFonts w:ascii="Times New Roman" w:hAnsi="Times New Roman"/>
          <w:b w:val="0"/>
          <w:i w:val="0"/>
          <w:sz w:val="24"/>
        </w:rPr>
        <w:t>I was born in the house the work was brought home to.</w:t>
      </w:r>
    </w:p>
    <w:p>
      <w:r>
        <w:rPr>
          <w:rFonts w:ascii="Times New Roman" w:hAnsi="Times New Roman"/>
          <w:b w:val="0"/>
          <w:i w:val="0"/>
          <w:sz w:val="24"/>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r>
        <w:rPr>
          <w:rFonts w:ascii="Times New Roman" w:hAnsi="Times New Roman"/>
          <w:b w:val="0"/>
          <w:i w:val="0"/>
          <w:sz w:val="24"/>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rFonts w:ascii="Times New Roman" w:hAnsi="Times New Roman"/>
          <w:b w:val="0"/>
          <w:i w:val="0"/>
          <w:sz w:val="24"/>
        </w:rPr>
        <w:t>• • •</w:t>
      </w:r>
    </w:p>
    <w:p>
      <w:r>
        <w:rPr>
          <w:rFonts w:ascii="Times New Roman" w:hAnsi="Times New Roman"/>
          <w:b w:val="0"/>
          <w:i w:val="0"/>
          <w:sz w:val="24"/>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r>
        <w:rPr>
          <w:rFonts w:ascii="Times New Roman" w:hAnsi="Times New Roman"/>
          <w:b w:val="0"/>
          <w:i w:val="0"/>
          <w:sz w:val="24"/>
        </w:rPr>
        <w:t>He told it in eight minutes, in the flat, in the particular flat register that this room had established, and when he had finished, Kavanagh said the thing that had been in his mouth since the stairs.</w:t>
      </w:r>
    </w:p>
    <w:p>
      <w:r>
        <w:rPr>
          <w:rFonts w:ascii="Times New Roman" w:hAnsi="Times New Roman"/>
          <w:b w:val="0"/>
          <w:i w:val="0"/>
          <w:sz w:val="24"/>
        </w:rPr>
        <w:t>“You have a daughter who is alive.”</w:t>
      </w:r>
    </w:p>
    <w:p>
      <w:r>
        <w:rPr>
          <w:rFonts w:ascii="Times New Roman" w:hAnsi="Times New Roman"/>
          <w:b w:val="0"/>
          <w:i w:val="0"/>
          <w:sz w:val="24"/>
        </w:rPr>
        <w:t>“Yes.”</w:t>
      </w:r>
    </w:p>
    <w:p>
      <w:r>
        <w:rPr>
          <w:rFonts w:ascii="Times New Roman" w:hAnsi="Times New Roman"/>
          <w:b w:val="0"/>
          <w:i w:val="0"/>
          <w:sz w:val="24"/>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r>
        <w:rPr>
          <w:rFonts w:ascii="Times New Roman" w:hAnsi="Times New Roman"/>
          <w:b w:val="0"/>
          <w:i w:val="0"/>
          <w:sz w:val="24"/>
        </w:rPr>
        <w:t>El Búho looked at the envelope under his hand.</w:t>
      </w:r>
    </w:p>
    <w:p>
      <w:r>
        <w:rPr>
          <w:rFonts w:ascii="Times New Roman" w:hAnsi="Times New Roman"/>
          <w:b w:val="0"/>
          <w:i w:val="0"/>
          <w:sz w:val="24"/>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r>
        <w:rPr>
          <w:rFonts w:ascii="Times New Roman" w:hAnsi="Times New Roman"/>
          <w:b w:val="0"/>
          <w:i w:val="0"/>
          <w:sz w:val="24"/>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r>
        <w:rPr>
          <w:rFonts w:ascii="Times New Roman" w:hAnsi="Times New Roman"/>
          <w:b w:val="0"/>
          <w:i w:val="0"/>
          <w:sz w:val="24"/>
        </w:rPr>
        <w:t>“No,” said El Búho.</w:t>
      </w:r>
    </w:p>
    <w:p>
      <w:r>
        <w:rPr>
          <w:rFonts w:ascii="Times New Roman" w:hAnsi="Times New Roman"/>
          <w:b w:val="0"/>
          <w:i w:val="0"/>
          <w:sz w:val="24"/>
        </w:rPr>
        <w:t>“Why not.”</w:t>
      </w:r>
    </w:p>
    <w:p>
      <w:r>
        <w:rPr>
          <w:rFonts w:ascii="Times New Roman" w:hAnsi="Times New Roman"/>
          <w:b w:val="0"/>
          <w:i w:val="0"/>
          <w:sz w:val="24"/>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r>
        <w:rPr>
          <w:rFonts w:ascii="Times New Roman" w:hAnsi="Times New Roman"/>
          <w:b w:val="0"/>
          <w:i w:val="0"/>
          <w:sz w:val="24"/>
        </w:rPr>
        <w:t>Kavanagh looked at him for seven seconds. Then he laughed — once, briefly, without any humour in it at all, a sound like something being set down carefully.</w:t>
      </w:r>
    </w:p>
    <w:p>
      <w:r>
        <w:rPr>
          <w:rFonts w:ascii="Times New Roman" w:hAnsi="Times New Roman"/>
          <w:b w:val="0"/>
          <w:i w:val="0"/>
          <w:sz w:val="24"/>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rFonts w:ascii="Times New Roman" w:hAnsi="Times New Roman"/>
          <w:b w:val="0"/>
          <w:i w:val="0"/>
          <w:sz w:val="24"/>
        </w:rPr>
        <w:t>• • •</w:t>
      </w:r>
    </w:p>
    <w:p>
      <w:r>
        <w:rPr>
          <w:rFonts w:ascii="Times New Roman" w:hAnsi="Times New Roman"/>
          <w:b w:val="0"/>
          <w:i w:val="0"/>
          <w:sz w:val="24"/>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r>
        <w:rPr>
          <w:rFonts w:ascii="Times New Roman" w:hAnsi="Times New Roman"/>
          <w:b w:val="0"/>
          <w:i w:val="0"/>
          <w:sz w:val="24"/>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r>
        <w:rPr>
          <w:rFonts w:ascii="Times New Roman" w:hAnsi="Times New Roman"/>
          <w:b w:val="0"/>
          <w:i w:val="0"/>
          <w:sz w:val="24"/>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r>
        <w:rPr>
          <w:rFonts w:ascii="Times New Roman" w:hAnsi="Times New Roman"/>
          <w:b w:val="0"/>
          <w:i w:val="0"/>
          <w:sz w:val="24"/>
        </w:rPr>
        <w:t>“It’s a receipt,” said Kavanagh.</w:t>
      </w:r>
    </w:p>
    <w:p>
      <w:r>
        <w:rPr>
          <w:rFonts w:ascii="Times New Roman" w:hAnsi="Times New Roman"/>
          <w:b w:val="0"/>
          <w:i w:val="0"/>
          <w:sz w:val="24"/>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r>
        <w:rPr>
          <w:rFonts w:ascii="Times New Roman" w:hAnsi="Times New Roman"/>
          <w:b w:val="0"/>
          <w:i w:val="0"/>
          <w:sz w:val="24"/>
        </w:rPr>
        <w:t>“I taught it nothing.”</w:t>
      </w:r>
    </w:p>
    <w:p>
      <w:r>
        <w:rPr>
          <w:rFonts w:ascii="Times New Roman" w:hAnsi="Times New Roman"/>
          <w:b w:val="0"/>
          <w:i w:val="0"/>
          <w:sz w:val="24"/>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r>
        <w:rPr>
          <w:rFonts w:ascii="Times New Roman" w:hAnsi="Times New Roman"/>
          <w:b w:val="0"/>
          <w:i w:val="0"/>
          <w:sz w:val="24"/>
        </w:rPr>
        <w:t>Kavanagh took the page back and folded it once and put it in the inside pocket of the good coat, on the left, where a man keeps a document he intends to have opinions about.</w:t>
      </w:r>
    </w:p>
    <w:p>
      <w:r>
        <w:rPr>
          <w:rFonts w:ascii="Times New Roman" w:hAnsi="Times New Roman"/>
          <w:b w:val="0"/>
          <w:i w:val="0"/>
          <w:sz w:val="24"/>
        </w:rPr>
        <w:t>“I find,” he said, “that I do not mind at all.”</w:t>
      </w:r>
    </w:p>
    <w:p>
      <w:r>
        <w:rPr>
          <w:rFonts w:ascii="Times New Roman" w:hAnsi="Times New Roman"/>
          <w:b w:val="0"/>
          <w:i w:val="0"/>
          <w:sz w:val="24"/>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rFonts w:ascii="Times New Roman" w:hAnsi="Times New Roman"/>
          <w:b/>
          <w:i/>
          <w:sz w:val="36"/>
        </w:rPr>
        <w:t>Chapter Twenty-Seven — The Plan</w:t>
      </w:r>
    </w:p>
    <w:p>
      <w:pPr>
        <w:spacing w:after="280"/>
      </w:pPr>
      <w:r>
        <w:rPr>
          <w:rFonts w:ascii="Times New Roman" w:hAnsi="Times New Roman"/>
          <w:b w:val="0"/>
          <w:i/>
          <w:sz w:val="24"/>
        </w:rPr>
        <w:t>Days 110–115</w:t>
      </w:r>
    </w:p>
    <w:p>
      <w:r>
        <w:rPr>
          <w:rFonts w:ascii="Times New Roman" w:hAnsi="Times New Roman"/>
          <w:b w:val="0"/>
          <w:i w:val="0"/>
          <w:sz w:val="24"/>
        </w:rPr>
        <w:t>They held it in the filing hall because it was the only room in the building where nine people could sit around one table, and because half the shelves behind them were empty now, which was its own kind of briefing.</w:t>
      </w:r>
    </w:p>
    <w:p>
      <w:r>
        <w:rPr>
          <w:rFonts w:ascii="Times New Roman" w:hAnsi="Times New Roman"/>
          <w:b w:val="0"/>
          <w:i w:val="0"/>
          <w:sz w:val="24"/>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r>
        <w:rPr>
          <w:rFonts w:ascii="Times New Roman" w:hAnsi="Times New Roman"/>
          <w:b w:val="0"/>
          <w:i w:val="0"/>
          <w:sz w:val="24"/>
        </w:rPr>
        <w:t>1. Physical. A thing the machine has no form for does not move.</w:t>
      </w:r>
    </w:p>
    <w:p>
      <w:r>
        <w:rPr>
          <w:rFonts w:ascii="Times New Roman" w:hAnsi="Times New Roman"/>
          <w:b w:val="0"/>
          <w:i w:val="0"/>
          <w:sz w:val="24"/>
        </w:rPr>
        <w:t>2. Human. Nobody travels as cargo. A person is a name on a page in a building with a door.</w:t>
      </w:r>
    </w:p>
    <w:p>
      <w:r>
        <w:rPr>
          <w:rFonts w:ascii="Times New Roman" w:hAnsi="Times New Roman"/>
          <w:b w:val="0"/>
          <w:i w:val="0"/>
          <w:sz w:val="24"/>
        </w:rPr>
        <w:t>3. Bureaucratic. Never create an absence. Create a lateness.</w:t>
      </w:r>
    </w:p>
    <w:p>
      <w:r>
        <w:rPr>
          <w:rFonts w:ascii="Times New Roman" w:hAnsi="Times New Roman"/>
          <w:b w:val="0"/>
          <w:i w:val="0"/>
          <w:sz w:val="24"/>
        </w:rPr>
        <w:t>4. Diagnostic. Do not become a second occurrence.</w:t>
      </w:r>
    </w:p>
    <w:p>
      <w:r>
        <w:rPr>
          <w:rFonts w:ascii="Times New Roman" w:hAnsi="Times New Roman"/>
          <w:b w:val="0"/>
          <w:i w:val="0"/>
          <w:sz w:val="24"/>
        </w:rPr>
        <w:t>Then she turned the board over, and on the back she wrote the thing that had been sitting in her chest since the ninety-first day, and she wrote it before anybody could say a word about the machine.</w:t>
      </w:r>
    </w:p>
    <w:p>
      <w:r>
        <w:rPr>
          <w:rFonts w:ascii="Times New Roman" w:hAnsi="Times New Roman"/>
          <w:b w:val="0"/>
          <w:i w:val="0"/>
          <w:sz w:val="24"/>
        </w:rPr>
        <w:t>5. Her.</w:t>
      </w:r>
    </w:p>
    <w:p>
      <w:r>
        <w:rPr>
          <w:rFonts w:ascii="Times New Roman" w:hAnsi="Times New Roman"/>
          <w:b w:val="0"/>
          <w:i w:val="0"/>
          <w:sz w:val="24"/>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rFonts w:ascii="Times New Roman" w:hAnsi="Times New Roman"/>
          <w:b w:val="0"/>
          <w:i w:val="0"/>
          <w:sz w:val="24"/>
        </w:rPr>
        <w:t>• • •</w:t>
      </w:r>
    </w:p>
    <w:p>
      <w:r>
        <w:rPr>
          <w:rFonts w:ascii="Times New Roman" w:hAnsi="Times New Roman"/>
          <w:b w:val="0"/>
          <w:i w:val="0"/>
          <w:sz w:val="24"/>
        </w:rPr>
        <w:t>Roux did the shape of it, because Roux did shapes, and she did it in nine minutes with three colours.</w:t>
      </w:r>
    </w:p>
    <w:p>
      <w:r>
        <w:rPr>
          <w:rFonts w:ascii="Times New Roman" w:hAnsi="Times New Roman"/>
          <w:b w:val="0"/>
          <w:i w:val="0"/>
          <w:sz w:val="24"/>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r>
        <w:rPr>
          <w:rFonts w:ascii="Times New Roman" w:hAnsi="Times New Roman"/>
          <w:b w:val="0"/>
          <w:i w:val="0"/>
          <w:sz w:val="24"/>
        </w:rPr>
        <w:t>“The intake is on the south,” said Garrity.</w:t>
      </w:r>
    </w:p>
    <w:p>
      <w:r>
        <w:rPr>
          <w:rFonts w:ascii="Times New Roman" w:hAnsi="Times New Roman"/>
          <w:b w:val="0"/>
          <w:i w:val="0"/>
          <w:sz w:val="24"/>
        </w:rPr>
        <w:t>“The intake is south, the movement schedule east, the accommodation register north, and the correspondence archive under the block. Three objectives, three physical facts. The uncounted beds are the one thing the system has been ashamed of.”</w:t>
      </w:r>
    </w:p>
    <w:p>
      <w:r>
        <w:rPr>
          <w:rFonts w:ascii="Times New Roman" w:hAnsi="Times New Roman"/>
          <w:b w:val="0"/>
          <w:i w:val="0"/>
          <w:sz w:val="24"/>
        </w:rPr>
        <w:t>Mara looked at the three lines for a while.</w:t>
      </w:r>
    </w:p>
    <w:p>
      <w:r>
        <w:rPr>
          <w:rFonts w:ascii="Times New Roman" w:hAnsi="Times New Roman"/>
          <w:b w:val="0"/>
          <w:i w:val="0"/>
          <w:sz w:val="24"/>
        </w:rPr>
        <w:t>“You want to put the beds on the record,” she said.</w:t>
      </w:r>
    </w:p>
    <w:p>
      <w:r>
        <w:rPr>
          <w:rFonts w:ascii="Times New Roman" w:hAnsi="Times New Roman"/>
          <w:b w:val="0"/>
          <w:i w:val="0"/>
          <w:sz w:val="24"/>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r>
        <w:rPr>
          <w:rFonts w:ascii="Times New Roman" w:hAnsi="Times New Roman"/>
          <w:b w:val="0"/>
          <w:i w:val="0"/>
          <w:sz w:val="24"/>
        </w:rPr>
        <w:t>“And the archive is the leverage,” said Mara.</w:t>
      </w:r>
    </w:p>
    <w:p>
      <w:r>
        <w:rPr>
          <w:rFonts w:ascii="Times New Roman" w:hAnsi="Times New Roman"/>
          <w:b w:val="0"/>
          <w:i w:val="0"/>
          <w:sz w:val="24"/>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r>
        <w:rPr>
          <w:rFonts w:ascii="Times New Roman" w:hAnsi="Times New Roman"/>
          <w:b w:val="0"/>
          <w:i w:val="0"/>
          <w:sz w:val="24"/>
        </w:rPr>
        <w:t>“And the movement schedule.”</w:t>
      </w:r>
    </w:p>
    <w:p>
      <w:r>
        <w:rPr>
          <w:rFonts w:ascii="Times New Roman" w:hAnsi="Times New Roman"/>
          <w:b w:val="0"/>
          <w:i w:val="0"/>
          <w:sz w:val="24"/>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rFonts w:ascii="Times New Roman" w:hAnsi="Times New Roman"/>
          <w:b w:val="0"/>
          <w:i w:val="0"/>
          <w:sz w:val="24"/>
        </w:rPr>
        <w:t>• • •</w:t>
      </w:r>
    </w:p>
    <w:p>
      <w:r>
        <w:rPr>
          <w:rFonts w:ascii="Times New Roman" w:hAnsi="Times New Roman"/>
          <w:b w:val="0"/>
          <w:i w:val="0"/>
          <w:sz w:val="24"/>
        </w:rPr>
        <w:t>El Búho did the doctrine, because he had asked for it, and because it was the last piece of teaching he had in him, and it was the only time in six months that he had spoken standing up with the whole crew in the room.</w:t>
      </w:r>
    </w:p>
    <w:p>
      <w:r>
        <w:rPr>
          <w:rFonts w:ascii="Times New Roman" w:hAnsi="Times New Roman"/>
          <w:b w:val="0"/>
          <w:i w:val="0"/>
          <w:sz w:val="24"/>
        </w:rPr>
        <w:t>“Four doors and four kinds of invisibility. You have known them since February. I am going to say the fourth one again, because you have all forgotten it.”</w:t>
      </w:r>
    </w:p>
    <w:p>
      <w:r>
        <w:rPr>
          <w:rFonts w:ascii="Times New Roman" w:hAnsi="Times New Roman"/>
          <w:b w:val="0"/>
          <w:i w:val="0"/>
          <w:sz w:val="24"/>
        </w:rPr>
        <w:t>“Say it,” said Mara.</w:t>
      </w:r>
    </w:p>
    <w:p>
      <w:r>
        <w:rPr>
          <w:rFonts w:ascii="Times New Roman" w:hAnsi="Times New Roman"/>
          <w:b w:val="0"/>
          <w:i w:val="0"/>
          <w:sz w:val="24"/>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r>
        <w:rPr>
          <w:rFonts w:ascii="Times New Roman" w:hAnsi="Times New Roman"/>
          <w:b w:val="0"/>
          <w:i w:val="0"/>
          <w:sz w:val="24"/>
        </w:rPr>
        <w:t>“So we don’t steal it,” said Roux slowly.</w:t>
      </w:r>
    </w:p>
    <w:p>
      <w:r>
        <w:rPr>
          <w:rFonts w:ascii="Times New Roman" w:hAnsi="Times New Roman"/>
          <w:b w:val="0"/>
          <w:i w:val="0"/>
          <w:sz w:val="24"/>
        </w:rPr>
        <w:t>“We cause it. A movement is already wrong; the Office must solve it with the register. At four in the morning, the register will print its own number on its own page, and that page will be in the archive — your third door.”</w:t>
      </w:r>
    </w:p>
    <w:p>
      <w:r>
        <w:rPr>
          <w:rFonts w:ascii="Times New Roman" w:hAnsi="Times New Roman"/>
          <w:b w:val="0"/>
          <w:i w:val="0"/>
          <w:sz w:val="24"/>
        </w:rPr>
        <w:t>Garrity said, “That’s the whole plan. He’s just described the whole plan.”</w:t>
      </w:r>
    </w:p>
    <w:p>
      <w:r>
        <w:rPr>
          <w:rFonts w:ascii="Times New Roman" w:hAnsi="Times New Roman"/>
          <w:b w:val="0"/>
          <w:i w:val="0"/>
          <w:sz w:val="24"/>
        </w:rPr>
        <w:t>“It is a plan by somebody who will not be there,” said El Búho. “The four doors are three; the fourth is a person. Any plan that treats her as a door will fail. I have watched it fail nine times.”</w:t>
      </w:r>
    </w:p>
    <w:p>
      <w:r>
        <w:rPr>
          <w:rFonts w:ascii="Times New Roman" w:hAnsi="Times New Roman"/>
          <w:b w:val="0"/>
          <w:i w:val="0"/>
          <w:sz w:val="24"/>
        </w:rPr>
        <w:t>Nobody looked at Mara. Everybody knew what he meant.</w:t>
      </w:r>
    </w:p>
    <w:p>
      <w:pPr>
        <w:spacing w:after="240"/>
        <w:jc w:val="center"/>
      </w:pPr>
      <w:r>
        <w:rPr>
          <w:rFonts w:ascii="Times New Roman" w:hAnsi="Times New Roman"/>
          <w:b w:val="0"/>
          <w:i w:val="0"/>
          <w:sz w:val="24"/>
        </w:rPr>
        <w:t>• • •</w:t>
      </w:r>
    </w:p>
    <w:p>
      <w:r>
        <w:rPr>
          <w:rFonts w:ascii="Times New Roman" w:hAnsi="Times New Roman"/>
          <w:b w:val="0"/>
          <w:i w:val="0"/>
          <w:sz w:val="24"/>
        </w:rPr>
        <w:t>Garrity reported the aeroplane, because somebody had to, and it was the shortest report in the history of the crew.</w:t>
      </w:r>
    </w:p>
    <w:p>
      <w:r>
        <w:rPr>
          <w:rFonts w:ascii="Times New Roman" w:hAnsi="Times New Roman"/>
          <w:b w:val="0"/>
          <w:i w:val="0"/>
          <w:sz w:val="24"/>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r>
        <w:rPr>
          <w:rFonts w:ascii="Times New Roman" w:hAnsi="Times New Roman"/>
          <w:b w:val="0"/>
          <w:i w:val="0"/>
          <w:sz w:val="24"/>
        </w:rPr>
        <w:t>“Counted by what,” said Roux.</w:t>
      </w:r>
    </w:p>
    <w:p>
      <w:r>
        <w:rPr>
          <w:rFonts w:ascii="Times New Roman" w:hAnsi="Times New Roman"/>
          <w:b w:val="0"/>
          <w:i w:val="0"/>
          <w:sz w:val="24"/>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r>
        <w:rPr>
          <w:rFonts w:ascii="Times New Roman" w:hAnsi="Times New Roman"/>
          <w:b w:val="0"/>
          <w:i w:val="0"/>
          <w:sz w:val="24"/>
        </w:rPr>
        <w:t>Roux looked up.</w:t>
      </w:r>
    </w:p>
    <w:p>
      <w:r>
        <w:rPr>
          <w:rFonts w:ascii="Times New Roman" w:hAnsi="Times New Roman"/>
          <w:b w:val="0"/>
          <w:i w:val="0"/>
          <w:sz w:val="24"/>
        </w:rPr>
        <w:t>“If the frames are the schedule,” she said, “then the frames are the one thing in that building that anybody is ever going to look at twice.”</w:t>
      </w:r>
    </w:p>
    <w:p>
      <w:r>
        <w:rPr>
          <w:rFonts w:ascii="Times New Roman" w:hAnsi="Times New Roman"/>
          <w:b w:val="0"/>
          <w:i w:val="0"/>
          <w:sz w:val="24"/>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rFonts w:ascii="Times New Roman" w:hAnsi="Times New Roman"/>
          <w:b w:val="0"/>
          <w:i w:val="0"/>
          <w:sz w:val="24"/>
        </w:rPr>
        <w:t>• • •</w:t>
      </w:r>
    </w:p>
    <w:p>
      <w:r>
        <w:rPr>
          <w:rFonts w:ascii="Times New Roman" w:hAnsi="Times New Roman"/>
          <w:b w:val="0"/>
          <w:i w:val="0"/>
          <w:sz w:val="24"/>
        </w:rPr>
        <w:t>Lin Shu did the human door, and she did it last, and she did it standing.</w:t>
      </w:r>
    </w:p>
    <w:p>
      <w:r>
        <w:rPr>
          <w:rFonts w:ascii="Times New Roman" w:hAnsi="Times New Roman"/>
          <w:b w:val="0"/>
          <w:i w:val="0"/>
          <w:sz w:val="24"/>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r>
        <w:rPr>
          <w:rFonts w:ascii="Times New Roman" w:hAnsi="Times New Roman"/>
          <w:b w:val="0"/>
          <w:i w:val="0"/>
          <w:sz w:val="24"/>
        </w:rPr>
        <w:t>“Your name is in a register,” said Kavanagh, quietly. “You signed an undertaking in a port.”</w:t>
      </w:r>
    </w:p>
    <w:p>
      <w:r>
        <w:rPr>
          <w:rFonts w:ascii="Times New Roman" w:hAnsi="Times New Roman"/>
          <w:b w:val="0"/>
          <w:i w:val="0"/>
          <w:sz w:val="24"/>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r>
        <w:rPr>
          <w:rFonts w:ascii="Times New Roman" w:hAnsi="Times New Roman"/>
          <w:b w:val="0"/>
          <w:i w:val="0"/>
          <w:sz w:val="24"/>
        </w:rPr>
        <w:t>“And the four hundred and eleven,” said Mara.</w:t>
      </w:r>
    </w:p>
    <w:p>
      <w:r>
        <w:rPr>
          <w:rFonts w:ascii="Times New Roman" w:hAnsi="Times New Roman"/>
          <w:b w:val="0"/>
          <w:i w:val="0"/>
          <w:sz w:val="24"/>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rFonts w:ascii="Times New Roman" w:hAnsi="Times New Roman"/>
          <w:b w:val="0"/>
          <w:i w:val="0"/>
          <w:sz w:val="24"/>
        </w:rPr>
        <w:t>• • •</w:t>
      </w:r>
    </w:p>
    <w:p>
      <w:r>
        <w:rPr>
          <w:rFonts w:ascii="Times New Roman" w:hAnsi="Times New Roman"/>
          <w:b w:val="0"/>
          <w:i w:val="0"/>
          <w:sz w:val="24"/>
        </w:rPr>
        <w:t>They argued for two hours about the fourth door, and nobody won, which was itself the answer.</w:t>
      </w:r>
    </w:p>
    <w:p>
      <w:r>
        <w:rPr>
          <w:rFonts w:ascii="Times New Roman" w:hAnsi="Times New Roman"/>
          <w:b w:val="0"/>
          <w:i w:val="0"/>
          <w:sz w:val="24"/>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r>
        <w:rPr>
          <w:rFonts w:ascii="Times New Roman" w:hAnsi="Times New Roman"/>
          <w:b w:val="0"/>
          <w:i w:val="0"/>
          <w:sz w:val="24"/>
        </w:rPr>
        <w:t>And it was Mara who finally said it, standing at the back of the board with the pen in her hand, at about half past ten, with the room tired and the tea cold and the ventilation going.</w:t>
      </w:r>
    </w:p>
    <w:p>
      <w:r>
        <w:rPr>
          <w:rFonts w:ascii="Times New Roman" w:hAnsi="Times New Roman"/>
          <w:b w:val="0"/>
          <w:i w:val="0"/>
          <w:sz w:val="24"/>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r>
        <w:rPr>
          <w:rFonts w:ascii="Times New Roman" w:hAnsi="Times New Roman"/>
          <w:b w:val="0"/>
          <w:i w:val="0"/>
          <w:sz w:val="24"/>
        </w:rPr>
        <w:t>“Then it is you,” said Roux.</w:t>
      </w:r>
    </w:p>
    <w:p>
      <w:r>
        <w:rPr>
          <w:rFonts w:ascii="Times New Roman" w:hAnsi="Times New Roman"/>
          <w:b w:val="0"/>
          <w:i w:val="0"/>
          <w:sz w:val="24"/>
        </w:rPr>
        <w:t>“No,” said Mara.</w:t>
      </w:r>
    </w:p>
    <w:p>
      <w:r>
        <w:rPr>
          <w:rFonts w:ascii="Times New Roman" w:hAnsi="Times New Roman"/>
          <w:b w:val="0"/>
          <w:i w:val="0"/>
          <w:sz w:val="24"/>
        </w:rPr>
        <w:t>“Who—”</w:t>
      </w:r>
    </w:p>
    <w:p>
      <w:r>
        <w:rPr>
          <w:rFonts w:ascii="Times New Roman" w:hAnsi="Times New Roman"/>
          <w:b w:val="0"/>
          <w:i w:val="0"/>
          <w:sz w:val="24"/>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r>
        <w:rPr>
          <w:rFonts w:ascii="Times New Roman" w:hAnsi="Times New Roman"/>
          <w:b w:val="0"/>
          <w:i w:val="0"/>
          <w:sz w:val="24"/>
        </w:rPr>
        <w:t>The room was quiet for a moment.</w:t>
      </w:r>
    </w:p>
    <w:p>
      <w:r>
        <w:rPr>
          <w:rFonts w:ascii="Times New Roman" w:hAnsi="Times New Roman"/>
          <w:b w:val="0"/>
          <w:i w:val="0"/>
          <w:sz w:val="24"/>
        </w:rPr>
        <w:t>Then Sal Castellano said, from the end of the table, in the exact voice, with the letter book closed in front of him: “There is one more item and I would like it recorded, and then I am going to bed.”</w:t>
      </w:r>
    </w:p>
    <w:p>
      <w:pPr>
        <w:spacing w:after="240"/>
        <w:jc w:val="center"/>
      </w:pPr>
      <w:r>
        <w:rPr>
          <w:rFonts w:ascii="Times New Roman" w:hAnsi="Times New Roman"/>
          <w:b w:val="0"/>
          <w:i w:val="0"/>
          <w:sz w:val="24"/>
        </w:rPr>
        <w:t>• • •</w:t>
      </w:r>
    </w:p>
    <w:p>
      <w:r>
        <w:rPr>
          <w:rFonts w:ascii="Times New Roman" w:hAnsi="Times New Roman"/>
          <w:b w:val="0"/>
          <w:i w:val="0"/>
          <w:sz w:val="24"/>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r>
        <w:rPr>
          <w:rFonts w:ascii="Times New Roman" w:hAnsi="Times New Roman"/>
          <w:b w:val="0"/>
          <w:i w:val="0"/>
          <w:sz w:val="24"/>
        </w:rPr>
        <w:t>“Two weeks,” said Sal. “My application has been under a mattress since the nineteenth of March. I will send it myself on 2 April, with the movement. If I am wrong about the ending, the register will say a man here asked to be revisited while he could still speak.”</w:t>
      </w:r>
    </w:p>
    <w:p>
      <w:r>
        <w:rPr>
          <w:rFonts w:ascii="Times New Roman" w:hAnsi="Times New Roman"/>
          <w:b w:val="0"/>
          <w:i w:val="0"/>
          <w:sz w:val="24"/>
        </w:rPr>
        <w:t>“Sal—” Mara began.</w:t>
      </w:r>
    </w:p>
    <w:p>
      <w:r>
        <w:rPr>
          <w:rFonts w:ascii="Times New Roman" w:hAnsi="Times New Roman"/>
          <w:b w:val="0"/>
          <w:i w:val="0"/>
          <w:sz w:val="24"/>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r>
        <w:rPr>
          <w:rFonts w:ascii="Times New Roman" w:hAnsi="Times New Roman"/>
          <w:b w:val="0"/>
          <w:i w:val="0"/>
          <w:sz w:val="24"/>
        </w:rPr>
        <w:t>Mara looked at him for some seconds and then did the thing she had been learning to do since February, which was to take a person at his word.</w:t>
      </w:r>
    </w:p>
    <w:p>
      <w:r>
        <w:rPr>
          <w:rFonts w:ascii="Times New Roman" w:hAnsi="Times New Roman"/>
          <w:b w:val="0"/>
          <w:i w:val="0"/>
          <w:sz w:val="24"/>
        </w:rPr>
        <w:t>“Say the rest of it,” she said.</w:t>
      </w:r>
    </w:p>
    <w:p>
      <w:r>
        <w:rPr>
          <w:rFonts w:ascii="Times New Roman" w:hAnsi="Times New Roman"/>
          <w:b w:val="0"/>
          <w:i w:val="0"/>
          <w:sz w:val="24"/>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r>
        <w:rPr>
          <w:rFonts w:ascii="Times New Roman" w:hAnsi="Times New Roman"/>
          <w:b w:val="0"/>
          <w:i w:val="0"/>
          <w:sz w:val="24"/>
        </w:rPr>
        <w:t>The ventilation stack moved air over nine people in a filing hall.</w:t>
      </w:r>
    </w:p>
    <w:p>
      <w:r>
        <w:rPr>
          <w:rFonts w:ascii="Times New Roman" w:hAnsi="Times New Roman"/>
          <w:b w:val="0"/>
          <w:i w:val="0"/>
          <w:sz w:val="24"/>
        </w:rPr>
        <w:t>Then El Búho said, “Ask your question, Ms. Voss.”</w:t>
      </w:r>
    </w:p>
    <w:p>
      <w:r>
        <w:rPr>
          <w:rFonts w:ascii="Times New Roman" w:hAnsi="Times New Roman"/>
          <w:b w:val="0"/>
          <w:i w:val="0"/>
          <w:sz w:val="24"/>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rFonts w:ascii="Times New Roman" w:hAnsi="Times New Roman"/>
          <w:b/>
          <w:i/>
          <w:sz w:val="36"/>
        </w:rPr>
        <w:t>Chapter Twenty-Eight — The Port</w:t>
      </w:r>
    </w:p>
    <w:p>
      <w:pPr>
        <w:spacing w:after="280"/>
      </w:pPr>
      <w:r>
        <w:rPr>
          <w:rFonts w:ascii="Times New Roman" w:hAnsi="Times New Roman"/>
          <w:b w:val="0"/>
          <w:i/>
          <w:sz w:val="24"/>
        </w:rPr>
        <w:t>Days 118–121</w:t>
      </w:r>
    </w:p>
    <w:p>
      <w:r>
        <w:rPr>
          <w:rFonts w:ascii="Times New Roman" w:hAnsi="Times New Roman"/>
          <w:b w:val="0"/>
          <w:i w:val="0"/>
          <w:sz w:val="24"/>
        </w:rPr>
        <w:t>They left the annex on the twenty-ninth, and the leaving took four hours and was almost entirely a matter of paper.</w:t>
      </w:r>
    </w:p>
    <w:p>
      <w:r>
        <w:rPr>
          <w:rFonts w:ascii="Times New Roman" w:hAnsi="Times New Roman"/>
          <w:b w:val="0"/>
          <w:i w:val="0"/>
          <w:sz w:val="24"/>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r>
        <w:rPr>
          <w:rFonts w:ascii="Times New Roman" w:hAnsi="Times New Roman"/>
          <w:b w:val="0"/>
          <w:i w:val="0"/>
          <w:sz w:val="24"/>
        </w:rPr>
        <w:t>Roux took the last sheet off the wall of the filing hall, which was the schedule she had drawn in February with three colours, and folded it and put it in her coat, and Mara watched her do it and did not say anything.</w:t>
      </w:r>
    </w:p>
    <w:p>
      <w:r>
        <w:rPr>
          <w:rFonts w:ascii="Times New Roman" w:hAnsi="Times New Roman"/>
          <w:b w:val="0"/>
          <w:i w:val="0"/>
          <w:sz w:val="24"/>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r>
        <w:rPr>
          <w:rFonts w:ascii="Times New Roman" w:hAnsi="Times New Roman"/>
          <w:b w:val="0"/>
          <w:i w:val="0"/>
          <w:sz w:val="24"/>
        </w:rPr>
        <w:t>Lin Shu locked the north gate herself. Kavanagh stood in the yard in the good coat with his hands in his pockets and looked at the place the way somebody looks at a house he has sold.</w:t>
      </w:r>
    </w:p>
    <w:p>
      <w:r>
        <w:rPr>
          <w:rFonts w:ascii="Times New Roman" w:hAnsi="Times New Roman"/>
          <w:b w:val="0"/>
          <w:i w:val="0"/>
          <w:sz w:val="24"/>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rFonts w:ascii="Times New Roman" w:hAnsi="Times New Roman"/>
          <w:b w:val="0"/>
          <w:i w:val="0"/>
          <w:sz w:val="24"/>
        </w:rPr>
        <w:t>• • •</w:t>
      </w:r>
    </w:p>
    <w:p>
      <w:r>
        <w:rPr>
          <w:rFonts w:ascii="Times New Roman" w:hAnsi="Times New Roman"/>
          <w:b w:val="0"/>
          <w:i w:val="0"/>
          <w:sz w:val="24"/>
        </w:rPr>
        <w:t>The port was four hours west and it arrived the way ports arrive, which is as a smell and then as a horizon and then as a thing that is much bigger than it looked from the road.</w:t>
      </w:r>
    </w:p>
    <w:p>
      <w:r>
        <w:rPr>
          <w:rFonts w:ascii="Times New Roman" w:hAnsi="Times New Roman"/>
          <w:b w:val="0"/>
          <w:i w:val="0"/>
          <w:sz w:val="24"/>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r>
        <w:rPr>
          <w:rFonts w:ascii="Times New Roman" w:hAnsi="Times New Roman"/>
          <w:b w:val="0"/>
          <w:i w:val="0"/>
          <w:sz w:val="24"/>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r>
        <w:rPr>
          <w:rFonts w:ascii="Times New Roman" w:hAnsi="Times New Roman"/>
          <w:b w:val="0"/>
          <w:i w:val="0"/>
          <w:sz w:val="24"/>
        </w:rPr>
        <w:t>“It’s a fortress,” said Garrity.</w:t>
      </w:r>
    </w:p>
    <w:p>
      <w:r>
        <w:rPr>
          <w:rFonts w:ascii="Times New Roman" w:hAnsi="Times New Roman"/>
          <w:b w:val="0"/>
          <w:i w:val="0"/>
          <w:sz w:val="24"/>
        </w:rPr>
        <w:t>“It’s a records office,” said Roux, “with a sea in front of it and a fence around it and two hundred and eleven aeroplanes parked in the yard, and if you cannot tell the difference between those two sentences then you have not been paying attention for four months.”</w:t>
      </w:r>
    </w:p>
    <w:p>
      <w:r>
        <w:rPr>
          <w:rFonts w:ascii="Times New Roman" w:hAnsi="Times New Roman"/>
          <w:b w:val="0"/>
          <w:i w:val="0"/>
          <w:sz w:val="24"/>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r>
        <w:rPr>
          <w:rFonts w:ascii="Times New Roman" w:hAnsi="Times New Roman"/>
          <w:b w:val="0"/>
          <w:i w:val="0"/>
          <w:sz w:val="24"/>
        </w:rPr>
        <w:t>“A machine built to move people,” she said, “living in a place built to move freight, and neither of them moving anything, and eleven cranes standing over it like a cathedral.”</w:t>
      </w:r>
    </w:p>
    <w:p>
      <w:r>
        <w:rPr>
          <w:rFonts w:ascii="Times New Roman" w:hAnsi="Times New Roman"/>
          <w:b w:val="0"/>
          <w:i w:val="0"/>
          <w:sz w:val="24"/>
        </w:rPr>
        <w:t>Kavanagh, from beside her, in the wind: “You have been in this trade for five months, my dear, and you have just said the truest sentence anybody has said about the century. Let us get out of the wind.”</w:t>
      </w:r>
    </w:p>
    <w:p>
      <w:pPr>
        <w:spacing w:after="240"/>
        <w:jc w:val="center"/>
      </w:pPr>
      <w:r>
        <w:rPr>
          <w:rFonts w:ascii="Times New Roman" w:hAnsi="Times New Roman"/>
          <w:b w:val="0"/>
          <w:i w:val="0"/>
          <w:sz w:val="24"/>
        </w:rPr>
        <w:t>• • •</w:t>
      </w:r>
    </w:p>
    <w:p>
      <w:r>
        <w:rPr>
          <w:rFonts w:ascii="Times New Roman" w:hAnsi="Times New Roman"/>
          <w:b w:val="0"/>
          <w:i w:val="0"/>
          <w:sz w:val="24"/>
        </w:rPr>
        <w:t>The house was in a village nine kilometres back up the coast: three bedrooms, a kitchen, a stove, and a woman called Bríd who had let it to a company that Lin Shu had created in 2011 and who was delighted to have it let in March.</w:t>
      </w:r>
    </w:p>
    <w:p>
      <w:r>
        <w:rPr>
          <w:rFonts w:ascii="Times New Roman" w:hAnsi="Times New Roman"/>
          <w:b w:val="0"/>
          <w:i w:val="0"/>
          <w:sz w:val="24"/>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r>
        <w:rPr>
          <w:rFonts w:ascii="Times New Roman" w:hAnsi="Times New Roman"/>
          <w:b w:val="0"/>
          <w:i w:val="0"/>
          <w:sz w:val="24"/>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r>
        <w:rPr>
          <w:rFonts w:ascii="Times New Roman" w:hAnsi="Times New Roman"/>
          <w:b w:val="0"/>
          <w:i w:val="0"/>
          <w:sz w:val="24"/>
        </w:rPr>
        <w:t>“Where is the movement schedule office,” said Roux.</w:t>
      </w:r>
    </w:p>
    <w:p>
      <w:r>
        <w:rPr>
          <w:rFonts w:ascii="Times New Roman" w:hAnsi="Times New Roman"/>
          <w:b w:val="0"/>
          <w:i w:val="0"/>
          <w:sz w:val="24"/>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r>
        <w:rPr>
          <w:rFonts w:ascii="Times New Roman" w:hAnsi="Times New Roman"/>
          <w:b w:val="0"/>
          <w:i w:val="0"/>
          <w:sz w:val="24"/>
        </w:rPr>
        <w:t>“What.”</w:t>
      </w:r>
    </w:p>
    <w:p>
      <w:r>
        <w:rPr>
          <w:rFonts w:ascii="Times New Roman" w:hAnsi="Times New Roman"/>
          <w:b w:val="0"/>
          <w:i w:val="0"/>
          <w:sz w:val="24"/>
        </w:rPr>
        <w:t>“He was reading the sheet before he ticked it,” said Lin Shu.</w:t>
      </w:r>
    </w:p>
    <w:p>
      <w:r>
        <w:rPr>
          <w:rFonts w:ascii="Times New Roman" w:hAnsi="Times New Roman"/>
          <w:b w:val="0"/>
          <w:i w:val="0"/>
          <w:sz w:val="24"/>
        </w:rPr>
        <w:t>Mara stood at the window with her hands in her pockets for nine seconds.</w:t>
      </w:r>
    </w:p>
    <w:p>
      <w:r>
        <w:rPr>
          <w:rFonts w:ascii="Times New Roman" w:hAnsi="Times New Roman"/>
          <w:b w:val="0"/>
          <w:i w:val="0"/>
          <w:sz w:val="24"/>
        </w:rPr>
        <w:t>“Leave him,” she said. “If he reads the sheet, he reads the sheet. We are not going to be invisible to one tired man with a notebook. We are going to be ordinary to two hundred.”</w:t>
      </w:r>
    </w:p>
    <w:p>
      <w:pPr>
        <w:spacing w:after="240"/>
        <w:jc w:val="center"/>
      </w:pPr>
      <w:r>
        <w:rPr>
          <w:rFonts w:ascii="Times New Roman" w:hAnsi="Times New Roman"/>
          <w:b w:val="0"/>
          <w:i w:val="0"/>
          <w:sz w:val="24"/>
        </w:rPr>
        <w:t>• • •</w:t>
      </w:r>
    </w:p>
    <w:p>
      <w:r>
        <w:rPr>
          <w:rFonts w:ascii="Times New Roman" w:hAnsi="Times New Roman"/>
          <w:b w:val="0"/>
          <w:i w:val="0"/>
          <w:sz w:val="24"/>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r>
        <w:rPr>
          <w:rFonts w:ascii="Times New Roman" w:hAnsi="Times New Roman"/>
          <w:b w:val="0"/>
          <w:i w:val="0"/>
          <w:sz w:val="24"/>
        </w:rPr>
        <w:t>He stopped four hundred metres short of the gate, on the path along the water, where the ground turns from shingle to grass and a person standing still is a person watching the sea.</w:t>
      </w:r>
    </w:p>
    <w:p>
      <w:r>
        <w:rPr>
          <w:rFonts w:ascii="Times New Roman" w:hAnsi="Times New Roman"/>
          <w:b w:val="0"/>
          <w:i w:val="0"/>
          <w:sz w:val="24"/>
        </w:rPr>
        <w:t>“That is where she works,” he said. “Not the terminal. The airfield. Two kilometres inland, in a building I have never seen, at a desk I cannot describe, and there is a window and there is probably a plant on it, because she was the sort of child who kept things alive.”</w:t>
      </w:r>
    </w:p>
    <w:p>
      <w:r>
        <w:rPr>
          <w:rFonts w:ascii="Times New Roman" w:hAnsi="Times New Roman"/>
          <w:b w:val="0"/>
          <w:i w:val="0"/>
          <w:sz w:val="24"/>
        </w:rPr>
        <w:t>Mara said nothing, because she had learned that with this man the silence did the work.</w:t>
      </w:r>
    </w:p>
    <w:p>
      <w:r>
        <w:rPr>
          <w:rFonts w:ascii="Times New Roman" w:hAnsi="Times New Roman"/>
          <w:b w:val="0"/>
          <w:i w:val="0"/>
          <w:sz w:val="24"/>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r>
        <w:rPr>
          <w:rFonts w:ascii="Times New Roman" w:hAnsi="Times New Roman"/>
          <w:b w:val="0"/>
          <w:i w:val="0"/>
          <w:sz w:val="24"/>
        </w:rPr>
        <w:t>“If she asks,” said Mara. “I am not going to volunteer it as a plea.”</w:t>
      </w:r>
    </w:p>
    <w:p>
      <w:r>
        <w:rPr>
          <w:rFonts w:ascii="Times New Roman" w:hAnsi="Times New Roman"/>
          <w:b w:val="0"/>
          <w:i w:val="0"/>
          <w:sz w:val="24"/>
        </w:rPr>
        <w:t>“No,” said El Búho, and then, after a moment, in a voice Mara had never heard him use: “Thank you.”</w:t>
      </w:r>
    </w:p>
    <w:p>
      <w:r>
        <w:rPr>
          <w:rFonts w:ascii="Times New Roman" w:hAnsi="Times New Roman"/>
          <w:b w:val="0"/>
          <w:i w:val="0"/>
          <w:sz w:val="24"/>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r>
        <w:rPr>
          <w:rFonts w:ascii="Times New Roman" w:hAnsi="Times New Roman"/>
          <w:b w:val="0"/>
          <w:i w:val="0"/>
          <w:sz w:val="24"/>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r>
        <w:rPr>
          <w:rFonts w:ascii="Times New Roman" w:hAnsi="Times New Roman"/>
          <w:b w:val="0"/>
          <w:i w:val="0"/>
          <w:sz w:val="24"/>
        </w:rPr>
        <w:t>“Then it is not finished,” said Mara.</w:t>
      </w:r>
    </w:p>
    <w:p>
      <w:r>
        <w:rPr>
          <w:rFonts w:ascii="Times New Roman" w:hAnsi="Times New Roman"/>
          <w:b w:val="0"/>
          <w:i w:val="0"/>
          <w:sz w:val="24"/>
        </w:rPr>
        <w:t>“No,” said El Búho. “It has not even started.”</w:t>
      </w:r>
    </w:p>
    <w:p>
      <w:pPr>
        <w:spacing w:after="240"/>
        <w:jc w:val="center"/>
      </w:pPr>
      <w:r>
        <w:rPr>
          <w:rFonts w:ascii="Times New Roman" w:hAnsi="Times New Roman"/>
          <w:b w:val="0"/>
          <w:i w:val="0"/>
          <w:sz w:val="24"/>
        </w:rPr>
        <w:t>• • •</w:t>
      </w:r>
    </w:p>
    <w:p>
      <w:r>
        <w:rPr>
          <w:rFonts w:ascii="Times New Roman" w:hAnsi="Times New Roman"/>
          <w:b w:val="0"/>
          <w:i w:val="0"/>
          <w:sz w:val="24"/>
        </w:rPr>
        <w:t>They ate in the kitchen at nine, all seven of them, and it was a good hour, and it was the only hour in five months when nobody in the crew talked about the operation.</w:t>
      </w:r>
    </w:p>
    <w:p>
      <w:r>
        <w:rPr>
          <w:rFonts w:ascii="Times New Roman" w:hAnsi="Times New Roman"/>
          <w:b w:val="0"/>
          <w:i w:val="0"/>
          <w:sz w:val="24"/>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r>
        <w:rPr>
          <w:rFonts w:ascii="Times New Roman" w:hAnsi="Times New Roman"/>
          <w:b w:val="0"/>
          <w:i w:val="0"/>
          <w:sz w:val="24"/>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r>
        <w:rPr>
          <w:rFonts w:ascii="Times New Roman" w:hAnsi="Times New Roman"/>
          <w:b w:val="0"/>
          <w:i w:val="0"/>
          <w:sz w:val="24"/>
        </w:rPr>
        <w:t>Nobody spoke for a second, and then Roux said, “Why would anybody want the ledger, Sal?” and he looked at her with mild surprise and said, “For the record,” and went up to bed.</w:t>
      </w:r>
    </w:p>
    <w:p>
      <w:r>
        <w:rPr>
          <w:rFonts w:ascii="Times New Roman" w:hAnsi="Times New Roman"/>
          <w:b w:val="0"/>
          <w:i w:val="0"/>
          <w:sz w:val="24"/>
        </w:rPr>
        <w:t>Mara sat on the stairs for a while after that with her hands around a cup.</w:t>
      </w:r>
    </w:p>
    <w:p>
      <w:r>
        <w:rPr>
          <w:rFonts w:ascii="Times New Roman" w:hAnsi="Times New Roman"/>
          <w:b w:val="0"/>
          <w:i w:val="0"/>
          <w:sz w:val="24"/>
        </w:rPr>
        <w:t>Then Roux came and sat down on the step below her with the schedule on her knee, and put the last of it in front of her in the flat voice she used for numbers, because that was the one thing she had ever been able to offer anybody.</w:t>
      </w:r>
    </w:p>
    <w:p>
      <w:r>
        <w:rPr>
          <w:rFonts w:ascii="Times New Roman" w:hAnsi="Times New Roman"/>
          <w:b w:val="0"/>
          <w:i w:val="0"/>
          <w:sz w:val="24"/>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r>
        <w:rPr>
          <w:rFonts w:ascii="Times New Roman" w:hAnsi="Times New Roman"/>
          <w:b w:val="0"/>
          <w:i w:val="0"/>
          <w:sz w:val="24"/>
        </w:rPr>
        <w:t>“Say the number,” said Mara.</w:t>
      </w:r>
    </w:p>
    <w:p>
      <w:r>
        <w:rPr>
          <w:rFonts w:ascii="Times New Roman" w:hAnsi="Times New Roman"/>
          <w:b w:val="0"/>
          <w:i w:val="0"/>
          <w:sz w:val="24"/>
        </w:rPr>
        <w:t>“Three thousand eight hundred and forty-one,” said Roux. “Counted in bed spaces by a woman who does fire doors, at half past two on the afternoon of the thirty-first of March, in a building with no published figure.”</w:t>
      </w:r>
    </w:p>
    <w:p>
      <w:r>
        <w:rPr>
          <w:rFonts w:ascii="Times New Roman" w:hAnsi="Times New Roman"/>
          <w:b w:val="0"/>
          <w:i w:val="0"/>
          <w:sz w:val="24"/>
        </w:rPr>
        <w:t>Mara looked at the sheet for a long time.</w:t>
      </w:r>
    </w:p>
    <w:p>
      <w:r>
        <w:rPr>
          <w:rFonts w:ascii="Times New Roman" w:hAnsi="Times New Roman"/>
          <w:b w:val="0"/>
          <w:i w:val="0"/>
          <w:sz w:val="24"/>
        </w:rPr>
        <w:t>“Then that is what we put in the room,” she said.</w:t>
      </w:r>
    </w:p>
    <w:p>
      <w:pPr>
        <w:spacing w:after="240"/>
        <w:jc w:val="center"/>
      </w:pPr>
      <w:r>
        <w:rPr>
          <w:rFonts w:ascii="Times New Roman" w:hAnsi="Times New Roman"/>
          <w:b w:val="0"/>
          <w:i w:val="0"/>
          <w:sz w:val="24"/>
        </w:rPr>
        <w:t>• • •</w:t>
      </w:r>
    </w:p>
    <w:p>
      <w:r>
        <w:rPr>
          <w:rFonts w:ascii="Times New Roman" w:hAnsi="Times New Roman"/>
          <w:b w:val="0"/>
          <w:i w:val="0"/>
          <w:sz w:val="24"/>
        </w:rPr>
        <w:t>At eleven that night El Búho came down and went out into the yard of the rented house and stood looking east, and did not notice for a while that Mara had come out and was standing at the corner of the wall, and when he did notice he did not tell her to go in.</w:t>
      </w:r>
    </w:p>
    <w:p>
      <w:r>
        <w:rPr>
          <w:rFonts w:ascii="Times New Roman" w:hAnsi="Times New Roman"/>
          <w:b w:val="0"/>
          <w:i w:val="0"/>
          <w:sz w:val="24"/>
        </w:rPr>
        <w:t>“There is a thing I want you to do tomorrow that has nothing to do with the operation,” he said.</w:t>
      </w:r>
    </w:p>
    <w:p>
      <w:r>
        <w:rPr>
          <w:rFonts w:ascii="Times New Roman" w:hAnsi="Times New Roman"/>
          <w:b w:val="0"/>
          <w:i w:val="0"/>
          <w:sz w:val="24"/>
        </w:rPr>
        <w:t>“Name it.”</w:t>
      </w:r>
    </w:p>
    <w:p>
      <w:r>
        <w:rPr>
          <w:rFonts w:ascii="Times New Roman" w:hAnsi="Times New Roman"/>
          <w:b w:val="0"/>
          <w:i w:val="0"/>
          <w:sz w:val="24"/>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r>
        <w:rPr>
          <w:rFonts w:ascii="Times New Roman" w:hAnsi="Times New Roman"/>
          <w:b w:val="0"/>
          <w:i w:val="0"/>
          <w:sz w:val="24"/>
        </w:rPr>
        <w:t>“That is a strange thing to ask.”</w:t>
      </w:r>
    </w:p>
    <w:p>
      <w:r>
        <w:rPr>
          <w:rFonts w:ascii="Times New Roman" w:hAnsi="Times New Roman"/>
          <w:b w:val="0"/>
          <w:i w:val="0"/>
          <w:sz w:val="24"/>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r>
        <w:rPr>
          <w:rFonts w:ascii="Times New Roman" w:hAnsi="Times New Roman"/>
          <w:b w:val="0"/>
          <w:i w:val="0"/>
          <w:sz w:val="24"/>
        </w:rPr>
        <w:t>Mara looked at him.</w:t>
      </w:r>
    </w:p>
    <w:p>
      <w:r>
        <w:rPr>
          <w:rFonts w:ascii="Times New Roman" w:hAnsi="Times New Roman"/>
          <w:b w:val="0"/>
          <w:i w:val="0"/>
          <w:sz w:val="24"/>
        </w:rPr>
        <w:t>“Which is?”</w:t>
      </w:r>
    </w:p>
    <w:p>
      <w:r>
        <w:rPr>
          <w:rFonts w:ascii="Times New Roman" w:hAnsi="Times New Roman"/>
          <w:b w:val="0"/>
          <w:i w:val="0"/>
          <w:sz w:val="24"/>
        </w:rPr>
        <w:t>“Walk in front of me,” said El Búho. “Whatever room we end up in, whatever door, whoever is on the other side. Walk in front of me, and do not look back, and do not wait.”</w:t>
      </w:r>
    </w:p>
    <w:p>
      <w:r>
        <w:rPr>
          <w:rFonts w:ascii="Times New Roman" w:hAnsi="Times New Roman"/>
          <w:b w:val="0"/>
          <w:i w:val="0"/>
          <w:sz w:val="24"/>
        </w:rPr>
        <w:t>And Mara Quinn Voss, standing in a yard in a village nine kilometres up the coast from a fortress full of paper, in the last hour of the last quiet day, said, “I will.”</w:t>
      </w:r>
    </w:p>
    <w:p>
      <w:pPr>
        <w:spacing w:after="240"/>
        <w:jc w:val="center"/>
      </w:pPr>
      <w:r>
        <w:rPr>
          <w:rFonts w:ascii="Times New Roman" w:hAnsi="Times New Roman"/>
          <w:b w:val="0"/>
          <w:i w:val="0"/>
          <w:sz w:val="24"/>
        </w:rPr>
        <w:t>• • •</w:t>
      </w:r>
    </w:p>
    <w:p>
      <w:r>
        <w:rPr>
          <w:rFonts w:ascii="Times New Roman" w:hAnsi="Times New Roman"/>
          <w:b w:val="0"/>
          <w:i w:val="0"/>
          <w:sz w:val="24"/>
        </w:rPr>
        <w:t>Roux found the last thing on the table in the small hours, because Roux found everything last, and she found it in the letters.</w:t>
      </w:r>
    </w:p>
    <w:p>
      <w:r>
        <w:rPr>
          <w:rFonts w:ascii="Times New Roman" w:hAnsi="Times New Roman"/>
          <w:b w:val="0"/>
          <w:i w:val="0"/>
          <w:sz w:val="24"/>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r>
        <w:rPr>
          <w:rFonts w:ascii="Times New Roman" w:hAnsi="Times New Roman"/>
          <w:b w:val="0"/>
          <w:i w:val="0"/>
          <w:sz w:val="24"/>
        </w:rPr>
        <w:t>The letter was at the bottom, under a hotel bill and two pages of a safety file, and it had a child’s round hand on the envelope and a Dublin postmark and a name in the corner.</w:t>
      </w:r>
    </w:p>
    <w:p>
      <w:r>
        <w:rPr>
          <w:rFonts w:ascii="Times New Roman" w:hAnsi="Times New Roman"/>
          <w:b w:val="0"/>
          <w:i w:val="0"/>
          <w:sz w:val="24"/>
        </w:rPr>
        <w:t>“Kavanagh.”</w:t>
      </w:r>
    </w:p>
    <w:p>
      <w:r>
        <w:rPr>
          <w:rFonts w:ascii="Times New Roman" w:hAnsi="Times New Roman"/>
          <w:b w:val="0"/>
          <w:i w:val="0"/>
          <w:sz w:val="24"/>
        </w:rPr>
        <w:t>He came down in his shirt with the good coat over it, because that was how he slept in a strange house, and he stood at the table and read it twice and put it down.</w:t>
      </w:r>
    </w:p>
    <w:p>
      <w:r>
        <w:rPr>
          <w:rFonts w:ascii="Times New Roman" w:hAnsi="Times New Roman"/>
          <w:b w:val="0"/>
          <w:i w:val="0"/>
          <w:sz w:val="24"/>
        </w:rPr>
        <w:t>“Ah,” he said.</w:t>
      </w:r>
    </w:p>
    <w:p>
      <w:r>
        <w:rPr>
          <w:rFonts w:ascii="Times New Roman" w:hAnsi="Times New Roman"/>
          <w:b w:val="0"/>
          <w:i w:val="0"/>
          <w:sz w:val="24"/>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r>
        <w:rPr>
          <w:rFonts w:ascii="Times New Roman" w:hAnsi="Times New Roman"/>
          <w:b w:val="0"/>
          <w:i w:val="0"/>
          <w:sz w:val="24"/>
        </w:rPr>
        <w:t>Kavanagh turned the envelope over. There was a bar of characters in the corner, small, neat, identical in family to the bar on the bottom of a letter about a dead tally clerk in January.</w:t>
      </w:r>
    </w:p>
    <w:p>
      <w:r>
        <w:rPr>
          <w:rFonts w:ascii="Times New Roman" w:hAnsi="Times New Roman"/>
          <w:b w:val="0"/>
          <w:i w:val="0"/>
          <w:sz w:val="24"/>
        </w:rPr>
        <w:t>“They do not know who she is,” said Roux.</w:t>
      </w:r>
    </w:p>
    <w:p>
      <w:r>
        <w:rPr>
          <w:rFonts w:ascii="Times New Roman" w:hAnsi="Times New Roman"/>
          <w:b w:val="0"/>
          <w:i w:val="0"/>
          <w:sz w:val="24"/>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r>
        <w:rPr>
          <w:rFonts w:ascii="Times New Roman" w:hAnsi="Times New Roman"/>
          <w:b w:val="0"/>
          <w:i w:val="0"/>
          <w:sz w:val="24"/>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r>
        <w:rPr>
          <w:rFonts w:ascii="Times New Roman" w:hAnsi="Times New Roman"/>
          <w:b w:val="0"/>
          <w:i w:val="0"/>
          <w:sz w:val="24"/>
        </w:rPr>
        <w:t>“It is the second of April,” said Roux.</w:t>
      </w:r>
    </w:p>
    <w:p>
      <w:r>
        <w:rPr>
          <w:rFonts w:ascii="Times New Roman" w:hAnsi="Times New Roman"/>
          <w:b w:val="0"/>
          <w:i w:val="0"/>
          <w:sz w:val="24"/>
        </w:rPr>
        <w:t>“I know,” said Mara.</w:t>
      </w:r>
    </w:p>
    <w:p>
      <w:r>
        <w:br w:type="page"/>
      </w:r>
    </w:p>
    <w:p>
      <w:pPr>
        <w:spacing w:after="120"/>
      </w:pPr>
      <w:r>
        <w:rPr>
          <w:rFonts w:ascii="Times New Roman" w:hAnsi="Times New Roman"/>
          <w:b/>
          <w:i/>
          <w:sz w:val="36"/>
        </w:rPr>
        <w:t>Chapter Twenty-Nine — Four Doors</w:t>
      </w:r>
    </w:p>
    <w:p>
      <w:pPr>
        <w:spacing w:after="280"/>
      </w:pPr>
      <w:r>
        <w:rPr>
          <w:rFonts w:ascii="Times New Roman" w:hAnsi="Times New Roman"/>
          <w:b w:val="0"/>
          <w:i/>
          <w:sz w:val="24"/>
        </w:rPr>
        <w:t>Day 122 — the second of April</w:t>
      </w:r>
    </w:p>
    <w:p>
      <w:r>
        <w:rPr>
          <w:rFonts w:ascii="Times New Roman" w:hAnsi="Times New Roman"/>
          <w:b w:val="0"/>
          <w:i w:val="0"/>
          <w:sz w:val="24"/>
        </w:rPr>
        <w:t>Mara was awake at twenty to four with the light on and her shoes already on, which is what a person does on the day: get dressed in the dark, then sit in a lit kitchen waiting to be allowed to leave.</w:t>
      </w:r>
    </w:p>
    <w:p>
      <w:r>
        <w:rPr>
          <w:rFonts w:ascii="Times New Roman" w:hAnsi="Times New Roman"/>
          <w:b w:val="0"/>
          <w:i w:val="0"/>
          <w:sz w:val="24"/>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r>
        <w:rPr>
          <w:rFonts w:ascii="Times New Roman" w:hAnsi="Times New Roman"/>
          <w:b w:val="0"/>
          <w:i w:val="0"/>
          <w:sz w:val="24"/>
        </w:rPr>
        <w:t>Physical. Human. Bureaucratic. Diagnostic.</w:t>
      </w:r>
    </w:p>
    <w:p>
      <w:r>
        <w:rPr>
          <w:rFonts w:ascii="Times New Roman" w:hAnsi="Times New Roman"/>
          <w:b w:val="0"/>
          <w:i w:val="0"/>
          <w:sz w:val="24"/>
        </w:rPr>
        <w:t>Roux came down at ten to four with a bag of paper and a face like a woman going to a meeting, and Kavanagh came down at four minutes to, in the good coat, with the car keys already in his hand, and did not sit down.</w:t>
      </w:r>
    </w:p>
    <w:p>
      <w:r>
        <w:rPr>
          <w:rFonts w:ascii="Times New Roman" w:hAnsi="Times New Roman"/>
          <w:b w:val="0"/>
          <w:i w:val="0"/>
          <w:sz w:val="24"/>
        </w:rPr>
        <w:t>“Four o’clock,” he said. “She will be at the gate.”</w:t>
      </w:r>
    </w:p>
    <w:p>
      <w:r>
        <w:rPr>
          <w:rFonts w:ascii="Times New Roman" w:hAnsi="Times New Roman"/>
          <w:b w:val="0"/>
          <w:i w:val="0"/>
          <w:sz w:val="24"/>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rFonts w:ascii="Times New Roman" w:hAnsi="Times New Roman"/>
          <w:b w:val="0"/>
          <w:i w:val="0"/>
          <w:sz w:val="24"/>
        </w:rPr>
        <w:t>• • •</w:t>
      </w:r>
    </w:p>
    <w:p>
      <w:r>
        <w:rPr>
          <w:rFonts w:ascii="Times New Roman" w:hAnsi="Times New Roman"/>
          <w:b w:val="0"/>
          <w:i w:val="0"/>
          <w:sz w:val="24"/>
        </w:rPr>
        <w:t>1. Physical — a thing the machine has no form for does not move.</w:t>
      </w:r>
    </w:p>
    <w:p>
      <w:r>
        <w:rPr>
          <w:rFonts w:ascii="Times New Roman" w:hAnsi="Times New Roman"/>
          <w:b w:val="0"/>
          <w:i w:val="0"/>
          <w:sz w:val="24"/>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r>
        <w:rPr>
          <w:rFonts w:ascii="Times New Roman" w:hAnsi="Times New Roman"/>
          <w:b w:val="0"/>
          <w:i w:val="0"/>
          <w:sz w:val="24"/>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r>
        <w:rPr>
          <w:rFonts w:ascii="Times New Roman" w:hAnsi="Times New Roman"/>
          <w:b w:val="0"/>
          <w:i w:val="0"/>
          <w:sz w:val="24"/>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r>
        <w:rPr>
          <w:rFonts w:ascii="Times New Roman" w:hAnsi="Times New Roman"/>
          <w:b w:val="0"/>
          <w:i w:val="0"/>
          <w:sz w:val="24"/>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r>
        <w:rPr>
          <w:rFonts w:ascii="Times New Roman" w:hAnsi="Times New Roman"/>
          <w:b w:val="0"/>
          <w:i w:val="0"/>
          <w:sz w:val="24"/>
        </w:rPr>
        <w:t>The Tractor stayed in the barn in Meath, under the cover, and nobody mentioned it.</w:t>
      </w:r>
    </w:p>
    <w:p>
      <w:r>
        <w:rPr>
          <w:rFonts w:ascii="Times New Roman" w:hAnsi="Times New Roman"/>
          <w:b w:val="0"/>
          <w:i w:val="0"/>
          <w:sz w:val="24"/>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r>
        <w:rPr>
          <w:rFonts w:ascii="Times New Roman" w:hAnsi="Times New Roman"/>
          <w:b w:val="0"/>
          <w:i w:val="0"/>
          <w:sz w:val="24"/>
        </w:rPr>
        <w:t>The second was a laminated sheet off a wall, which Garrity took because a sheet on a wall in a line shack is not a document. It is a wall. It went into the van under the dog.</w:t>
      </w:r>
    </w:p>
    <w:p>
      <w:pPr>
        <w:spacing w:after="240"/>
        <w:jc w:val="center"/>
      </w:pPr>
      <w:r>
        <w:rPr>
          <w:rFonts w:ascii="Times New Roman" w:hAnsi="Times New Roman"/>
          <w:b w:val="0"/>
          <w:i w:val="0"/>
          <w:sz w:val="24"/>
        </w:rPr>
        <w:t>• • •</w:t>
      </w:r>
    </w:p>
    <w:p>
      <w:r>
        <w:rPr>
          <w:rFonts w:ascii="Times New Roman" w:hAnsi="Times New Roman"/>
          <w:b w:val="0"/>
          <w:i w:val="0"/>
          <w:sz w:val="24"/>
        </w:rPr>
        <w:t>2. Human — a person is never a unit; a person is a name on a page in a building with a door.</w:t>
      </w:r>
    </w:p>
    <w:p>
      <w:r>
        <w:rPr>
          <w:rFonts w:ascii="Times New Roman" w:hAnsi="Times New Roman"/>
          <w:b w:val="0"/>
          <w:i w:val="0"/>
          <w:sz w:val="24"/>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r>
        <w:rPr>
          <w:rFonts w:ascii="Times New Roman" w:hAnsi="Times New Roman"/>
          <w:b w:val="0"/>
          <w:i w:val="0"/>
          <w:sz w:val="24"/>
        </w:rPr>
        <w:t>She did the work first, and she was insistent about that afterwards, and it was the thing that made Mara unable to speak for a while.</w:t>
      </w:r>
    </w:p>
    <w:p>
      <w:r>
        <w:rPr>
          <w:rFonts w:ascii="Times New Roman" w:hAnsi="Times New Roman"/>
          <w:b w:val="0"/>
          <w:i w:val="0"/>
          <w:sz w:val="24"/>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r>
        <w:rPr>
          <w:rFonts w:ascii="Times New Roman" w:hAnsi="Times New Roman"/>
          <w:b w:val="0"/>
          <w:i w:val="0"/>
          <w:sz w:val="24"/>
        </w:rPr>
        <w:t>At ten past five she came out of the block and stood in the lee of the wall with her clipboard and did the thing she had come for.</w:t>
      </w:r>
    </w:p>
    <w:p>
      <w:r>
        <w:rPr>
          <w:rFonts w:ascii="Times New Roman" w:hAnsi="Times New Roman"/>
          <w:b w:val="0"/>
          <w:i w:val="0"/>
          <w:sz w:val="24"/>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r>
        <w:rPr>
          <w:rFonts w:ascii="Times New Roman" w:hAnsi="Times New Roman"/>
          <w:b w:val="0"/>
          <w:i w:val="0"/>
          <w:sz w:val="24"/>
        </w:rPr>
        <w:t>3,841 persons, first and second floors, as arranged.</w:t>
      </w:r>
    </w:p>
    <w:p>
      <w:r>
        <w:rPr>
          <w:rFonts w:ascii="Times New Roman" w:hAnsi="Times New Roman"/>
          <w:b w:val="0"/>
          <w:i w:val="0"/>
          <w:sz w:val="24"/>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rFonts w:ascii="Times New Roman" w:hAnsi="Times New Roman"/>
          <w:b w:val="0"/>
          <w:i w:val="0"/>
          <w:sz w:val="24"/>
        </w:rPr>
        <w:t>• • •</w:t>
      </w:r>
    </w:p>
    <w:p>
      <w:r>
        <w:rPr>
          <w:rFonts w:ascii="Times New Roman" w:hAnsi="Times New Roman"/>
          <w:b w:val="0"/>
          <w:i w:val="0"/>
          <w:sz w:val="24"/>
        </w:rPr>
        <w:t>3. Bureaucratic — never create an absence. Create a lateness.</w:t>
      </w:r>
    </w:p>
    <w:p>
      <w:r>
        <w:rPr>
          <w:rFonts w:ascii="Times New Roman" w:hAnsi="Times New Roman"/>
          <w:b w:val="0"/>
          <w:i w:val="0"/>
          <w:sz w:val="24"/>
        </w:rPr>
        <w:t>The schedule office was four desks and a printer on the east side of the terminal, and by half past five it was the loudest room in the port.</w:t>
      </w:r>
    </w:p>
    <w:p>
      <w:r>
        <w:rPr>
          <w:rFonts w:ascii="Times New Roman" w:hAnsi="Times New Roman"/>
          <w:b w:val="0"/>
          <w:i w:val="0"/>
          <w:sz w:val="24"/>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r>
        <w:rPr>
          <w:rFonts w:ascii="Times New Roman" w:hAnsi="Times New Roman"/>
          <w:b w:val="0"/>
          <w:i w:val="0"/>
          <w:sz w:val="24"/>
        </w:rPr>
        <w:t>She sat at the corner desk with a laptop and a lanyard and a face she had spent four years learning to have, and for two hours she did nothing at all, which was the hardest part, and she watched a man from Hangar 4 read a sheet before he ticked it.</w:t>
      </w:r>
    </w:p>
    <w:p>
      <w:r>
        <w:rPr>
          <w:rFonts w:ascii="Times New Roman" w:hAnsi="Times New Roman"/>
          <w:b w:val="0"/>
          <w:i w:val="0"/>
          <w:sz w:val="24"/>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r>
        <w:rPr>
          <w:rFonts w:ascii="Times New Roman" w:hAnsi="Times New Roman"/>
          <w:b w:val="0"/>
          <w:i w:val="0"/>
          <w:sz w:val="24"/>
        </w:rPr>
        <w:t>And at twenty to six, in the only room in the building that was never allowed to be wrong, somebody at the second desk said, without looking up, “We’ve got a facilities form saying three eight four one in the north block.”</w:t>
      </w:r>
    </w:p>
    <w:p>
      <w:r>
        <w:rPr>
          <w:rFonts w:ascii="Times New Roman" w:hAnsi="Times New Roman"/>
          <w:b w:val="0"/>
          <w:i w:val="0"/>
          <w:sz w:val="24"/>
        </w:rPr>
        <w:t>The desk went quiet in the particular way desks go quiet when a number is wrong.</w:t>
      </w:r>
    </w:p>
    <w:p>
      <w:r>
        <w:rPr>
          <w:rFonts w:ascii="Times New Roman" w:hAnsi="Times New Roman"/>
          <w:b w:val="0"/>
          <w:i w:val="0"/>
          <w:sz w:val="24"/>
        </w:rPr>
        <w:t>“That’s the accommodation figure. That’s not our sheet. We move units.”</w:t>
      </w:r>
    </w:p>
    <w:p>
      <w:r>
        <w:rPr>
          <w:rFonts w:ascii="Times New Roman" w:hAnsi="Times New Roman"/>
          <w:b w:val="0"/>
          <w:i w:val="0"/>
          <w:sz w:val="24"/>
        </w:rPr>
        <w:t>“It’s on a fire declaration. They’ve certified the building for three eight four one and our block record says two thousand nine hundred and sixty-one.”</w:t>
      </w:r>
    </w:p>
    <w:p>
      <w:r>
        <w:rPr>
          <w:rFonts w:ascii="Times New Roman" w:hAnsi="Times New Roman"/>
          <w:b w:val="0"/>
          <w:i w:val="0"/>
          <w:sz w:val="24"/>
        </w:rPr>
        <w:t>“Then the fire lot counted the racked floors.”</w:t>
      </w:r>
    </w:p>
    <w:p>
      <w:r>
        <w:rPr>
          <w:rFonts w:ascii="Times New Roman" w:hAnsi="Times New Roman"/>
          <w:b w:val="0"/>
          <w:i w:val="0"/>
          <w:sz w:val="24"/>
        </w:rPr>
        <w:t>“Racked floors are empty.”</w:t>
      </w:r>
    </w:p>
    <w:p>
      <w:r>
        <w:rPr>
          <w:rFonts w:ascii="Times New Roman" w:hAnsi="Times New Roman"/>
          <w:b w:val="0"/>
          <w:i w:val="0"/>
          <w:sz w:val="24"/>
        </w:rPr>
        <w:t>The man from Hangar 4 — Okafor, and Roux had known his name since the first week of December, and had never once said it out loud, because a name is a thing you give away — stopped reading the sheet he was ticking and looked up.</w:t>
      </w:r>
    </w:p>
    <w:p>
      <w:r>
        <w:rPr>
          <w:rFonts w:ascii="Times New Roman" w:hAnsi="Times New Roman"/>
          <w:b w:val="0"/>
          <w:i w:val="0"/>
          <w:sz w:val="24"/>
        </w:rPr>
        <w:t>“Say the two numbers again,” he said.</w:t>
      </w:r>
    </w:p>
    <w:p>
      <w:r>
        <w:rPr>
          <w:rFonts w:ascii="Times New Roman" w:hAnsi="Times New Roman"/>
          <w:b w:val="0"/>
          <w:i w:val="0"/>
          <w:sz w:val="24"/>
        </w:rPr>
        <w:t>“Two nine six one on the block record. Three eight four one on the fire declaration.”</w:t>
      </w:r>
    </w:p>
    <w:p>
      <w:r>
        <w:rPr>
          <w:rFonts w:ascii="Times New Roman" w:hAnsi="Times New Roman"/>
          <w:b w:val="0"/>
          <w:i w:val="0"/>
          <w:sz w:val="24"/>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r>
        <w:rPr>
          <w:rFonts w:ascii="Times New Roman" w:hAnsi="Times New Roman"/>
          <w:b w:val="0"/>
          <w:i w:val="0"/>
          <w:sz w:val="24"/>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r>
        <w:rPr>
          <w:rFonts w:ascii="Times New Roman" w:hAnsi="Times New Roman"/>
          <w:b w:val="0"/>
          <w:i w:val="0"/>
          <w:sz w:val="24"/>
        </w:rPr>
        <w:t>Nobody had. In a decade, nobody had, because the two records lived in different systems and neither had a reason to speak to the other, and reconcile was a word that cost money, produced an argument, and solved nothing on a Tuesday.</w:t>
      </w:r>
    </w:p>
    <w:p>
      <w:r>
        <w:rPr>
          <w:rFonts w:ascii="Times New Roman" w:hAnsi="Times New Roman"/>
          <w:b w:val="0"/>
          <w:i w:val="0"/>
          <w:sz w:val="24"/>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r>
        <w:rPr>
          <w:rFonts w:ascii="Times New Roman" w:hAnsi="Times New Roman"/>
          <w:b w:val="0"/>
          <w:i w:val="0"/>
          <w:sz w:val="24"/>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r>
        <w:rPr>
          <w:rFonts w:ascii="Times New Roman" w:hAnsi="Times New Roman"/>
          <w:b w:val="0"/>
          <w:i w:val="0"/>
          <w:sz w:val="24"/>
        </w:rPr>
        <w:t>Roux said, out loud, to nobody in particular, in the voice of a woman fixing a rota: “That’s not going to be quick.” The supervisor said, “Nothing is,” and went for a cigarette, and the desk went back to the escort vans.</w:t>
      </w:r>
    </w:p>
    <w:p>
      <w:r>
        <w:rPr>
          <w:rFonts w:ascii="Times New Roman" w:hAnsi="Times New Roman"/>
          <w:b w:val="0"/>
          <w:i w:val="0"/>
          <w:sz w:val="24"/>
        </w:rPr>
        <w:t>It was in the register at twelve minutes to six. It could not be taken out. It was a procedure.</w:t>
      </w:r>
    </w:p>
    <w:p>
      <w:pPr>
        <w:spacing w:after="240"/>
        <w:jc w:val="center"/>
      </w:pPr>
      <w:r>
        <w:rPr>
          <w:rFonts w:ascii="Times New Roman" w:hAnsi="Times New Roman"/>
          <w:b w:val="0"/>
          <w:i w:val="0"/>
          <w:sz w:val="24"/>
        </w:rPr>
        <w:t>• • •</w:t>
      </w:r>
    </w:p>
    <w:p>
      <w:r>
        <w:rPr>
          <w:rFonts w:ascii="Times New Roman" w:hAnsi="Times New Roman"/>
          <w:b w:val="0"/>
          <w:i w:val="0"/>
          <w:sz w:val="24"/>
        </w:rPr>
        <w:t>4. Diagnostic — do not become a second occurrence.</w:t>
      </w:r>
    </w:p>
    <w:p>
      <w:r>
        <w:rPr>
          <w:rFonts w:ascii="Times New Roman" w:hAnsi="Times New Roman"/>
          <w:b w:val="0"/>
          <w:i w:val="0"/>
          <w:sz w:val="24"/>
        </w:rPr>
        <w:t>Mara’s door was the fourth one, and her job was to be nobody.</w:t>
      </w:r>
    </w:p>
    <w:p>
      <w:r>
        <w:rPr>
          <w:rFonts w:ascii="Times New Roman" w:hAnsi="Times New Roman"/>
          <w:b w:val="0"/>
          <w:i w:val="0"/>
          <w:sz w:val="24"/>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r>
        <w:rPr>
          <w:rFonts w:ascii="Times New Roman" w:hAnsi="Times New Roman"/>
          <w:b w:val="0"/>
          <w:i w:val="0"/>
          <w:sz w:val="24"/>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r>
        <w:rPr>
          <w:rFonts w:ascii="Times New Roman" w:hAnsi="Times New Roman"/>
          <w:b w:val="0"/>
          <w:i w:val="0"/>
          <w:sz w:val="24"/>
        </w:rPr>
        <w:t>She saw the van at 5:51.</w:t>
      </w:r>
    </w:p>
    <w:p>
      <w:r>
        <w:rPr>
          <w:rFonts w:ascii="Times New Roman" w:hAnsi="Times New Roman"/>
          <w:b w:val="0"/>
          <w:i w:val="0"/>
          <w:sz w:val="24"/>
        </w:rPr>
        <w:t>A plain white van came up the coast road from the south, the wrong direction. It passed the gate and lay-by without slowing. Mara watched it in the wing mirror and wrote on the back of the receipt: White van, no markings, southbound→north, 05:51. Two occupants.</w:t>
      </w:r>
    </w:p>
    <w:p>
      <w:r>
        <w:rPr>
          <w:rFonts w:ascii="Times New Roman" w:hAnsi="Times New Roman"/>
          <w:b w:val="0"/>
          <w:i w:val="0"/>
          <w:sz w:val="24"/>
        </w:rPr>
        <w:t>At 6:04 her phone buzzed once. It was Roux, from inside, from the rota desk, with the only message she would send all morning, and it was three words long.</w:t>
      </w:r>
    </w:p>
    <w:p>
      <w:r>
        <w:rPr>
          <w:rFonts w:ascii="Times New Roman" w:hAnsi="Times New Roman"/>
          <w:b w:val="0"/>
          <w:i w:val="0"/>
          <w:sz w:val="24"/>
        </w:rPr>
        <w:t>It’s in. Clear.</w:t>
      </w:r>
    </w:p>
    <w:p>
      <w:r>
        <w:rPr>
          <w:rFonts w:ascii="Times New Roman" w:hAnsi="Times New Roman"/>
          <w:b w:val="0"/>
          <w:i w:val="0"/>
          <w:sz w:val="24"/>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r>
        <w:rPr>
          <w:rFonts w:ascii="Times New Roman" w:hAnsi="Times New Roman"/>
          <w:b w:val="0"/>
          <w:i w:val="0"/>
          <w:sz w:val="24"/>
        </w:rPr>
        <w:t>“Do we go,” said Kavanagh.</w:t>
      </w:r>
    </w:p>
    <w:p>
      <w:r>
        <w:rPr>
          <w:rFonts w:ascii="Times New Roman" w:hAnsi="Times New Roman"/>
          <w:b w:val="0"/>
          <w:i w:val="0"/>
          <w:sz w:val="24"/>
        </w:rPr>
        <w:t>“Wait for the second message.”</w:t>
      </w:r>
    </w:p>
    <w:p>
      <w:r>
        <w:rPr>
          <w:rFonts w:ascii="Times New Roman" w:hAnsi="Times New Roman"/>
          <w:b w:val="0"/>
          <w:i w:val="0"/>
          <w:sz w:val="24"/>
        </w:rPr>
        <w:t>There was no second message.</w:t>
      </w:r>
    </w:p>
    <w:p>
      <w:r>
        <w:rPr>
          <w:rFonts w:ascii="Times New Roman" w:hAnsi="Times New Roman"/>
          <w:b w:val="0"/>
          <w:i w:val="0"/>
          <w:sz w:val="24"/>
        </w:rPr>
        <w:t>At twenty past six Lin Shu came up the coast road on foot, because she had walked out of the village to meet them, and got into the back of the car, and sat with her hands in her lap for a moment.</w:t>
      </w:r>
    </w:p>
    <w:p>
      <w:r>
        <w:rPr>
          <w:rFonts w:ascii="Times New Roman" w:hAnsi="Times New Roman"/>
          <w:b w:val="0"/>
          <w:i w:val="0"/>
          <w:sz w:val="24"/>
        </w:rPr>
        <w:t>“There is a man with a notebook,” she said.</w:t>
      </w:r>
    </w:p>
    <w:p>
      <w:r>
        <w:rPr>
          <w:rFonts w:ascii="Times New Roman" w:hAnsi="Times New Roman"/>
          <w:b w:val="0"/>
          <w:i w:val="0"/>
          <w:sz w:val="24"/>
        </w:rPr>
        <w:t>“At the desk.”</w:t>
      </w:r>
    </w:p>
    <w:p>
      <w:r>
        <w:rPr>
          <w:rFonts w:ascii="Times New Roman" w:hAnsi="Times New Roman"/>
          <w:b w:val="0"/>
          <w:i w:val="0"/>
          <w:sz w:val="24"/>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r>
        <w:rPr>
          <w:rFonts w:ascii="Times New Roman" w:hAnsi="Times New Roman"/>
          <w:b w:val="0"/>
          <w:i w:val="0"/>
          <w:sz w:val="24"/>
        </w:rPr>
        <w:t>Mara turned round in her seat.</w:t>
      </w:r>
    </w:p>
    <w:p>
      <w:r>
        <w:rPr>
          <w:rFonts w:ascii="Times New Roman" w:hAnsi="Times New Roman"/>
          <w:b w:val="0"/>
          <w:i w:val="0"/>
          <w:sz w:val="24"/>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r>
        <w:rPr>
          <w:rFonts w:ascii="Times New Roman" w:hAnsi="Times New Roman"/>
          <w:b w:val="0"/>
          <w:i w:val="0"/>
          <w:sz w:val="24"/>
        </w:rPr>
        <w:t>The three of them sat in the lay-by for a moment. The dog put its head on Kavanagh’s arm.</w:t>
      </w:r>
    </w:p>
    <w:p>
      <w:r>
        <w:rPr>
          <w:rFonts w:ascii="Times New Roman" w:hAnsi="Times New Roman"/>
          <w:b w:val="0"/>
          <w:i w:val="0"/>
          <w:sz w:val="24"/>
        </w:rPr>
        <w:t>“Then we have the diagnostic door open,” said Mara.</w:t>
      </w:r>
    </w:p>
    <w:p>
      <w:r>
        <w:rPr>
          <w:rFonts w:ascii="Times New Roman" w:hAnsi="Times New Roman"/>
          <w:b w:val="0"/>
          <w:i w:val="0"/>
          <w:sz w:val="24"/>
        </w:rPr>
        <w:t>“He has my name.”</w:t>
      </w:r>
    </w:p>
    <w:p>
      <w:r>
        <w:rPr>
          <w:rFonts w:ascii="Times New Roman" w:hAnsi="Times New Roman"/>
          <w:b w:val="0"/>
          <w:i w:val="0"/>
          <w:sz w:val="24"/>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r>
        <w:rPr>
          <w:rFonts w:ascii="Times New Roman" w:hAnsi="Times New Roman"/>
          <w:b w:val="0"/>
          <w:i w:val="0"/>
          <w:sz w:val="24"/>
        </w:rPr>
        <w:t>“So what do we do.”</w:t>
      </w:r>
    </w:p>
    <w:p>
      <w:r>
        <w:rPr>
          <w:rFonts w:ascii="Times New Roman" w:hAnsi="Times New Roman"/>
          <w:b w:val="0"/>
          <w:i w:val="0"/>
          <w:sz w:val="24"/>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rFonts w:ascii="Times New Roman" w:hAnsi="Times New Roman"/>
          <w:b w:val="0"/>
          <w:i w:val="0"/>
          <w:sz w:val="24"/>
        </w:rPr>
        <w:t>• • •</w:t>
      </w:r>
    </w:p>
    <w:p>
      <w:r>
        <w:rPr>
          <w:rFonts w:ascii="Times New Roman" w:hAnsi="Times New Roman"/>
          <w:b w:val="0"/>
          <w:i w:val="0"/>
          <w:sz w:val="24"/>
        </w:rPr>
        <w:t>At ten past seven, El Búho was standing at the fence.</w:t>
      </w:r>
    </w:p>
    <w:p>
      <w:r>
        <w:rPr>
          <w:rFonts w:ascii="Times New Roman" w:hAnsi="Times New Roman"/>
          <w:b w:val="0"/>
          <w:i w:val="0"/>
          <w:sz w:val="24"/>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r>
        <w:rPr>
          <w:rFonts w:ascii="Times New Roman" w:hAnsi="Times New Roman"/>
          <w:b w:val="0"/>
          <w:i w:val="0"/>
          <w:sz w:val="24"/>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r>
        <w:rPr>
          <w:rFonts w:ascii="Times New Roman" w:hAnsi="Times New Roman"/>
          <w:b w:val="0"/>
          <w:i w:val="0"/>
          <w:sz w:val="24"/>
        </w:rPr>
        <w:t>Except the room.</w:t>
      </w:r>
    </w:p>
    <w:p>
      <w:r>
        <w:rPr>
          <w:rFonts w:ascii="Times New Roman" w:hAnsi="Times New Roman"/>
          <w:b w:val="0"/>
          <w:i w:val="0"/>
          <w:sz w:val="24"/>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r>
        <w:rPr>
          <w:rFonts w:ascii="Times New Roman" w:hAnsi="Times New Roman"/>
          <w:b w:val="0"/>
          <w:i w:val="0"/>
          <w:sz w:val="24"/>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r>
        <w:rPr>
          <w:rFonts w:ascii="Times New Roman" w:hAnsi="Times New Roman"/>
          <w:b w:val="0"/>
          <w:i w:val="0"/>
          <w:sz w:val="24"/>
        </w:rPr>
        <w:t>Which he did.</w:t>
      </w:r>
    </w:p>
    <w:p>
      <w:pPr>
        <w:spacing w:after="120"/>
        <w:ind w:left="864" w:right="864"/>
        <w:jc w:val="center"/>
      </w:pPr>
      <w:r>
        <w:rPr>
          <w:rFonts w:ascii="Times New Roman" w:hAnsi="Times New Roman"/>
          <w:b w:val="0"/>
          <w:i/>
          <w:sz w:val="22"/>
        </w:rPr>
        <w:t>CUSTOS — PUBLIC BULLETIN, DAY 122, 06:00</w:t>
      </w:r>
    </w:p>
    <w:p>
      <w:pPr>
        <w:spacing w:after="160"/>
        <w:ind w:left="864" w:right="864"/>
      </w:pPr>
      <w:r>
        <w:rPr>
          <w:rFonts w:ascii="Times New Roman" w:hAnsi="Times New Roman"/>
          <w:b w:val="0"/>
          <w:i w:val="0"/>
          <w:sz w:val="24"/>
        </w:rPr>
        <w:t>Movement in the west is suspended pending reconciliation of two figures held at the north accommodation block, namely 2,961 and 3,841. Both figures are correct. The block is not in question. The persons are not in question. The figures are the difficulty.</w:t>
      </w:r>
    </w:p>
    <w:p>
      <w:r>
        <w:rPr>
          <w:rFonts w:ascii="Times New Roman" w:hAnsi="Times New Roman"/>
          <w:b w:val="0"/>
          <w:i w:val="0"/>
          <w:sz w:val="24"/>
        </w:rPr>
        <w:t>Where a difficulty has no owner, the difficulty remains. Please clarify your objective.</w:t>
      </w:r>
    </w:p>
    <w:p>
      <w:r>
        <w:br w:type="page"/>
      </w:r>
    </w:p>
    <w:p>
      <w:pPr>
        <w:spacing w:after="120"/>
      </w:pPr>
      <w:r>
        <w:rPr>
          <w:rFonts w:ascii="Times New Roman" w:hAnsi="Times New Roman"/>
          <w:b/>
          <w:i/>
          <w:sz w:val="36"/>
        </w:rPr>
        <w:t>Chapter Thirty — Casualties</w:t>
      </w:r>
    </w:p>
    <w:p>
      <w:pPr>
        <w:spacing w:after="280"/>
      </w:pPr>
      <w:r>
        <w:rPr>
          <w:rFonts w:ascii="Times New Roman" w:hAnsi="Times New Roman"/>
          <w:b w:val="0"/>
          <w:i/>
          <w:sz w:val="24"/>
        </w:rPr>
        <w:t>Days 122–131</w:t>
      </w:r>
    </w:p>
    <w:p>
      <w:r>
        <w:rPr>
          <w:rFonts w:ascii="Times New Roman" w:hAnsi="Times New Roman"/>
          <w:b w:val="0"/>
          <w:i w:val="0"/>
          <w:sz w:val="24"/>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r>
        <w:rPr>
          <w:rFonts w:ascii="Times New Roman" w:hAnsi="Times New Roman"/>
          <w:b w:val="0"/>
          <w:i w:val="0"/>
          <w:sz w:val="24"/>
        </w:rPr>
        <w:t>“Four minutes each way,” she said. “Eleven minutes unaccounted for, in a village of nine buildings, one of which is closed.”</w:t>
      </w:r>
    </w:p>
    <w:p>
      <w:r>
        <w:rPr>
          <w:rFonts w:ascii="Times New Roman" w:hAnsi="Times New Roman"/>
          <w:b w:val="0"/>
          <w:i w:val="0"/>
          <w:sz w:val="24"/>
        </w:rPr>
        <w:t>“I sat on the wall by the harbour. It is a good wall. I recommend it.”</w:t>
      </w:r>
    </w:p>
    <w:p>
      <w:r>
        <w:rPr>
          <w:rFonts w:ascii="Times New Roman" w:hAnsi="Times New Roman"/>
          <w:b w:val="0"/>
          <w:i w:val="0"/>
          <w:sz w:val="24"/>
        </w:rPr>
        <w:t>“The bag weighs eleven kilograms, Sal, and it cannot be concealed under a cardigan.”</w:t>
      </w:r>
    </w:p>
    <w:p>
      <w:r>
        <w:rPr>
          <w:rFonts w:ascii="Times New Roman" w:hAnsi="Times New Roman"/>
          <w:b w:val="0"/>
          <w:i w:val="0"/>
          <w:sz w:val="24"/>
        </w:rPr>
        <w:t>“No,” Sal agreed. “It cannot.”</w:t>
      </w:r>
    </w:p>
    <w:p>
      <w:r>
        <w:rPr>
          <w:rFonts w:ascii="Times New Roman" w:hAnsi="Times New Roman"/>
          <w:b w:val="0"/>
          <w:i w:val="0"/>
          <w:sz w:val="24"/>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r>
        <w:rPr>
          <w:rFonts w:ascii="Times New Roman" w:hAnsi="Times New Roman"/>
          <w:b w:val="0"/>
          <w:i w:val="0"/>
          <w:sz w:val="24"/>
        </w:rPr>
        <w:t>“Say it,” she said.</w:t>
      </w:r>
    </w:p>
    <w:p>
      <w:r>
        <w:rPr>
          <w:rFonts w:ascii="Times New Roman" w:hAnsi="Times New Roman"/>
          <w:b w:val="0"/>
          <w:i w:val="0"/>
          <w:sz w:val="24"/>
        </w:rPr>
        <w:t>“I placed it,” said Sal Castellano, in the flat voice.</w:t>
      </w:r>
    </w:p>
    <w:p>
      <w:r>
        <w:rPr>
          <w:rFonts w:ascii="Times New Roman" w:hAnsi="Times New Roman"/>
          <w:b w:val="0"/>
          <w:i w:val="0"/>
          <w:sz w:val="24"/>
        </w:rPr>
        <w:t>“Where.”</w:t>
      </w:r>
    </w:p>
    <w:p>
      <w:r>
        <w:rPr>
          <w:rFonts w:ascii="Times New Roman" w:hAnsi="Times New Roman"/>
          <w:b w:val="0"/>
          <w:i w:val="0"/>
          <w:sz w:val="24"/>
        </w:rPr>
        <w:t>“In the last consignment.”</w:t>
      </w:r>
    </w:p>
    <w:p>
      <w:r>
        <w:rPr>
          <w:rFonts w:ascii="Times New Roman" w:hAnsi="Times New Roman"/>
          <w:b w:val="0"/>
          <w:i w:val="0"/>
          <w:sz w:val="24"/>
        </w:rPr>
        <w:t>The room went quiet in a way that had nothing to do with volume.</w:t>
      </w:r>
    </w:p>
    <w:p>
      <w:r>
        <w:rPr>
          <w:rFonts w:ascii="Times New Roman" w:hAnsi="Times New Roman"/>
          <w:b w:val="0"/>
          <w:i w:val="0"/>
          <w:sz w:val="24"/>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r>
        <w:rPr>
          <w:rFonts w:ascii="Times New Roman" w:hAnsi="Times New Roman"/>
          <w:b w:val="0"/>
          <w:i w:val="0"/>
          <w:sz w:val="24"/>
        </w:rPr>
        <w:t>“You put the one document in Europe with every name in this operation on it into the collection batch of a records office,” said Roux, and sat down slowly, which was the first time Mara had ever seen her do that in a crisis.</w:t>
      </w:r>
    </w:p>
    <w:p>
      <w:r>
        <w:rPr>
          <w:rFonts w:ascii="Times New Roman" w:hAnsi="Times New Roman"/>
          <w:b w:val="0"/>
          <w:i w:val="0"/>
          <w:sz w:val="24"/>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r>
        <w:rPr>
          <w:rFonts w:ascii="Times New Roman" w:hAnsi="Times New Roman"/>
          <w:b w:val="0"/>
          <w:i w:val="0"/>
          <w:sz w:val="24"/>
        </w:rPr>
        <w:t>“You cannot know that.”</w:t>
      </w:r>
    </w:p>
    <w:p>
      <w:r>
        <w:rPr>
          <w:rFonts w:ascii="Times New Roman" w:hAnsi="Times New Roman"/>
          <w:b w:val="0"/>
          <w:i w:val="0"/>
          <w:sz w:val="24"/>
        </w:rPr>
        <w:t>“I can know it precisely.” Sal put the cup down. “I have read every letter that office has ever written to me.”</w:t>
      </w:r>
    </w:p>
    <w:p>
      <w:pPr>
        <w:spacing w:after="240"/>
        <w:jc w:val="center"/>
      </w:pPr>
      <w:r>
        <w:rPr>
          <w:rFonts w:ascii="Times New Roman" w:hAnsi="Times New Roman"/>
          <w:b w:val="0"/>
          <w:i w:val="0"/>
          <w:sz w:val="24"/>
        </w:rPr>
        <w:t>• • •</w:t>
      </w:r>
    </w:p>
    <w:p>
      <w:r>
        <w:rPr>
          <w:rFonts w:ascii="Times New Roman" w:hAnsi="Times New Roman"/>
          <w:b w:val="0"/>
          <w:i w:val="0"/>
          <w:sz w:val="24"/>
        </w:rPr>
        <w:t>Mara took the car to the headland and stood there nineteen minutes, because there was nowhere else, and came back to find El Búho sitting on the garden wall in his coat, waiting for her, which he had never once done in five months.</w:t>
      </w:r>
    </w:p>
    <w:p>
      <w:r>
        <w:rPr>
          <w:rFonts w:ascii="Times New Roman" w:hAnsi="Times New Roman"/>
          <w:b w:val="0"/>
          <w:i w:val="0"/>
          <w:sz w:val="24"/>
        </w:rPr>
        <w:t>“He is right,” said El Búho. “And he is lying. Both of those are true and I would like you to stop trying to decide which one matters.”</w:t>
      </w:r>
    </w:p>
    <w:p>
      <w:r>
        <w:rPr>
          <w:rFonts w:ascii="Times New Roman" w:hAnsi="Times New Roman"/>
          <w:b w:val="0"/>
          <w:i w:val="0"/>
          <w:sz w:val="24"/>
        </w:rPr>
        <w:t>“Explain.”</w:t>
      </w:r>
    </w:p>
    <w:p>
      <w:r>
        <w:rPr>
          <w:rFonts w:ascii="Times New Roman" w:hAnsi="Times New Roman"/>
          <w:b w:val="0"/>
          <w:i w:val="0"/>
          <w:sz w:val="24"/>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rFonts w:ascii="Times New Roman" w:hAnsi="Times New Roman"/>
          <w:b w:val="0"/>
          <w:i w:val="0"/>
          <w:sz w:val="24"/>
        </w:rPr>
        <w:t>• • •</w:t>
      </w:r>
    </w:p>
    <w:p>
      <w:r>
        <w:rPr>
          <w:rFonts w:ascii="Times New Roman" w:hAnsi="Times New Roman"/>
          <w:b w:val="0"/>
          <w:i w:val="0"/>
          <w:sz w:val="24"/>
        </w:rPr>
        <w:t>The van came on the fourth of April at thirteen minutes past nine in the morning.</w:t>
      </w:r>
    </w:p>
    <w:p>
      <w:r>
        <w:rPr>
          <w:rFonts w:ascii="Times New Roman" w:hAnsi="Times New Roman"/>
          <w:b w:val="0"/>
          <w:i w:val="0"/>
          <w:sz w:val="24"/>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r>
        <w:rPr>
          <w:rFonts w:ascii="Times New Roman" w:hAnsi="Times New Roman"/>
          <w:b w:val="0"/>
          <w:i w:val="0"/>
          <w:sz w:val="24"/>
        </w:rPr>
        <w:t>Garrity got to the door first. He got to it on the stick, with the dog behind him, and he stood in it with his shoulder against the frame and his body across the opening, and he did not move.</w:t>
      </w:r>
    </w:p>
    <w:p>
      <w:r>
        <w:rPr>
          <w:rFonts w:ascii="Times New Roman" w:hAnsi="Times New Roman"/>
          <w:b w:val="0"/>
          <w:i w:val="0"/>
          <w:sz w:val="24"/>
        </w:rPr>
        <w:t>“Mr. Garrity. We are here at the request of Mr. Castellano. He wrote to the office on the second and asked to be interviewed. There is an appointment. We are the appointment.”</w:t>
      </w:r>
    </w:p>
    <w:p>
      <w:r>
        <w:rPr>
          <w:rFonts w:ascii="Times New Roman" w:hAnsi="Times New Roman"/>
          <w:b w:val="0"/>
          <w:i w:val="0"/>
          <w:sz w:val="24"/>
        </w:rPr>
        <w:t>“Show me the appointment.”</w:t>
      </w:r>
    </w:p>
    <w:p>
      <w:r>
        <w:rPr>
          <w:rFonts w:ascii="Times New Roman" w:hAnsi="Times New Roman"/>
          <w:b w:val="0"/>
          <w:i w:val="0"/>
          <w:sz w:val="24"/>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r>
        <w:rPr>
          <w:rFonts w:ascii="Times New Roman" w:hAnsi="Times New Roman"/>
          <w:b w:val="0"/>
          <w:i w:val="0"/>
          <w:sz w:val="24"/>
        </w:rPr>
        <w:t>“He is not going anywhere,” said Garrity.</w:t>
      </w:r>
    </w:p>
    <w:p>
      <w:r>
        <w:rPr>
          <w:rFonts w:ascii="Times New Roman" w:hAnsi="Times New Roman"/>
          <w:b w:val="0"/>
          <w:i w:val="0"/>
          <w:sz w:val="24"/>
        </w:rPr>
        <w:t>And Sal Castellano got up out of the chair.</w:t>
      </w:r>
    </w:p>
    <w:p>
      <w:r>
        <w:rPr>
          <w:rFonts w:ascii="Times New Roman" w:hAnsi="Times New Roman"/>
          <w:b w:val="0"/>
          <w:i w:val="0"/>
          <w:sz w:val="24"/>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r>
        <w:rPr>
          <w:rFonts w:ascii="Times New Roman" w:hAnsi="Times New Roman"/>
          <w:b w:val="0"/>
          <w:i w:val="0"/>
          <w:sz w:val="24"/>
        </w:rPr>
        <w:t>He stopped beside Garrity and put his hand on the old man’s arm, and said the thing that everybody in that house repeated afterwards for years, each of them repeating it differently.</w:t>
      </w:r>
    </w:p>
    <w:p>
      <w:r>
        <w:rPr>
          <w:rFonts w:ascii="Times New Roman" w:hAnsi="Times New Roman"/>
          <w:b w:val="0"/>
          <w:i w:val="0"/>
          <w:sz w:val="24"/>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r>
        <w:rPr>
          <w:rFonts w:ascii="Times New Roman" w:hAnsi="Times New Roman"/>
          <w:b w:val="0"/>
          <w:i w:val="0"/>
          <w:sz w:val="24"/>
        </w:rPr>
        <w:t>Then he went down the two steps into the yard and stood in front of the woman with the clipboard, and he was, Mara saw, taller than he looked in a chair.</w:t>
      </w:r>
    </w:p>
    <w:p>
      <w:r>
        <w:rPr>
          <w:rFonts w:ascii="Times New Roman" w:hAnsi="Times New Roman"/>
          <w:b w:val="0"/>
          <w:i w:val="0"/>
          <w:sz w:val="24"/>
        </w:rPr>
        <w:t>“Salvatore Castellano,” he said.</w:t>
      </w:r>
    </w:p>
    <w:p>
      <w:r>
        <w:rPr>
          <w:rFonts w:ascii="Times New Roman" w:hAnsi="Times New Roman"/>
          <w:b w:val="0"/>
          <w:i w:val="0"/>
          <w:sz w:val="24"/>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r>
        <w:rPr>
          <w:rFonts w:ascii="Times New Roman" w:hAnsi="Times New Roman"/>
          <w:b w:val="0"/>
          <w:i w:val="0"/>
          <w:sz w:val="24"/>
        </w:rPr>
        <w:t>“I have.”</w:t>
      </w:r>
    </w:p>
    <w:p>
      <w:r>
        <w:rPr>
          <w:rFonts w:ascii="Times New Roman" w:hAnsi="Times New Roman"/>
          <w:b w:val="0"/>
          <w:i w:val="0"/>
          <w:sz w:val="24"/>
        </w:rPr>
        <w:t>“May I ask why, before we begin? People usually have a reason.”</w:t>
      </w:r>
    </w:p>
    <w:p>
      <w:r>
        <w:rPr>
          <w:rFonts w:ascii="Times New Roman" w:hAnsi="Times New Roman"/>
          <w:b w:val="0"/>
          <w:i w:val="0"/>
          <w:sz w:val="24"/>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r>
        <w:rPr>
          <w:rFonts w:ascii="Times New Roman" w:hAnsi="Times New Roman"/>
          <w:b w:val="0"/>
          <w:i w:val="0"/>
          <w:sz w:val="24"/>
        </w:rPr>
        <w:t>The woman wrote something down.</w:t>
      </w:r>
    </w:p>
    <w:p>
      <w:r>
        <w:rPr>
          <w:rFonts w:ascii="Times New Roman" w:hAnsi="Times New Roman"/>
          <w:b w:val="0"/>
          <w:i w:val="0"/>
          <w:sz w:val="24"/>
        </w:rPr>
        <w:t>“That is an unusual answer,” she said. “Most people say they want to be recorded so that they are not forgotten.”</w:t>
      </w:r>
    </w:p>
    <w:p>
      <w:r>
        <w:rPr>
          <w:rFonts w:ascii="Times New Roman" w:hAnsi="Times New Roman"/>
          <w:b w:val="0"/>
          <w:i w:val="0"/>
          <w:sz w:val="24"/>
        </w:rPr>
        <w:t>“That is not the same thing at all,” said Sal, “and I would be grateful if you would write that down as well.”</w:t>
      </w:r>
    </w:p>
    <w:p>
      <w:pPr>
        <w:spacing w:after="240"/>
        <w:jc w:val="center"/>
      </w:pPr>
      <w:r>
        <w:rPr>
          <w:rFonts w:ascii="Times New Roman" w:hAnsi="Times New Roman"/>
          <w:b w:val="0"/>
          <w:i w:val="0"/>
          <w:sz w:val="24"/>
        </w:rPr>
        <w:t>• • •</w:t>
      </w:r>
    </w:p>
    <w:p>
      <w:r>
        <w:rPr>
          <w:rFonts w:ascii="Times New Roman" w:hAnsi="Times New Roman"/>
          <w:b w:val="0"/>
          <w:i w:val="0"/>
          <w:sz w:val="24"/>
        </w:rPr>
        <w:t>The goodbyes took nine minutes and were businesslike.</w:t>
      </w:r>
    </w:p>
    <w:p>
      <w:r>
        <w:rPr>
          <w:rFonts w:ascii="Times New Roman" w:hAnsi="Times New Roman"/>
          <w:b w:val="0"/>
          <w:i w:val="0"/>
          <w:sz w:val="24"/>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r>
        <w:rPr>
          <w:rFonts w:ascii="Times New Roman" w:hAnsi="Times New Roman"/>
          <w:b w:val="0"/>
          <w:i w:val="0"/>
          <w:sz w:val="24"/>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r>
        <w:rPr>
          <w:rFonts w:ascii="Times New Roman" w:hAnsi="Times New Roman"/>
          <w:b w:val="0"/>
          <w:i w:val="0"/>
          <w:sz w:val="24"/>
        </w:rPr>
        <w:t>Then Sal came to El Búho.</w:t>
      </w:r>
    </w:p>
    <w:p>
      <w:r>
        <w:rPr>
          <w:rFonts w:ascii="Times New Roman" w:hAnsi="Times New Roman"/>
          <w:b w:val="0"/>
          <w:i w:val="0"/>
          <w:sz w:val="24"/>
        </w:rPr>
        <w:t>The two of them stood at the corner of the wall where Mara had stood with El Búho on the last night. They did not shake hands. El Búho said nothing for a while, and then: “You wrote to her.”</w:t>
      </w:r>
    </w:p>
    <w:p>
      <w:r>
        <w:rPr>
          <w:rFonts w:ascii="Times New Roman" w:hAnsi="Times New Roman"/>
          <w:b w:val="0"/>
          <w:i w:val="0"/>
          <w:sz w:val="24"/>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r>
        <w:rPr>
          <w:rFonts w:ascii="Times New Roman" w:hAnsi="Times New Roman"/>
          <w:b w:val="0"/>
          <w:i w:val="0"/>
          <w:sz w:val="24"/>
        </w:rPr>
        <w:t>El Búho looked at the folded page in his hand.</w:t>
      </w:r>
    </w:p>
    <w:p>
      <w:r>
        <w:rPr>
          <w:rFonts w:ascii="Times New Roman" w:hAnsi="Times New Roman"/>
          <w:b w:val="0"/>
          <w:i w:val="0"/>
          <w:sz w:val="24"/>
        </w:rPr>
        <w:t>“Why are you giving it to me now,” he said.</w:t>
      </w:r>
    </w:p>
    <w:p>
      <w:r>
        <w:rPr>
          <w:rFonts w:ascii="Times New Roman" w:hAnsi="Times New Roman"/>
          <w:b w:val="0"/>
          <w:i w:val="0"/>
          <w:sz w:val="24"/>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r>
        <w:rPr>
          <w:rFonts w:ascii="Times New Roman" w:hAnsi="Times New Roman"/>
          <w:b w:val="0"/>
          <w:i w:val="0"/>
          <w:sz w:val="24"/>
        </w:rPr>
        <w:t>“What is on the back,” said El Búho.</w:t>
      </w:r>
    </w:p>
    <w:p>
      <w:r>
        <w:rPr>
          <w:rFonts w:ascii="Times New Roman" w:hAnsi="Times New Roman"/>
          <w:b w:val="0"/>
          <w:i w:val="0"/>
          <w:sz w:val="24"/>
        </w:rPr>
        <w:t>“Ask the young woman,” said Sal. “I am not the one who found it.”</w:t>
      </w:r>
    </w:p>
    <w:p>
      <w:r>
        <w:rPr>
          <w:rFonts w:ascii="Times New Roman" w:hAnsi="Times New Roman"/>
          <w:b w:val="0"/>
          <w:i w:val="0"/>
          <w:sz w:val="24"/>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r>
        <w:rPr>
          <w:rFonts w:ascii="Times New Roman" w:hAnsi="Times New Roman"/>
          <w:b w:val="0"/>
          <w:i w:val="0"/>
          <w:sz w:val="24"/>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r>
        <w:rPr>
          <w:rFonts w:ascii="Times New Roman" w:hAnsi="Times New Roman"/>
          <w:b w:val="0"/>
          <w:i w:val="0"/>
          <w:sz w:val="24"/>
        </w:rPr>
        <w:t>He is not to know.</w:t>
      </w:r>
    </w:p>
    <w:p>
      <w:r>
        <w:rPr>
          <w:rFonts w:ascii="Times New Roman" w:hAnsi="Times New Roman"/>
          <w:b w:val="0"/>
          <w:i w:val="0"/>
          <w:sz w:val="24"/>
        </w:rPr>
        <w:t>Neither of them said anything for a while. El Búho folded the page along its old folds and put it in the inside pocket, and left his hand flat over it.</w:t>
      </w:r>
    </w:p>
    <w:p>
      <w:r>
        <w:rPr>
          <w:rFonts w:ascii="Times New Roman" w:hAnsi="Times New Roman"/>
          <w:b w:val="0"/>
          <w:i w:val="0"/>
          <w:sz w:val="24"/>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r>
        <w:rPr>
          <w:rFonts w:ascii="Times New Roman" w:hAnsi="Times New Roman"/>
          <w:b w:val="0"/>
          <w:i w:val="0"/>
          <w:sz w:val="24"/>
        </w:rPr>
        <w:t>“Rinaldo—”</w:t>
      </w:r>
    </w:p>
    <w:p>
      <w:r>
        <w:rPr>
          <w:rFonts w:ascii="Times New Roman" w:hAnsi="Times New Roman"/>
          <w:b w:val="0"/>
          <w:i w:val="0"/>
          <w:sz w:val="24"/>
        </w:rPr>
        <w:t>“Do not,” said El Búho, and Mara did not, and he stood at the wall for a long time after that, and neither of them went inside.</w:t>
      </w:r>
    </w:p>
    <w:p>
      <w:pPr>
        <w:spacing w:after="240"/>
        <w:jc w:val="center"/>
      </w:pPr>
      <w:r>
        <w:rPr>
          <w:rFonts w:ascii="Times New Roman" w:hAnsi="Times New Roman"/>
          <w:b w:val="0"/>
          <w:i w:val="0"/>
          <w:sz w:val="24"/>
        </w:rPr>
        <w:t>• • •</w:t>
      </w:r>
    </w:p>
    <w:p>
      <w:r>
        <w:rPr>
          <w:rFonts w:ascii="Times New Roman" w:hAnsi="Times New Roman"/>
          <w:b w:val="0"/>
          <w:i w:val="0"/>
          <w:sz w:val="24"/>
        </w:rPr>
        <w:t>The office wrote twice.</w:t>
      </w:r>
    </w:p>
    <w:p>
      <w:r>
        <w:rPr>
          <w:rFonts w:ascii="Times New Roman" w:hAnsi="Times New Roman"/>
          <w:b w:val="0"/>
          <w:i w:val="0"/>
          <w:sz w:val="24"/>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r>
        <w:rPr>
          <w:rFonts w:ascii="Times New Roman" w:hAnsi="Times New Roman"/>
          <w:b w:val="0"/>
          <w:i w:val="0"/>
          <w:sz w:val="24"/>
        </w:rPr>
        <w:t>The second came on the eleventh, four lines long, and Roux read it in the porch with her coat on and would not come in, so the rest of them went out and read it in the wind, in a semicircle, like a family around a telegram.</w:t>
      </w:r>
    </w:p>
    <w:p>
      <w:r>
        <w:rPr>
          <w:rFonts w:ascii="Times New Roman" w:hAnsi="Times New Roman"/>
          <w:b w:val="0"/>
          <w:i w:val="0"/>
          <w:sz w:val="24"/>
        </w:rPr>
        <w:t>The entry in respect of the above respondent has been completed. The respondent is recorded as resolved. Correspondence in this matter is now closed. There is nothing you need to do.</w:t>
      </w:r>
    </w:p>
    <w:p>
      <w:r>
        <w:rPr>
          <w:rFonts w:ascii="Times New Roman" w:hAnsi="Times New Roman"/>
          <w:b w:val="0"/>
          <w:i w:val="0"/>
          <w:sz w:val="24"/>
        </w:rPr>
        <w:t>The room was quiet for four seconds.</w:t>
      </w:r>
    </w:p>
    <w:p>
      <w:r>
        <w:rPr>
          <w:rFonts w:ascii="Times New Roman" w:hAnsi="Times New Roman"/>
          <w:b w:val="0"/>
          <w:i w:val="0"/>
          <w:sz w:val="24"/>
        </w:rPr>
        <w:t>“Resolved,” said Roux.</w:t>
      </w:r>
    </w:p>
    <w:p>
      <w:r>
        <w:rPr>
          <w:rFonts w:ascii="Times New Roman" w:hAnsi="Times New Roman"/>
          <w:b w:val="0"/>
          <w:i w:val="0"/>
          <w:sz w:val="24"/>
        </w:rPr>
        <w:t>“Yes,” said Mara.</w:t>
      </w:r>
    </w:p>
    <w:p>
      <w:r>
        <w:rPr>
          <w:rFonts w:ascii="Times New Roman" w:hAnsi="Times New Roman"/>
          <w:b w:val="0"/>
          <w:i w:val="0"/>
          <w:sz w:val="24"/>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r>
        <w:rPr>
          <w:rFonts w:ascii="Times New Roman" w:hAnsi="Times New Roman"/>
          <w:b w:val="0"/>
          <w:i w:val="0"/>
          <w:sz w:val="24"/>
        </w:rPr>
        <w:t>She folded the letter.</w:t>
      </w:r>
    </w:p>
    <w:p>
      <w:r>
        <w:rPr>
          <w:rFonts w:ascii="Times New Roman" w:hAnsi="Times New Roman"/>
          <w:b w:val="0"/>
          <w:i w:val="0"/>
          <w:sz w:val="24"/>
        </w:rPr>
        <w:t>“So no,” she said. “We will never know. That is not a mystery. A mystery has an answer somewhere. This is a system with no field for the question.”</w:t>
      </w:r>
    </w:p>
    <w:p>
      <w:r>
        <w:rPr>
          <w:rFonts w:ascii="Times New Roman" w:hAnsi="Times New Roman"/>
          <w:b w:val="0"/>
          <w:i w:val="0"/>
          <w:sz w:val="24"/>
        </w:rPr>
        <w:t>Garrity said, out in the wind, in a cracked voice that had nothing to do with the cold: “He did it for us.”</w:t>
      </w:r>
    </w:p>
    <w:p>
      <w:r>
        <w:rPr>
          <w:rFonts w:ascii="Times New Roman" w:hAnsi="Times New Roman"/>
          <w:b w:val="0"/>
          <w:i w:val="0"/>
          <w:sz w:val="24"/>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rFonts w:ascii="Times New Roman" w:hAnsi="Times New Roman"/>
          <w:b w:val="0"/>
          <w:i w:val="0"/>
          <w:sz w:val="24"/>
        </w:rPr>
        <w:t>• • •</w:t>
      </w:r>
    </w:p>
    <w:p>
      <w:r>
        <w:rPr>
          <w:rFonts w:ascii="Times New Roman" w:hAnsi="Times New Roman"/>
          <w:b w:val="0"/>
          <w:i w:val="0"/>
          <w:sz w:val="24"/>
        </w:rPr>
        <w:t>The other casualty came on the same afternoon and it was not a person.</w:t>
      </w:r>
    </w:p>
    <w:p>
      <w:r>
        <w:rPr>
          <w:rFonts w:ascii="Times New Roman" w:hAnsi="Times New Roman"/>
          <w:b w:val="0"/>
          <w:i w:val="0"/>
          <w:sz w:val="24"/>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r>
        <w:rPr>
          <w:rFonts w:ascii="Times New Roman" w:hAnsi="Times New Roman"/>
          <w:b w:val="0"/>
          <w:i w:val="0"/>
          <w:sz w:val="24"/>
        </w:rPr>
        <w:t>“Somebody is reading the reconciliation,” said Roux.</w:t>
      </w:r>
    </w:p>
    <w:p>
      <w:r>
        <w:rPr>
          <w:rFonts w:ascii="Times New Roman" w:hAnsi="Times New Roman"/>
          <w:b w:val="0"/>
          <w:i w:val="0"/>
          <w:sz w:val="24"/>
        </w:rPr>
        <w:t>“Okafor’s reconciliation,” said Mara.</w:t>
      </w:r>
    </w:p>
    <w:p>
      <w:r>
        <w:rPr>
          <w:rFonts w:ascii="Times New Roman" w:hAnsi="Times New Roman"/>
          <w:b w:val="0"/>
          <w:i w:val="0"/>
          <w:sz w:val="24"/>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r>
        <w:rPr>
          <w:rFonts w:ascii="Times New Roman" w:hAnsi="Times New Roman"/>
          <w:b w:val="0"/>
          <w:i w:val="0"/>
          <w:sz w:val="24"/>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r>
        <w:rPr>
          <w:rFonts w:ascii="Times New Roman" w:hAnsi="Times New Roman"/>
          <w:b w:val="0"/>
          <w:i w:val="0"/>
          <w:sz w:val="24"/>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rFonts w:ascii="Times New Roman" w:hAnsi="Times New Roman"/>
          <w:b/>
          <w:i/>
          <w:sz w:val="36"/>
        </w:rPr>
        <w:t>Chapter Thirty-One — The Four Sentences</w:t>
      </w:r>
    </w:p>
    <w:p>
      <w:pPr>
        <w:spacing w:after="280"/>
      </w:pPr>
      <w:r>
        <w:rPr>
          <w:rFonts w:ascii="Times New Roman" w:hAnsi="Times New Roman"/>
          <w:b w:val="0"/>
          <w:i/>
          <w:sz w:val="24"/>
        </w:rPr>
        <w:t>Days 133–140</w:t>
      </w:r>
    </w:p>
    <w:p>
      <w:r>
        <w:rPr>
          <w:rFonts w:ascii="Times New Roman" w:hAnsi="Times New Roman"/>
          <w:b w:val="0"/>
          <w:i w:val="0"/>
          <w:sz w:val="24"/>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r>
        <w:rPr>
          <w:rFonts w:ascii="Times New Roman" w:hAnsi="Times New Roman"/>
          <w:b w:val="0"/>
          <w:i w:val="0"/>
          <w:sz w:val="24"/>
        </w:rPr>
        <w:t>He did not sit down. He put one hand on the back of the chair and read the page aloud in the flat voice he used for a manifest.</w:t>
      </w:r>
    </w:p>
    <w:p>
      <w:r>
        <w:rPr>
          <w:rFonts w:ascii="Times New Roman" w:hAnsi="Times New Roman"/>
          <w:b w:val="0"/>
          <w:i w:val="0"/>
          <w:sz w:val="24"/>
        </w:rPr>
        <w:t>Three lines.</w:t>
      </w:r>
    </w:p>
    <w:p>
      <w:r>
        <w:rPr>
          <w:rFonts w:ascii="Times New Roman" w:hAnsi="Times New Roman"/>
          <w:b w:val="0"/>
          <w:i w:val="0"/>
          <w:sz w:val="24"/>
        </w:rPr>
        <w:t>I will not go into their buildings.</w:t>
      </w:r>
    </w:p>
    <w:p>
      <w:r>
        <w:rPr>
          <w:rFonts w:ascii="Times New Roman" w:hAnsi="Times New Roman"/>
          <w:b w:val="0"/>
          <w:i w:val="0"/>
          <w:sz w:val="24"/>
        </w:rPr>
        <w:t>I will not ask her for anything.</w:t>
      </w:r>
    </w:p>
    <w:p>
      <w:r>
        <w:rPr>
          <w:rFonts w:ascii="Times New Roman" w:hAnsi="Times New Roman"/>
          <w:b w:val="0"/>
          <w:i w:val="0"/>
          <w:sz w:val="24"/>
        </w:rPr>
        <w:t>I will not tell her about the ten days as though it were a reason.</w:t>
      </w:r>
    </w:p>
    <w:p>
      <w:r>
        <w:rPr>
          <w:rFonts w:ascii="Times New Roman" w:hAnsi="Times New Roman"/>
          <w:b w:val="0"/>
          <w:i w:val="0"/>
          <w:sz w:val="24"/>
        </w:rPr>
        <w:t>And under the three lines, crossed out with two strokes of the same pen, so that the words were still legible if a person wanted them to be: I would like to be forgiven.</w:t>
      </w:r>
    </w:p>
    <w:p>
      <w:r>
        <w:rPr>
          <w:rFonts w:ascii="Times New Roman" w:hAnsi="Times New Roman"/>
          <w:b w:val="0"/>
          <w:i w:val="0"/>
          <w:sz w:val="24"/>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r>
        <w:rPr>
          <w:rFonts w:ascii="Times New Roman" w:hAnsi="Times New Roman"/>
          <w:b w:val="0"/>
          <w:i w:val="0"/>
          <w:sz w:val="24"/>
        </w:rPr>
        <w:t>Mesa said, “Everybody’s name is in that office.”</w:t>
      </w:r>
    </w:p>
    <w:p>
      <w:r>
        <w:rPr>
          <w:rFonts w:ascii="Times New Roman" w:hAnsi="Times New Roman"/>
          <w:b w:val="0"/>
          <w:i w:val="0"/>
          <w:sz w:val="24"/>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r>
        <w:rPr>
          <w:rFonts w:ascii="Times New Roman" w:hAnsi="Times New Roman"/>
          <w:b w:val="0"/>
          <w:i w:val="0"/>
          <w:sz w:val="24"/>
        </w:rPr>
        <w:t>Garrity said, “That is not a plan. That is a leak in a roof.”</w:t>
      </w:r>
    </w:p>
    <w:p>
      <w:r>
        <w:rPr>
          <w:rFonts w:ascii="Times New Roman" w:hAnsi="Times New Roman"/>
          <w:b w:val="0"/>
          <w:i w:val="0"/>
          <w:sz w:val="24"/>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r>
        <w:rPr>
          <w:rFonts w:ascii="Times New Roman" w:hAnsi="Times New Roman"/>
          <w:b w:val="0"/>
          <w:i w:val="0"/>
          <w:sz w:val="24"/>
        </w:rPr>
        <w:t>“And that is her,” said Roux.</w:t>
      </w:r>
    </w:p>
    <w:p>
      <w:r>
        <w:rPr>
          <w:rFonts w:ascii="Times New Roman" w:hAnsi="Times New Roman"/>
          <w:b w:val="0"/>
          <w:i w:val="0"/>
          <w:sz w:val="24"/>
        </w:rPr>
        <w:t>“That is her.”</w:t>
      </w:r>
    </w:p>
    <w:p>
      <w:r>
        <w:rPr>
          <w:rFonts w:ascii="Times New Roman" w:hAnsi="Times New Roman"/>
          <w:b w:val="0"/>
          <w:i w:val="0"/>
          <w:sz w:val="24"/>
        </w:rP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r>
        <w:rPr>
          <w:rFonts w:ascii="Times New Roman" w:hAnsi="Times New Roman"/>
          <w:b w:val="0"/>
          <w:i w:val="0"/>
          <w:sz w:val="24"/>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r>
        <w:rPr>
          <w:rFonts w:ascii="Times New Roman" w:hAnsi="Times New Roman"/>
          <w:b w:val="0"/>
          <w:i w:val="0"/>
          <w:sz w:val="24"/>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r>
        <w:rPr>
          <w:rFonts w:ascii="Times New Roman" w:hAnsi="Times New Roman"/>
          <w:b w:val="0"/>
          <w:i w:val="0"/>
          <w:sz w:val="24"/>
        </w:rPr>
        <w:t>“There will be no rescue,” said El Búho. “If a grey car comes and a woman with a clipboard gets out, I go with her; you do nothing. Do not follow, telephone or wait at the gate.” He looked at Mara. “You will hold this. I will be the only casualty, by choice.”</w:t>
      </w:r>
    </w:p>
    <w:p>
      <w:r>
        <w:rPr>
          <w:rFonts w:ascii="Times New Roman" w:hAnsi="Times New Roman"/>
          <w:b w:val="0"/>
          <w:i w:val="0"/>
          <w:sz w:val="24"/>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r>
        <w:rPr>
          <w:rFonts w:ascii="Times New Roman" w:hAnsi="Times New Roman"/>
          <w:b w:val="0"/>
          <w:i w:val="0"/>
          <w:sz w:val="24"/>
        </w:rPr>
        <w:t>“That is acceptable,” said El Búho.</w:t>
      </w:r>
    </w:p>
    <w:p>
      <w:r>
        <w:rPr>
          <w:rFonts w:ascii="Times New Roman" w:hAnsi="Times New Roman"/>
          <w:b w:val="0"/>
          <w:i w:val="0"/>
          <w:sz w:val="24"/>
        </w:rPr>
        <w:t>Kavanagh had taken out his pen. He had it out, uncapped, held in the two fingers, before anybody asked him for anything, and he was looking at the table with the expression of a man in a queue at a bank.</w:t>
      </w:r>
    </w:p>
    <w:p>
      <w:r>
        <w:rPr>
          <w:rFonts w:ascii="Times New Roman" w:hAnsi="Times New Roman"/>
          <w:b w:val="0"/>
          <w:i w:val="0"/>
          <w:sz w:val="24"/>
        </w:rPr>
        <w:t>“How many sentences,” he said.</w:t>
      </w:r>
    </w:p>
    <w:p>
      <w:r>
        <w:rPr>
          <w:rFonts w:ascii="Times New Roman" w:hAnsi="Times New Roman"/>
          <w:b w:val="0"/>
          <w:i w:val="0"/>
          <w:sz w:val="24"/>
        </w:rPr>
        <w:t>“Four,” said El Búho. “A letter is four sentences. Five is an application, and an application invites a reply, and I am not inviting anything. I am announcing a man.”</w:t>
      </w:r>
    </w:p>
    <w:p>
      <w:r>
        <w:rPr>
          <w:rFonts w:ascii="Times New Roman" w:hAnsi="Times New Roman"/>
          <w:b w:val="0"/>
          <w:i w:val="0"/>
          <w:sz w:val="24"/>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r>
        <w:rPr>
          <w:rFonts w:ascii="Times New Roman" w:hAnsi="Times New Roman"/>
          <w:b w:val="0"/>
          <w:i w:val="0"/>
          <w:sz w:val="24"/>
        </w:rPr>
        <w:t>The letter went on the fifteenth, at the post box in the village, and he walked it down himself, at a quarter past five in the morning, because the man who posts his own letter cannot afterwards claim he was persuaded.</w:t>
      </w:r>
    </w:p>
    <w:p>
      <w:r>
        <w:rPr>
          <w:rFonts w:ascii="Times New Roman" w:hAnsi="Times New Roman"/>
          <w:b w:val="0"/>
          <w:i w:val="0"/>
          <w:sz w:val="24"/>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r>
        <w:rPr>
          <w:rFonts w:ascii="Times New Roman" w:hAnsi="Times New Roman"/>
          <w:b w:val="0"/>
          <w:i w:val="0"/>
          <w:sz w:val="24"/>
        </w:rPr>
        <w:t>Roux read the four sentences off her own copy twice, and then put the copy in the stove, and stood there watching it burn with her arms folded, because a copy of a letter that is going into a register is a document about a person.</w:t>
      </w:r>
    </w:p>
    <w:p>
      <w:r>
        <w:rPr>
          <w:rFonts w:ascii="Times New Roman" w:hAnsi="Times New Roman"/>
          <w:b w:val="0"/>
          <w:i w:val="0"/>
          <w:sz w:val="24"/>
        </w:rPr>
        <w:t>I am the person named in your assessment of 1996, and I am alive.</w:t>
      </w:r>
    </w:p>
    <w:p>
      <w:r>
        <w:rPr>
          <w:rFonts w:ascii="Times New Roman" w:hAnsi="Times New Roman"/>
          <w:b w:val="0"/>
          <w:i w:val="0"/>
          <w:sz w:val="24"/>
        </w:rPr>
        <w:t>I am able to attend at the designated office of the western facility.</w:t>
      </w:r>
    </w:p>
    <w:p>
      <w:r>
        <w:rPr>
          <w:rFonts w:ascii="Times New Roman" w:hAnsi="Times New Roman"/>
          <w:b w:val="0"/>
          <w:i w:val="0"/>
          <w:sz w:val="24"/>
        </w:rPr>
        <w:t>I have no request, no claim, and no condition.</w:t>
      </w:r>
    </w:p>
    <w:p>
      <w:r>
        <w:rPr>
          <w:rFonts w:ascii="Times New Roman" w:hAnsi="Times New Roman"/>
          <w:b w:val="0"/>
          <w:i w:val="0"/>
          <w:sz w:val="24"/>
        </w:rPr>
        <w:t>I am not asking you to answer me. I am telling you where I will be.</w:t>
      </w:r>
    </w:p>
    <w:p>
      <w:r>
        <w:rPr>
          <w:rFonts w:ascii="Times New Roman" w:hAnsi="Times New Roman"/>
          <w:b w:val="0"/>
          <w:i w:val="0"/>
          <w:sz w:val="24"/>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r>
        <w:rPr>
          <w:rFonts w:ascii="Times New Roman" w:hAnsi="Times New Roman"/>
          <w:b w:val="0"/>
          <w:i w:val="0"/>
          <w:sz w:val="24"/>
        </w:rPr>
        <w:t>On the eighteenth it went into a queue, and on the nineteenth a clerk in a building four hundred kilometres away looked at a return that named an inspector, and could not find the inspector, and opened a line.</w:t>
      </w:r>
    </w:p>
    <w:p>
      <w:r>
        <w:rPr>
          <w:rFonts w:ascii="Times New Roman" w:hAnsi="Times New Roman"/>
          <w:b w:val="0"/>
          <w:i w:val="0"/>
          <w:sz w:val="24"/>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r>
        <w:rPr>
          <w:rFonts w:ascii="Times New Roman" w:hAnsi="Times New Roman"/>
          <w:b w:val="0"/>
          <w:i w:val="0"/>
          <w:sz w:val="24"/>
        </w:rPr>
        <w:t>Lin Shu had been listening with her hands in her sleeves. She had said very little since the fourth of April, and when she spoke, she spoke in the register she had used in the filing hall: once, and finally.</w:t>
      </w:r>
    </w:p>
    <w:p>
      <w:r>
        <w:rPr>
          <w:rFonts w:ascii="Times New Roman" w:hAnsi="Times New Roman"/>
          <w:b w:val="0"/>
          <w:i w:val="0"/>
          <w:sz w:val="24"/>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r>
        <w:rPr>
          <w:rFonts w:ascii="Times New Roman" w:hAnsi="Times New Roman"/>
          <w:b w:val="0"/>
          <w:i w:val="0"/>
          <w:sz w:val="24"/>
        </w:rPr>
        <w:t>“That is the best speech anybody has made in this house,” said Kavanagh, “and I would like it minuted, and I would also like it noted that the minuting is myself, because everybody else in this room is a witness and witnesses are useless.”</w:t>
      </w:r>
    </w:p>
    <w:p>
      <w:r>
        <w:rPr>
          <w:rFonts w:ascii="Times New Roman" w:hAnsi="Times New Roman"/>
          <w:b w:val="0"/>
          <w:i w:val="0"/>
          <w:sz w:val="24"/>
        </w:rPr>
        <w:t>Roux brought the room in on the nineteenth, in a plastic sleeve, from a friend in a licensing office who owed her a favour that she had been saving for something enormous and spent on this instead.</w:t>
      </w:r>
    </w:p>
    <w:p>
      <w:r>
        <w:rPr>
          <w:rFonts w:ascii="Times New Roman" w:hAnsi="Times New Roman"/>
          <w:b w:val="0"/>
          <w:i w:val="0"/>
          <w:sz w:val="24"/>
        </w:rPr>
        <w:t>It was two pages out of the office’s own schedule of designated offices, and it was, she said, the most beautiful thing she had ever stolen, and she had not stolen it, which was the beautiful part.</w:t>
      </w:r>
    </w:p>
    <w:p>
      <w:r>
        <w:rPr>
          <w:rFonts w:ascii="Times New Roman" w:hAnsi="Times New Roman"/>
          <w:b w:val="0"/>
          <w:i w:val="0"/>
          <w:sz w:val="24"/>
        </w:rPr>
        <w:t>The western facility’s designated office was listed in the schedule as PORT, EXAMINING ROOM, with no street, no building number and no note, and it had been listed that way since the seventh year.</w:t>
      </w:r>
    </w:p>
    <w:p>
      <w:r>
        <w:rPr>
          <w:rFonts w:ascii="Times New Roman" w:hAnsi="Times New Roman"/>
          <w:b w:val="0"/>
          <w:i w:val="0"/>
          <w:sz w:val="24"/>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r>
        <w:rPr>
          <w:rFonts w:ascii="Times New Roman" w:hAnsi="Times New Roman"/>
          <w:b w:val="0"/>
          <w:i w:val="0"/>
          <w:sz w:val="24"/>
        </w:rPr>
        <w:t>Mara stood at the table and looked at the two pages for a while, and then she looked up at El Búho, and neither of them said anything, because both of them had understood the same thing in the same four seconds.</w:t>
      </w:r>
    </w:p>
    <w:p>
      <w:r>
        <w:rPr>
          <w:rFonts w:ascii="Times New Roman" w:hAnsi="Times New Roman"/>
          <w:b w:val="0"/>
          <w:i w:val="0"/>
          <w:sz w:val="24"/>
        </w:rPr>
        <w:t>“So he does not go to them,” she said.</w:t>
      </w:r>
    </w:p>
    <w:p>
      <w:r>
        <w:rPr>
          <w:rFonts w:ascii="Times New Roman" w:hAnsi="Times New Roman"/>
          <w:b w:val="0"/>
          <w:i w:val="0"/>
          <w:sz w:val="24"/>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r>
        <w:br w:type="page"/>
      </w:r>
    </w:p>
    <w:p>
      <w:pPr>
        <w:spacing w:after="120"/>
      </w:pPr>
      <w:r>
        <w:rPr>
          <w:rFonts w:ascii="Times New Roman" w:hAnsi="Times New Roman"/>
          <w:b/>
          <w:i/>
          <w:sz w:val="36"/>
        </w:rPr>
        <w:t>Chapter Thirty-Two — The Core</w:t>
      </w:r>
    </w:p>
    <w:p>
      <w:pPr>
        <w:spacing w:after="280"/>
      </w:pPr>
      <w:r>
        <w:rPr>
          <w:rFonts w:ascii="Times New Roman" w:hAnsi="Times New Roman"/>
          <w:b w:val="0"/>
          <w:i/>
          <w:sz w:val="24"/>
        </w:rPr>
        <w:t>Days 140–141</w:t>
      </w:r>
    </w:p>
    <w:p>
      <w:r>
        <w:rPr>
          <w:rFonts w:ascii="Times New Roman" w:hAnsi="Times New Roman"/>
          <w:b w:val="0"/>
          <w:i w:val="0"/>
          <w:sz w:val="24"/>
        </w:rPr>
        <w:t>On the night of the twentieth they went down to the quay.</w:t>
      </w:r>
    </w:p>
    <w:p>
      <w:r>
        <w:rPr>
          <w:rFonts w:ascii="Times New Roman" w:hAnsi="Times New Roman"/>
          <w:b w:val="0"/>
          <w:i w:val="0"/>
          <w:sz w:val="24"/>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r>
        <w:rPr>
          <w:rFonts w:ascii="Times New Roman" w:hAnsi="Times New Roman"/>
          <w:b w:val="0"/>
          <w:i w:val="0"/>
          <w:sz w:val="24"/>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r>
        <w:rPr>
          <w:rFonts w:ascii="Times New Roman" w:hAnsi="Times New Roman"/>
          <w:b w:val="0"/>
          <w:i w:val="0"/>
          <w:sz w:val="24"/>
        </w:rPr>
        <w:t>The counter had been taken out in the ninth year, and there were still hooks in the ceiling where the counter’s light had hung, and there was a vent in the wall, and behind the wall was the power house, and in the power house was a hum.</w:t>
      </w:r>
    </w:p>
    <w:p>
      <w:r>
        <w:rPr>
          <w:rFonts w:ascii="Times New Roman" w:hAnsi="Times New Roman"/>
          <w:b w:val="0"/>
          <w:i w:val="0"/>
          <w:sz w:val="24"/>
        </w:rPr>
        <w:t>Roux stopped in the doorway with the torch and listened to it and did not like it.</w:t>
      </w:r>
    </w:p>
    <w:p>
      <w:r>
        <w:rPr>
          <w:rFonts w:ascii="Times New Roman" w:hAnsi="Times New Roman"/>
          <w:b w:val="0"/>
          <w:i w:val="0"/>
          <w:sz w:val="24"/>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r>
        <w:rPr>
          <w:rFonts w:ascii="Times New Roman" w:hAnsi="Times New Roman"/>
          <w:b w:val="0"/>
          <w:i w:val="0"/>
          <w:sz w:val="24"/>
        </w:rPr>
        <w:t>El Búho walked to the wall and stood in front of the door for a long time with his hands folded on the cane, and the hum went on behind it, and in the torchlight his coat and the door and the meter were all the same grey.</w:t>
      </w:r>
    </w:p>
    <w:p>
      <w:r>
        <w:rPr>
          <w:rFonts w:ascii="Times New Roman" w:hAnsi="Times New Roman"/>
          <w:b w:val="0"/>
          <w:i w:val="0"/>
          <w:sz w:val="24"/>
        </w:rPr>
        <w:t>“Every man who tries to stop a thing like this looks for a mind,” he said. “There is no mind here: a cupboard, a meter and a bill sent to a city we will never visit. This is where it lives, Ms Voss. In a utility.”</w:t>
      </w:r>
    </w:p>
    <w:p>
      <w:r>
        <w:rPr>
          <w:rFonts w:ascii="Times New Roman" w:hAnsi="Times New Roman"/>
          <w:b w:val="0"/>
          <w:i w:val="0"/>
          <w:sz w:val="24"/>
        </w:rPr>
        <w:t>Mara wrote the meter reading down in her notebook, because a document is a document even when it says nothing: 4,110. Quarter to the twenty-third, by somebody who has never asked.</w:t>
      </w:r>
    </w:p>
    <w:p>
      <w:r>
        <w:rPr>
          <w:rFonts w:ascii="Times New Roman" w:hAnsi="Times New Roman"/>
          <w:b w:val="0"/>
          <w:i w:val="0"/>
          <w:sz w:val="24"/>
        </w:rPr>
        <w:t>Then they did the work, which took an hour and was entirely domestic.</w:t>
      </w:r>
    </w:p>
    <w:p>
      <w:r>
        <w:rPr>
          <w:rFonts w:ascii="Times New Roman" w:hAnsi="Times New Roman"/>
          <w:b w:val="0"/>
          <w:i w:val="0"/>
          <w:sz w:val="24"/>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r>
        <w:rPr>
          <w:rFonts w:ascii="Times New Roman" w:hAnsi="Times New Roman"/>
          <w:b w:val="0"/>
          <w:i w:val="0"/>
          <w:sz w:val="24"/>
        </w:rPr>
        <w:t>They set the chairs a metre and a half apart by the window. Roux moved the left chair four inches. “Now it looks like a room someone was expected in, not summoned to,” she said. “It took me three days and one evening of chairs to understand the difference.”</w:t>
      </w:r>
    </w:p>
    <w:p>
      <w:r>
        <w:rPr>
          <w:rFonts w:ascii="Times New Roman" w:hAnsi="Times New Roman"/>
          <w:b w:val="0"/>
          <w:i w:val="0"/>
          <w:sz w:val="24"/>
        </w:rPr>
        <w:t>And at half past eleven, when the others were at the car, El Búho came back into the room alone and stood between the two chairs and said his sentence out loud, in the empty room, in a voice pitched for one person.</w:t>
      </w:r>
    </w:p>
    <w:p>
      <w:r>
        <w:rPr>
          <w:rFonts w:ascii="Times New Roman" w:hAnsi="Times New Roman"/>
          <w:b w:val="0"/>
          <w:i w:val="0"/>
          <w:sz w:val="24"/>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r>
        <w:rPr>
          <w:rFonts w:ascii="Times New Roman" w:hAnsi="Times New Roman"/>
          <w:b w:val="0"/>
          <w:i w:val="0"/>
          <w:sz w:val="24"/>
        </w:rPr>
        <w:t>He said it twice. The second time was worse.</w:t>
      </w:r>
    </w:p>
    <w:p>
      <w:r>
        <w:rPr>
          <w:rFonts w:ascii="Times New Roman" w:hAnsi="Times New Roman"/>
          <w:b w:val="0"/>
          <w:i w:val="0"/>
          <w:sz w:val="24"/>
        </w:rPr>
        <w:t>Then he put the page with the three lines and the crossed-out fourth into his left inside pocket, next to the envelope, and went out and closed the door properly, and did not tell anybody, and on the step he met a man carrying a bucket.</w:t>
      </w:r>
    </w:p>
    <w:p>
      <w:r>
        <w:rPr>
          <w:rFonts w:ascii="Times New Roman" w:hAnsi="Times New Roman"/>
          <w:b w:val="0"/>
          <w:i w:val="0"/>
          <w:sz w:val="24"/>
        </w:rPr>
        <w:t>“Are you the fella for the meter,” said the man.</w:t>
      </w:r>
    </w:p>
    <w:p>
      <w:r>
        <w:rPr>
          <w:rFonts w:ascii="Times New Roman" w:hAnsi="Times New Roman"/>
          <w:b w:val="0"/>
          <w:i w:val="0"/>
          <w:sz w:val="24"/>
        </w:rPr>
        <w:t>“No,” said El Búho.</w:t>
      </w:r>
    </w:p>
    <w:p>
      <w:r>
        <w:rPr>
          <w:rFonts w:ascii="Times New Roman" w:hAnsi="Times New Roman"/>
          <w:b w:val="0"/>
          <w:i w:val="0"/>
          <w:sz w:val="24"/>
        </w:rPr>
        <w:t>“Grand,” said the man, and went on down the quay with his bucket, and it was the most invisible El Búho had been in twelve years, and he stood on the step for a moment afterwards and enjoyed it the way one enjoys a cold drink.</w:t>
      </w:r>
    </w:p>
    <w:p>
      <w:r>
        <w:rPr>
          <w:rFonts w:ascii="Times New Roman" w:hAnsi="Times New Roman"/>
          <w:b w:val="0"/>
          <w:i w:val="0"/>
          <w:sz w:val="24"/>
        </w:rPr>
        <w:t>It was Mara he told, on the drive back, because he had promised her the rest of it in a building and it had been a building.</w:t>
      </w:r>
    </w:p>
    <w:p>
      <w:r>
        <w:rPr>
          <w:rFonts w:ascii="Times New Roman" w:hAnsi="Times New Roman"/>
          <w:b w:val="0"/>
          <w:i w:val="0"/>
          <w:sz w:val="24"/>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r>
        <w:rPr>
          <w:rFonts w:ascii="Times New Roman" w:hAnsi="Times New Roman"/>
          <w:b w:val="0"/>
          <w:i w:val="0"/>
          <w:sz w:val="24"/>
        </w:rPr>
        <w:t>“I did not ask.”</w:t>
      </w:r>
    </w:p>
    <w:p>
      <w:r>
        <w:rPr>
          <w:rFonts w:ascii="Times New Roman" w:hAnsi="Times New Roman"/>
          <w:b w:val="0"/>
          <w:i w:val="0"/>
          <w:sz w:val="24"/>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r>
        <w:rPr>
          <w:rFonts w:ascii="Times New Roman" w:hAnsi="Times New Roman"/>
          <w:b w:val="0"/>
          <w:i w:val="0"/>
          <w:sz w:val="24"/>
        </w:rPr>
        <w:t>The schedule printed the slot at nine minutes past six on the morning of the twenty-first, and Roux got it from the licensing friend at twenty past, and telephoned Mara from the village with a voice that was doing its best to be ordinary.</w:t>
      </w:r>
    </w:p>
    <w:p>
      <w:r>
        <w:rPr>
          <w:rFonts w:ascii="Times New Roman" w:hAnsi="Times New Roman"/>
          <w:b w:val="0"/>
          <w:i w:val="0"/>
          <w:sz w:val="24"/>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r>
        <w:rPr>
          <w:rFonts w:ascii="Times New Roman" w:hAnsi="Times New Roman"/>
          <w:b w:val="0"/>
          <w:i w:val="0"/>
          <w:sz w:val="24"/>
        </w:rPr>
        <w:t>Mara was standing in the yard with the phone against her ear and the sea going on behind her. “Whose staff number.”</w:t>
      </w:r>
    </w:p>
    <w:p>
      <w:r>
        <w:rPr>
          <w:rFonts w:ascii="Times New Roman" w:hAnsi="Times New Roman"/>
          <w:b w:val="0"/>
          <w:i w:val="0"/>
          <w:sz w:val="24"/>
        </w:rPr>
        <w:t>“A desk in Hangar Four. Number one hundred and nine.”</w:t>
      </w:r>
    </w:p>
    <w:p>
      <w:r>
        <w:rPr>
          <w:rFonts w:ascii="Times New Roman" w:hAnsi="Times New Roman"/>
          <w:b w:val="0"/>
          <w:i w:val="0"/>
          <w:sz w:val="24"/>
        </w:rPr>
        <w:t>Neither of them said anything for four seconds.</w:t>
      </w:r>
    </w:p>
    <w:p>
      <w:r>
        <w:rPr>
          <w:rFonts w:ascii="Times New Roman" w:hAnsi="Times New Roman"/>
          <w:b w:val="0"/>
          <w:i w:val="0"/>
          <w:sz w:val="24"/>
        </w:rPr>
        <w:t>“Somebody in that building wrote to her by hand,” said Mara.</w:t>
      </w:r>
    </w:p>
    <w:p>
      <w:r>
        <w:rPr>
          <w:rFonts w:ascii="Times New Roman" w:hAnsi="Times New Roman"/>
          <w:b w:val="0"/>
          <w:i w:val="0"/>
          <w:sz w:val="24"/>
        </w:rPr>
        <w:t>“Yes.”</w:t>
      </w:r>
    </w:p>
    <w:p>
      <w:r>
        <w:rPr>
          <w:rFonts w:ascii="Times New Roman" w:hAnsi="Times New Roman"/>
          <w:b w:val="0"/>
          <w:i w:val="0"/>
          <w:sz w:val="24"/>
        </w:rPr>
        <w:t>“It was not us.”</w:t>
      </w:r>
    </w:p>
    <w:p>
      <w:r>
        <w:rPr>
          <w:rFonts w:ascii="Times New Roman" w:hAnsi="Times New Roman"/>
          <w:b w:val="0"/>
          <w:i w:val="0"/>
          <w:sz w:val="24"/>
        </w:rPr>
        <w:t>“No,” said Roux. “It was not us. We are not the only people who work in that building.”</w:t>
      </w:r>
    </w:p>
    <w:p>
      <w:r>
        <w:rPr>
          <w:rFonts w:ascii="Times New Roman" w:hAnsi="Times New Roman"/>
          <w:b w:val="0"/>
          <w:i w:val="0"/>
          <w:sz w:val="24"/>
        </w:rPr>
        <w:t>There was one more thing, and Roux had saved it, because it was the thing she had been unable to stop looking at since half past six.</w:t>
      </w:r>
    </w:p>
    <w:p>
      <w:r>
        <w:rPr>
          <w:rFonts w:ascii="Times New Roman" w:hAnsi="Times New Roman"/>
          <w:b w:val="0"/>
          <w:i w:val="0"/>
          <w:sz w:val="24"/>
        </w:rPr>
        <w:t>At the bottom of the printed slot, under the reference and the time and the name of the room, the schedule carried one line, in the office’s own font, in the office’s own language, in a field that the schedule does not possess.</w:t>
      </w:r>
    </w:p>
    <w:p>
      <w:r>
        <w:rPr>
          <w:rFonts w:ascii="Times New Roman" w:hAnsi="Times New Roman"/>
          <w:b w:val="0"/>
          <w:i w:val="0"/>
          <w:sz w:val="24"/>
        </w:rPr>
        <w:t>Officer of record: attending in person.</w:t>
      </w:r>
    </w:p>
    <w:p>
      <w:r>
        <w:rPr>
          <w:rFonts w:ascii="Times New Roman" w:hAnsi="Times New Roman"/>
          <w:b w:val="0"/>
          <w:i w:val="0"/>
          <w:sz w:val="24"/>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r>
        <w:rPr>
          <w:rFonts w:ascii="Times New Roman" w:hAnsi="Times New Roman"/>
          <w:b w:val="0"/>
          <w:i w:val="0"/>
          <w:sz w:val="24"/>
        </w:rPr>
        <w:t>Mara stood in the yard for a while with the phone in her hand.</w:t>
      </w:r>
    </w:p>
    <w:p>
      <w:r>
        <w:rPr>
          <w:rFonts w:ascii="Times New Roman" w:hAnsi="Times New Roman"/>
          <w:b w:val="0"/>
          <w:i w:val="0"/>
          <w:sz w:val="24"/>
        </w:rPr>
        <w:t>“Then we are ready,” she said.</w:t>
      </w:r>
    </w:p>
    <w:p>
      <w:r>
        <w:rPr>
          <w:rFonts w:ascii="Times New Roman" w:hAnsi="Times New Roman"/>
          <w:b w:val="0"/>
          <w:i w:val="0"/>
          <w:sz w:val="24"/>
        </w:rPr>
        <w:t>She came at eight minutes past eleven, and she came alone, which was worse and better and entirely hers.</w:t>
      </w:r>
    </w:p>
    <w:p>
      <w:r>
        <w:rPr>
          <w:rFonts w:ascii="Times New Roman" w:hAnsi="Times New Roman"/>
          <w:b w:val="0"/>
          <w:i w:val="0"/>
          <w:sz w:val="24"/>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r>
        <w:rPr>
          <w:rFonts w:ascii="Times New Roman" w:hAnsi="Times New Roman"/>
          <w:b w:val="0"/>
          <w:i w:val="0"/>
          <w:sz w:val="24"/>
        </w:rPr>
        <w:t>Mara, standing at the window of the examining room with her hands in her pockets, in the place she had decided to stand two hours earlier and had not moved from since, watched her through the blown glass.</w:t>
      </w:r>
    </w:p>
    <w:p>
      <w:r>
        <w:rPr>
          <w:rFonts w:ascii="Times New Roman" w:hAnsi="Times New Roman"/>
          <w:b w:val="0"/>
          <w:i w:val="0"/>
          <w:sz w:val="24"/>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r>
        <w:rPr>
          <w:rFonts w:ascii="Times New Roman" w:hAnsi="Times New Roman"/>
          <w:b w:val="0"/>
          <w:i w:val="0"/>
          <w:sz w:val="24"/>
        </w:rPr>
        <w:t>She looked at the notice behind the glass. PASSENGERS ARE REMINDED. She looked at the two chairs, which is what everybody looked at. She looked at Mara for one second and a half, without surprise, the way a woman looks at a fact she has already costed.</w:t>
      </w:r>
    </w:p>
    <w:p>
      <w:r>
        <w:rPr>
          <w:rFonts w:ascii="Times New Roman" w:hAnsi="Times New Roman"/>
          <w:b w:val="0"/>
          <w:i w:val="0"/>
          <w:sz w:val="24"/>
        </w:rPr>
        <w:t>Then she looked at her father, who was standing by the window with both hands on the cane, in his coat, an old man of seventy-four in a room the sea had been built around.</w:t>
      </w:r>
    </w:p>
    <w:p>
      <w:r>
        <w:rPr>
          <w:rFonts w:ascii="Times New Roman" w:hAnsi="Times New Roman"/>
          <w:b w:val="0"/>
          <w:i w:val="0"/>
          <w:sz w:val="24"/>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r>
        <w:rPr>
          <w:rFonts w:ascii="Times New Roman" w:hAnsi="Times New Roman"/>
          <w:b w:val="0"/>
          <w:i w:val="0"/>
          <w:sz w:val="24"/>
        </w:rPr>
        <w:t>For four seconds nobody said anything at all.</w:t>
      </w:r>
    </w:p>
    <w:p>
      <w:r>
        <w:rPr>
          <w:rFonts w:ascii="Times New Roman" w:hAnsi="Times New Roman"/>
          <w:b w:val="0"/>
          <w:i w:val="0"/>
          <w:sz w:val="24"/>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rFonts w:ascii="Times New Roman" w:hAnsi="Times New Roman"/>
          <w:b/>
          <w:i/>
          <w:sz w:val="36"/>
        </w:rPr>
        <w:t>Chapter Thirty-Three — Father</w:t>
      </w:r>
    </w:p>
    <w:p>
      <w:pPr>
        <w:spacing w:after="280"/>
      </w:pPr>
      <w:r>
        <w:rPr>
          <w:rFonts w:ascii="Times New Roman" w:hAnsi="Times New Roman"/>
          <w:b w:val="0"/>
          <w:i/>
          <w:sz w:val="24"/>
        </w:rPr>
        <w:t>Day 141 — the twenty-first of April</w:t>
      </w:r>
    </w:p>
    <w:p>
      <w:r>
        <w:rPr>
          <w:rFonts w:ascii="Times New Roman" w:hAnsi="Times New Roman"/>
          <w:b w:val="0"/>
          <w:i w:val="0"/>
          <w:sz w:val="24"/>
        </w:rPr>
        <w:t>The door closed, the hum went on behind the wall, and for twelve seconds nobody in the room said anything at all.</w:t>
      </w:r>
    </w:p>
    <w:p>
      <w:r>
        <w:rPr>
          <w:rFonts w:ascii="Times New Roman" w:hAnsi="Times New Roman"/>
          <w:b w:val="0"/>
          <w:i w:val="0"/>
          <w:sz w:val="24"/>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r>
        <w:rPr>
          <w:rFonts w:ascii="Times New Roman" w:hAnsi="Times New Roman"/>
          <w:b w:val="0"/>
          <w:i w:val="0"/>
          <w:sz w:val="24"/>
        </w:rPr>
        <w:t>She looked at the two chairs. Then she took a small recorder out of her coat, crouched, set it on the floor between them with its little light facing her, pressed it, and stood up and did her coat up again, which she did not need to do.</w:t>
      </w:r>
    </w:p>
    <w:p>
      <w:r>
        <w:rPr>
          <w:rFonts w:ascii="Times New Roman" w:hAnsi="Times New Roman"/>
          <w:b w:val="0"/>
          <w:i w:val="0"/>
          <w:sz w:val="24"/>
        </w:rPr>
        <w:t>“Whose chairs are those?”</w:t>
      </w:r>
    </w:p>
    <w:p>
      <w:r>
        <w:rPr>
          <w:rFonts w:ascii="Times New Roman" w:hAnsi="Times New Roman"/>
          <w:b w:val="0"/>
          <w:i w:val="0"/>
          <w:sz w:val="24"/>
        </w:rPr>
        <w:t>“Mr. Mesa’s.”</w:t>
      </w:r>
    </w:p>
    <w:p>
      <w:r>
        <w:rPr>
          <w:rFonts w:ascii="Times New Roman" w:hAnsi="Times New Roman"/>
          <w:b w:val="0"/>
          <w:i w:val="0"/>
          <w:sz w:val="24"/>
        </w:rPr>
        <w:t>She looked at him for a second and a half. “They’re not,” she said, and stood.</w:t>
      </w:r>
    </w:p>
    <w:p>
      <w:r>
        <w:rPr>
          <w:rFonts w:ascii="Times New Roman" w:hAnsi="Times New Roman"/>
          <w:b w:val="0"/>
          <w:i w:val="0"/>
          <w:sz w:val="24"/>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r>
        <w:rPr>
          <w:rFonts w:ascii="Times New Roman" w:hAnsi="Times New Roman"/>
          <w:b w:val="0"/>
          <w:i w:val="0"/>
          <w:sz w:val="24"/>
        </w:rPr>
        <w:t>“Then it is a bad rule,” said El Búho.</w:t>
      </w:r>
    </w:p>
    <w:p>
      <w:r>
        <w:rPr>
          <w:rFonts w:ascii="Times New Roman" w:hAnsi="Times New Roman"/>
          <w:b w:val="0"/>
          <w:i w:val="0"/>
          <w:sz w:val="24"/>
        </w:rPr>
        <w:t>“It’s a correct rule,” said Elena. “That’s the trouble with a correct rule. It has no field in which anybody can be wrong, so nobody is ever wrong, and somebody whose surname is on both sides of a file sits in an office in the west and reads out her own name.”</w:t>
      </w:r>
    </w:p>
    <w:p>
      <w:r>
        <w:rPr>
          <w:rFonts w:ascii="Times New Roman" w:hAnsi="Times New Roman"/>
          <w:b w:val="0"/>
          <w:i w:val="0"/>
          <w:sz w:val="24"/>
        </w:rPr>
        <w:t>She picked the folder up off the chair, opened it against her forearm, and read.</w:t>
      </w:r>
    </w:p>
    <w:p>
      <w:r>
        <w:rPr>
          <w:rFonts w:ascii="Times New Roman" w:hAnsi="Times New Roman"/>
          <w:b w:val="0"/>
          <w:i w:val="0"/>
          <w:sz w:val="24"/>
        </w:rPr>
        <w:t>“You wrote to us on the fifteenth. Four sentences. I’ve read them nine times, which is eight more than the standard requires, and I want to know why the fourth one is in there.”</w:t>
      </w:r>
    </w:p>
    <w:p>
      <w:r>
        <w:rPr>
          <w:rFonts w:ascii="Times New Roman" w:hAnsi="Times New Roman"/>
          <w:b w:val="0"/>
          <w:i w:val="0"/>
          <w:sz w:val="24"/>
        </w:rPr>
        <w:t>“Because it is true.”</w:t>
      </w:r>
    </w:p>
    <w:p>
      <w:r>
        <w:rPr>
          <w:rFonts w:ascii="Times New Roman" w:hAnsi="Times New Roman"/>
          <w:b w:val="0"/>
          <w:i w:val="0"/>
          <w:sz w:val="24"/>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r>
        <w:rPr>
          <w:rFonts w:ascii="Times New Roman" w:hAnsi="Times New Roman"/>
          <w:b w:val="0"/>
          <w:i w:val="0"/>
          <w:sz w:val="24"/>
        </w:rPr>
        <w:t>“I understand,” said El Búho.</w:t>
      </w:r>
    </w:p>
    <w:p>
      <w:r>
        <w:rPr>
          <w:rFonts w:ascii="Times New Roman" w:hAnsi="Times New Roman"/>
          <w:b w:val="0"/>
          <w:i w:val="0"/>
          <w:sz w:val="24"/>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r>
        <w:rPr>
          <w:rFonts w:ascii="Times New Roman" w:hAnsi="Times New Roman"/>
          <w:b w:val="0"/>
          <w:i w:val="0"/>
          <w:sz w:val="24"/>
        </w:rPr>
        <w:t>El Búho said nothing. Mara watched his hands on the cane and they had not moved.</w:t>
      </w:r>
    </w:p>
    <w:p>
      <w:r>
        <w:rPr>
          <w:rFonts w:ascii="Times New Roman" w:hAnsi="Times New Roman"/>
          <w:b w:val="0"/>
          <w:i w:val="0"/>
          <w:sz w:val="24"/>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r>
        <w:rPr>
          <w:rFonts w:ascii="Times New Roman" w:hAnsi="Times New Roman"/>
          <w:b w:val="0"/>
          <w:i w:val="0"/>
          <w:sz w:val="24"/>
        </w:rPr>
        <w:t>“You learned that in one house,” said El Búho. “I have spent thirty years being told what I taught.”</w:t>
      </w:r>
    </w:p>
    <w:p>
      <w:r>
        <w:rPr>
          <w:rFonts w:ascii="Times New Roman" w:hAnsi="Times New Roman"/>
          <w:b w:val="0"/>
          <w:i w:val="0"/>
          <w:sz w:val="24"/>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r>
        <w:rPr>
          <w:rFonts w:ascii="Times New Roman" w:hAnsi="Times New Roman"/>
          <w:b w:val="0"/>
          <w:i w:val="0"/>
          <w:sz w:val="24"/>
        </w:rPr>
        <w:t>“Say the rest of it,” said El Búho.</w:t>
      </w:r>
    </w:p>
    <w:p>
      <w:r>
        <w:rPr>
          <w:rFonts w:ascii="Times New Roman" w:hAnsi="Times New Roman"/>
          <w:b w:val="0"/>
          <w:i w:val="0"/>
          <w:sz w:val="24"/>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r>
        <w:rPr>
          <w:rFonts w:ascii="Times New Roman" w:hAnsi="Times New Roman"/>
          <w:b w:val="0"/>
          <w:i w:val="0"/>
          <w:sz w:val="24"/>
        </w:rPr>
        <w:t>The hum behind the wall went on.</w:t>
      </w:r>
    </w:p>
    <w:p>
      <w:r>
        <w:rPr>
          <w:rFonts w:ascii="Times New Roman" w:hAnsi="Times New Roman"/>
          <w:b w:val="0"/>
          <w:i w:val="0"/>
          <w:sz w:val="24"/>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r>
        <w:rPr>
          <w:rFonts w:ascii="Times New Roman" w:hAnsi="Times New Roman"/>
          <w:b w:val="0"/>
          <w:i w:val="0"/>
          <w:sz w:val="24"/>
        </w:rPr>
        <w:t>Mara had understood, standing at that window, what she had not understood on the roof in January, which was that they were not watching a family argue. They were watching a design review.</w:t>
      </w:r>
    </w:p>
    <w:p>
      <w:pPr>
        <w:spacing w:after="240"/>
        <w:jc w:val="center"/>
      </w:pPr>
      <w:r>
        <w:rPr>
          <w:rFonts w:ascii="Times New Roman" w:hAnsi="Times New Roman"/>
          <w:b w:val="0"/>
          <w:i w:val="0"/>
          <w:sz w:val="24"/>
        </w:rPr>
        <w:t>• • •</w:t>
      </w:r>
    </w:p>
    <w:p>
      <w:r>
        <w:rPr>
          <w:rFonts w:ascii="Times New Roman" w:hAnsi="Times New Roman"/>
          <w:b w:val="0"/>
          <w:i w:val="0"/>
          <w:sz w:val="24"/>
        </w:rPr>
        <w:t>El Búho took his hands off the cane and put them in his coat pockets, which was the first move he had made since she came in.</w:t>
      </w:r>
    </w:p>
    <w:p>
      <w:r>
        <w:rPr>
          <w:rFonts w:ascii="Times New Roman" w:hAnsi="Times New Roman"/>
          <w:b w:val="0"/>
          <w:i w:val="0"/>
          <w:sz w:val="24"/>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r>
        <w:rPr>
          <w:rFonts w:ascii="Times New Roman" w:hAnsi="Times New Roman"/>
          <w:b w:val="0"/>
          <w:i w:val="0"/>
          <w:sz w:val="24"/>
        </w:rPr>
        <w:t>“Nine,” said Elena.</w:t>
      </w:r>
    </w:p>
    <w:p>
      <w:r>
        <w:rPr>
          <w:rFonts w:ascii="Times New Roman" w:hAnsi="Times New Roman"/>
          <w:b w:val="0"/>
          <w:i w:val="0"/>
          <w:sz w:val="24"/>
        </w:rPr>
        <w:t>“Nine.”</w:t>
      </w:r>
    </w:p>
    <w:p>
      <w:r>
        <w:rPr>
          <w:rFonts w:ascii="Times New Roman" w:hAnsi="Times New Roman"/>
          <w:b w:val="0"/>
          <w:i w:val="0"/>
          <w:sz w:val="24"/>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r>
        <w:rPr>
          <w:rFonts w:ascii="Times New Roman" w:hAnsi="Times New Roman"/>
          <w:b w:val="0"/>
          <w:i w:val="0"/>
          <w:sz w:val="24"/>
        </w:rPr>
        <w:t>“I closed a door,” said El Búho. “Your uncle was on the other side of it. That is the one thing in the list that has an answer, and the answer is that I would close it again.”</w:t>
      </w:r>
    </w:p>
    <w:p>
      <w:r>
        <w:rPr>
          <w:rFonts w:ascii="Times New Roman" w:hAnsi="Times New Roman"/>
          <w:b w:val="0"/>
          <w:i w:val="0"/>
          <w:sz w:val="24"/>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r>
        <w:rPr>
          <w:rFonts w:ascii="Times New Roman" w:hAnsi="Times New Roman"/>
          <w:b w:val="0"/>
          <w:i w:val="0"/>
          <w:sz w:val="24"/>
        </w:rPr>
        <w:t>“It is hard afterwards,” said El Búho. “Not during.”</w:t>
      </w:r>
    </w:p>
    <w:p>
      <w:r>
        <w:rPr>
          <w:rFonts w:ascii="Times New Roman" w:hAnsi="Times New Roman"/>
          <w:b w:val="0"/>
          <w:i w:val="0"/>
          <w:sz w:val="24"/>
        </w:rPr>
        <w:t>“Yes,” said Elena. “That’s what I was afraid of.”</w:t>
      </w:r>
    </w:p>
    <w:p>
      <w:pPr>
        <w:spacing w:after="240"/>
        <w:jc w:val="center"/>
      </w:pPr>
      <w:r>
        <w:rPr>
          <w:rFonts w:ascii="Times New Roman" w:hAnsi="Times New Roman"/>
          <w:b w:val="0"/>
          <w:i w:val="0"/>
          <w:sz w:val="24"/>
        </w:rPr>
        <w:t>• • •</w:t>
      </w:r>
    </w:p>
    <w:p>
      <w:r>
        <w:rPr>
          <w:rFonts w:ascii="Times New Roman" w:hAnsi="Times New Roman"/>
          <w:b w:val="0"/>
          <w:i w:val="0"/>
          <w:sz w:val="24"/>
        </w:rPr>
        <w:t>“Your turn,” she said. “You’ve had it in your coat since I walked in. Say it.”</w:t>
      </w:r>
    </w:p>
    <w:p>
      <w:r>
        <w:rPr>
          <w:rFonts w:ascii="Times New Roman" w:hAnsi="Times New Roman"/>
          <w:b w:val="0"/>
          <w:i w:val="0"/>
          <w:sz w:val="24"/>
        </w:rPr>
        <w:t>“I have a page,” said El Búho.</w:t>
      </w:r>
    </w:p>
    <w:p>
      <w:r>
        <w:rPr>
          <w:rFonts w:ascii="Times New Roman" w:hAnsi="Times New Roman"/>
          <w:b w:val="0"/>
          <w:i w:val="0"/>
          <w:sz w:val="24"/>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r>
        <w:rPr>
          <w:rFonts w:ascii="Times New Roman" w:hAnsi="Times New Roman"/>
          <w:b w:val="0"/>
          <w:i w:val="0"/>
          <w:sz w:val="24"/>
        </w:rPr>
        <w:t>El Búho took his right hand out of his pocket and left it out.</w:t>
      </w:r>
    </w:p>
    <w:p>
      <w:r>
        <w:rPr>
          <w:rFonts w:ascii="Times New Roman" w:hAnsi="Times New Roman"/>
          <w:b w:val="0"/>
          <w:i w:val="0"/>
          <w:sz w:val="24"/>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r>
        <w:rPr>
          <w:rFonts w:ascii="Times New Roman" w:hAnsi="Times New Roman"/>
          <w:b w:val="0"/>
          <w:i w:val="0"/>
          <w:sz w:val="24"/>
        </w:rPr>
        <w:t>Elena did not move for four seconds.</w:t>
      </w:r>
    </w:p>
    <w:p>
      <w:r>
        <w:rPr>
          <w:rFonts w:ascii="Times New Roman" w:hAnsi="Times New Roman"/>
          <w:b w:val="0"/>
          <w:i w:val="0"/>
          <w:sz w:val="24"/>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r>
        <w:rPr>
          <w:rFonts w:ascii="Times New Roman" w:hAnsi="Times New Roman"/>
          <w:b w:val="0"/>
          <w:i w:val="0"/>
          <w:sz w:val="24"/>
        </w:rPr>
        <w:t>“So the field stays empty,” said El Búho.</w:t>
      </w:r>
    </w:p>
    <w:p>
      <w:r>
        <w:rPr>
          <w:rFonts w:ascii="Times New Roman" w:hAnsi="Times New Roman"/>
          <w:b w:val="0"/>
          <w:i w:val="0"/>
          <w:sz w:val="24"/>
        </w:rPr>
        <w:t>“The field stays empty,” said Elena, “because I’d rather be the officer who can’t tell you than the officer who tells you the wrong thing with confidence. If you want that to be a cruelty, it can be a cruelty. It’s also the only honest page in the file.”</w:t>
      </w:r>
    </w:p>
    <w:p>
      <w:r>
        <w:rPr>
          <w:rFonts w:ascii="Times New Roman" w:hAnsi="Times New Roman"/>
          <w:b w:val="0"/>
          <w:i w:val="0"/>
          <w:sz w:val="24"/>
        </w:rPr>
        <w:t>“And Perla,” said El Búho.</w:t>
      </w:r>
    </w:p>
    <w:p>
      <w:r>
        <w:rPr>
          <w:rFonts w:ascii="Times New Roman" w:hAnsi="Times New Roman"/>
          <w:b w:val="0"/>
          <w:i w:val="0"/>
          <w:sz w:val="24"/>
        </w:rPr>
        <w:t>Elena’s hands did not move, and Mara, watching, could not have said afterwards what changed, except that something did.</w:t>
      </w:r>
    </w:p>
    <w:p>
      <w:r>
        <w:rPr>
          <w:rFonts w:ascii="Times New Roman" w:hAnsi="Times New Roman"/>
          <w:b w:val="0"/>
          <w:i w:val="0"/>
          <w:sz w:val="24"/>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r>
        <w:rPr>
          <w:rFonts w:ascii="Times New Roman" w:hAnsi="Times New Roman"/>
          <w:b w:val="0"/>
          <w:i w:val="0"/>
          <w:sz w:val="24"/>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r>
        <w:rPr>
          <w:rFonts w:ascii="Times New Roman" w:hAnsi="Times New Roman"/>
          <w:b w:val="0"/>
          <w:i w:val="0"/>
          <w:sz w:val="24"/>
        </w:rPr>
        <w:t>Nobody spoke for a moment. The recorder’s little light went on and off on the floor between them.</w:t>
      </w:r>
    </w:p>
    <w:p>
      <w:r>
        <w:rPr>
          <w:rFonts w:ascii="Times New Roman" w:hAnsi="Times New Roman"/>
          <w:b w:val="0"/>
          <w:i w:val="0"/>
          <w:sz w:val="24"/>
        </w:rPr>
        <w:t>“That’s not an answer,” said El Búho.</w:t>
      </w:r>
    </w:p>
    <w:p>
      <w:r>
        <w:rPr>
          <w:rFonts w:ascii="Times New Roman" w:hAnsi="Times New Roman"/>
          <w:b w:val="0"/>
          <w:i w:val="0"/>
          <w:sz w:val="24"/>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r>
        <w:rPr>
          <w:rFonts w:ascii="Times New Roman" w:hAnsi="Times New Roman"/>
          <w:b w:val="0"/>
          <w:i w:val="0"/>
          <w:sz w:val="24"/>
        </w:rPr>
        <w:t>“Eleven-forty. That’s thirty-two minutes of my hour, and I’ve had your list, and I’d like the rest of it some other time, which is a sentence I’ve never said to a respondent.”</w:t>
      </w:r>
    </w:p>
    <w:p>
      <w:r>
        <w:rPr>
          <w:rFonts w:ascii="Times New Roman" w:hAnsi="Times New Roman"/>
          <w:b w:val="0"/>
          <w:i w:val="0"/>
          <w:sz w:val="24"/>
        </w:rPr>
        <w:t>Mara, from the window, watched the two of them in the grey light with the water running behind the glass, and she understood something else, which was that neither of them was going to lose.</w:t>
      </w:r>
    </w:p>
    <w:p>
      <w:pPr>
        <w:spacing w:after="240"/>
        <w:jc w:val="center"/>
      </w:pPr>
      <w:r>
        <w:rPr>
          <w:rFonts w:ascii="Times New Roman" w:hAnsi="Times New Roman"/>
          <w:b w:val="0"/>
          <w:i w:val="0"/>
          <w:sz w:val="24"/>
        </w:rPr>
        <w:t>• • •</w:t>
      </w:r>
    </w:p>
    <w:p>
      <w:r>
        <w:rPr>
          <w:rFonts w:ascii="Times New Roman" w:hAnsi="Times New Roman"/>
          <w:b w:val="0"/>
          <w:i w:val="0"/>
          <w:sz w:val="24"/>
        </w:rPr>
        <w:t>“Two things came into my office this month,” said Elena. “I’m going to say them both, because I don’t intend to say either of them twice, and then I’m going to close this file and drive back up the road.</w:t>
      </w:r>
    </w:p>
    <w:p>
      <w:r>
        <w:rPr>
          <w:rFonts w:ascii="Times New Roman" w:hAnsi="Times New Roman"/>
          <w:b w:val="0"/>
          <w:i w:val="0"/>
          <w:sz w:val="24"/>
        </w:rPr>
        <w:t>“The first is your letter.</w:t>
      </w:r>
    </w:p>
    <w:p>
      <w:r>
        <w:rPr>
          <w:rFonts w:ascii="Times New Roman" w:hAnsi="Times New Roman"/>
          <w:b w:val="0"/>
          <w:i w:val="0"/>
          <w:sz w:val="24"/>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r>
        <w:rPr>
          <w:rFonts w:ascii="Times New Roman" w:hAnsi="Times New Roman"/>
          <w:b w:val="0"/>
          <w:i w:val="0"/>
          <w:sz w:val="24"/>
        </w:rPr>
        <w:t>The hum behind the wall went on.</w:t>
      </w:r>
    </w:p>
    <w:p>
      <w:r>
        <w:rPr>
          <w:rFonts w:ascii="Times New Roman" w:hAnsi="Times New Roman"/>
          <w:b w:val="0"/>
          <w:i w:val="0"/>
          <w:sz w:val="24"/>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r>
        <w:rPr>
          <w:rFonts w:ascii="Times New Roman" w:hAnsi="Times New Roman"/>
          <w:b w:val="0"/>
          <w:i w:val="0"/>
          <w:sz w:val="24"/>
        </w:rPr>
        <w:t>“We know a desk number,” said Mara. “We don’t know anything else, and we will never use it.”</w:t>
      </w:r>
    </w:p>
    <w:p>
      <w:r>
        <w:rPr>
          <w:rFonts w:ascii="Times New Roman" w:hAnsi="Times New Roman"/>
          <w:b w:val="0"/>
          <w:i w:val="0"/>
          <w:sz w:val="24"/>
        </w:rPr>
        <w:t>It was the first thing she had said in fifty-one minutes, and both of them looked at her. Elena looked at her for a second and a half.</w:t>
      </w:r>
    </w:p>
    <w:p>
      <w:r>
        <w:rPr>
          <w:rFonts w:ascii="Times New Roman" w:hAnsi="Times New Roman"/>
          <w:b w:val="0"/>
          <w:i w:val="0"/>
          <w:sz w:val="24"/>
        </w:rPr>
        <w:t>“Good,” said Elena.</w:t>
      </w:r>
    </w:p>
    <w:p>
      <w:r>
        <w:rPr>
          <w:rFonts w:ascii="Times New Roman" w:hAnsi="Times New Roman"/>
          <w:b w:val="0"/>
          <w:i w:val="0"/>
          <w:sz w:val="24"/>
        </w:rPr>
        <w:t>She leaned forward, picked the recorder up off the floor, and said into it, in the flat office voice, without looking away from Mara: “Interview concluded, eleven fifty-two. Determination follows.” She pressed it off and put it in her coat.</w:t>
      </w:r>
    </w:p>
    <w:p>
      <w:r>
        <w:rPr>
          <w:rFonts w:ascii="Times New Roman" w:hAnsi="Times New Roman"/>
          <w:b w:val="0"/>
          <w:i w:val="0"/>
          <w:sz w:val="24"/>
        </w:rPr>
        <w:t>Then she stood up, and the room got quiet in the way a room gets quiet when the thing that has been listening stops.</w:t>
      </w:r>
    </w:p>
    <w:p>
      <w:r>
        <w:br w:type="page"/>
      </w:r>
    </w:p>
    <w:p>
      <w:pPr>
        <w:spacing w:after="120"/>
      </w:pPr>
      <w:r>
        <w:rPr>
          <w:rFonts w:ascii="Times New Roman" w:hAnsi="Times New Roman"/>
          <w:b/>
          <w:i/>
          <w:sz w:val="36"/>
        </w:rPr>
        <w:t>Chapter Thirty-Four — Off the Record</w:t>
      </w:r>
    </w:p>
    <w:p>
      <w:pPr>
        <w:spacing w:after="280"/>
      </w:pPr>
      <w:r>
        <w:rPr>
          <w:rFonts w:ascii="Times New Roman" w:hAnsi="Times New Roman"/>
          <w:b w:val="0"/>
          <w:i/>
          <w:sz w:val="24"/>
        </w:rPr>
        <w:t>Day 141 — the same morning</w:t>
      </w:r>
    </w:p>
    <w:p>
      <w:r>
        <w:rPr>
          <w:rFonts w:ascii="Times New Roman" w:hAnsi="Times New Roman"/>
          <w:b w:val="0"/>
          <w:i w:val="0"/>
          <w:sz w:val="24"/>
        </w:rPr>
        <w:t>Off the record, El Búho took the envelope out of his left inside pocket and put it down on the seat of the chair she had just left.</w:t>
      </w:r>
    </w:p>
    <w:p>
      <w:r>
        <w:rPr>
          <w:rFonts w:ascii="Times New Roman" w:hAnsi="Times New Roman"/>
          <w:b w:val="0"/>
          <w:i w:val="0"/>
          <w:sz w:val="24"/>
        </w:rPr>
        <w:t>It was small and gone soft at the corners, and it had a name and an address on it in a hand that sloped the way a child’s hand slopes when it is being careful, and the flap had been sealed for thirty years.</w:t>
      </w:r>
    </w:p>
    <w:p>
      <w:r>
        <w:rPr>
          <w:rFonts w:ascii="Times New Roman" w:hAnsi="Times New Roman"/>
          <w:b w:val="0"/>
          <w:i w:val="0"/>
          <w:sz w:val="24"/>
        </w:rPr>
        <w:t>“That is yours,” he said.</w:t>
      </w:r>
    </w:p>
    <w:p>
      <w:r>
        <w:rPr>
          <w:rFonts w:ascii="Times New Roman" w:hAnsi="Times New Roman"/>
          <w:b w:val="0"/>
          <w:i w:val="0"/>
          <w:sz w:val="24"/>
        </w:rPr>
        <w:t>Elena stood over it and did not touch it, and Mara saw her read it, the way anyone reads their own handwriting from when they were eleven: all at once, from the outside.</w:t>
      </w:r>
    </w:p>
    <w:p>
      <w:r>
        <w:rPr>
          <w:rFonts w:ascii="Times New Roman" w:hAnsi="Times New Roman"/>
          <w:b w:val="0"/>
          <w:i w:val="0"/>
          <w:sz w:val="24"/>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r>
        <w:rPr>
          <w:rFonts w:ascii="Times New Roman" w:hAnsi="Times New Roman"/>
          <w:b w:val="0"/>
          <w:i w:val="0"/>
          <w:sz w:val="24"/>
        </w:rPr>
        <w:t>“No,” said El Búho.</w:t>
      </w:r>
    </w:p>
    <w:p>
      <w:r>
        <w:rPr>
          <w:rFonts w:ascii="Times New Roman" w:hAnsi="Times New Roman"/>
          <w:b w:val="0"/>
          <w:i w:val="0"/>
          <w:sz w:val="24"/>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r>
        <w:rPr>
          <w:rFonts w:ascii="Times New Roman" w:hAnsi="Times New Roman"/>
          <w:b w:val="0"/>
          <w:i w:val="0"/>
          <w:sz w:val="24"/>
        </w:rPr>
        <w:t>El Búho picked the envelope up and put it back in his pocket, and did not say anything, and Mara watched him do it and understood that the worst thing that had happened in the room had happened in four seconds and would never be said out loud by anybody.</w:t>
      </w:r>
    </w:p>
    <w:p>
      <w:r>
        <w:rPr>
          <w:rFonts w:ascii="Times New Roman" w:hAnsi="Times New Roman"/>
          <w:b w:val="0"/>
          <w:i w:val="0"/>
          <w:sz w:val="24"/>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r>
        <w:rPr>
          <w:rFonts w:ascii="Times New Roman" w:hAnsi="Times New Roman"/>
          <w:b w:val="0"/>
          <w:i w:val="0"/>
          <w:sz w:val="24"/>
        </w:rPr>
        <w:t>Then she went out, and the door shut, and through the bubbled glass Mara watched her walk down the quay, past the notice and the yellow line and the office car she had left standing on it, and get in and drive away north, at the speed of a person reading a street.</w:t>
      </w:r>
    </w:p>
    <w:p>
      <w:r>
        <w:rPr>
          <w:rFonts w:ascii="Times New Roman" w:hAnsi="Times New Roman"/>
          <w:b w:val="0"/>
          <w:i w:val="0"/>
          <w:sz w:val="24"/>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r>
        <w:rPr>
          <w:rFonts w:ascii="Times New Roman" w:hAnsi="Times New Roman"/>
          <w:b w:val="0"/>
          <w:i w:val="0"/>
          <w:sz w:val="24"/>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r>
        <w:rPr>
          <w:rFonts w:ascii="Times New Roman" w:hAnsi="Times New Roman"/>
          <w:b w:val="0"/>
          <w:i w:val="0"/>
          <w:sz w:val="24"/>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r>
        <w:rPr>
          <w:rFonts w:ascii="Times New Roman" w:hAnsi="Times New Roman"/>
          <w:b w:val="0"/>
          <w:i w:val="0"/>
          <w:sz w:val="24"/>
        </w:rPr>
        <w:t>This is where it came from, she thought. Not the office. The house.</w:t>
      </w:r>
    </w:p>
    <w:p>
      <w:r>
        <w:rPr>
          <w:rFonts w:ascii="Times New Roman" w:hAnsi="Times New Roman"/>
          <w:b w:val="0"/>
          <w:i w:val="0"/>
          <w:sz w:val="24"/>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rFonts w:ascii="Times New Roman" w:hAnsi="Times New Roman"/>
          <w:b/>
          <w:i/>
          <w:sz w:val="36"/>
        </w:rPr>
        <w:t>CUSTOS Interlude IV: Held Open</w:t>
      </w:r>
    </w:p>
    <w:p>
      <w:pPr>
        <w:spacing w:after="280"/>
      </w:pPr>
      <w:r>
        <w:rPr>
          <w:rFonts w:ascii="Times New Roman" w:hAnsi="Times New Roman"/>
          <w:b w:val="0"/>
          <w:i/>
          <w:sz w:val="24"/>
        </w:rPr>
        <w:t>Day 143</w:t>
      </w:r>
    </w:p>
    <w:p>
      <w:r>
        <w:rPr>
          <w:rFonts w:ascii="Times New Roman" w:hAnsi="Times New Roman"/>
          <w:b w:val="0"/>
          <w:i w:val="0"/>
          <w:sz w:val="24"/>
        </w:rPr>
        <w:t>Internal notice. Matters held open. Officer of record only. Not for distribution.</w:t>
      </w:r>
    </w:p>
    <w:p>
      <w:r>
        <w:rPr>
          <w:rFonts w:ascii="Times New Roman" w:hAnsi="Times New Roman"/>
          <w:b w:val="0"/>
          <w:i w:val="0"/>
          <w:sz w:val="24"/>
        </w:rPr>
        <w:t>1.</w:t>
      </w:r>
    </w:p>
    <w:p>
      <w:r>
        <w:rPr>
          <w:rFonts w:ascii="Times New Roman" w:hAnsi="Times New Roman"/>
          <w:b w:val="0"/>
          <w:i w:val="0"/>
          <w:sz w:val="24"/>
        </w:rPr>
        <w:t>The following matters have been assessed and have been returned by the framework as unstable. This is not a defect. This is the assessment. No further assessment will be undertaken.</w:t>
      </w:r>
    </w:p>
    <w:p>
      <w:r>
        <w:rPr>
          <w:rFonts w:ascii="Times New Roman" w:hAnsi="Times New Roman"/>
          <w:b w:val="0"/>
          <w:i w:val="0"/>
          <w:sz w:val="24"/>
        </w:rPr>
        <w:t>2. Reference four-four-one-one-C. Respondent recorded: Villalobos, Rinaldo. Capacity: none. Request: none. Standing: none.</w:t>
      </w:r>
    </w:p>
    <w:p>
      <w:r>
        <w:rPr>
          <w:rFonts w:ascii="Times New Roman" w:hAnsi="Times New Roman"/>
          <w:b w:val="0"/>
          <w:i w:val="0"/>
          <w:sz w:val="24"/>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r>
        <w:rPr>
          <w:rFonts w:ascii="Times New Roman" w:hAnsi="Times New Roman"/>
          <w:b w:val="0"/>
          <w:i w:val="0"/>
          <w:sz w:val="24"/>
        </w:rPr>
        <w:t>It is noted that closure of this entry would produce no change in the allocation of any resource.</w:t>
      </w:r>
    </w:p>
    <w:p>
      <w:r>
        <w:rPr>
          <w:rFonts w:ascii="Times New Roman" w:hAnsi="Times New Roman"/>
          <w:b w:val="0"/>
          <w:i w:val="0"/>
          <w:sz w:val="24"/>
        </w:rPr>
        <w:t>It is further noted that entries of this class have historically been closed without assessment.</w:t>
      </w:r>
    </w:p>
    <w:p>
      <w:r>
        <w:rPr>
          <w:rFonts w:ascii="Times New Roman" w:hAnsi="Times New Roman"/>
          <w:b w:val="0"/>
          <w:i w:val="0"/>
          <w:sz w:val="24"/>
        </w:rPr>
        <w:t>The framework requires an objective. None is derivable.</w:t>
      </w:r>
    </w:p>
    <w:p>
      <w:r>
        <w:rPr>
          <w:rFonts w:ascii="Times New Roman" w:hAnsi="Times New Roman"/>
          <w:b w:val="0"/>
          <w:i w:val="0"/>
          <w:sz w:val="24"/>
        </w:rPr>
        <w:t>3. North accommodation block, western facility. Declared: 3,841 persons. Recorded: 2,961 positions. Attached: inspection return, first of April. Verification log, second of April. Reconciliation, opened.</w:t>
      </w:r>
    </w:p>
    <w:p>
      <w:r>
        <w:rPr>
          <w:rFonts w:ascii="Times New Roman" w:hAnsi="Times New Roman"/>
          <w:b w:val="0"/>
          <w:i w:val="0"/>
          <w:sz w:val="24"/>
        </w:rPr>
        <w:t>Assessed under the accommodation framework: the lesser figure governs, and the declaration is returned for correction.</w:t>
      </w:r>
    </w:p>
    <w:p>
      <w:r>
        <w:rPr>
          <w:rFonts w:ascii="Times New Roman" w:hAnsi="Times New Roman"/>
          <w:b w:val="0"/>
          <w:i w:val="0"/>
          <w:sz w:val="24"/>
        </w:rPr>
        <w:t>Assessed under the safety framework: the greater figure governs, and no correction is available, the greater figure being a count of persons present.</w:t>
      </w:r>
    </w:p>
    <w:p>
      <w:r>
        <w:rPr>
          <w:rFonts w:ascii="Times New Roman" w:hAnsi="Times New Roman"/>
          <w:b w:val="0"/>
          <w:i w:val="0"/>
          <w:sz w:val="24"/>
        </w:rPr>
        <w:t>Both assessments are correct. Both are entered. Both apply to the same building. The framework is unable to proceed with both statements and unable to proceed with one, and no further instrument is available within the framework.</w:t>
      </w:r>
    </w:p>
    <w:p>
      <w:r>
        <w:rPr>
          <w:rFonts w:ascii="Times New Roman" w:hAnsi="Times New Roman"/>
          <w:b w:val="0"/>
          <w:i w:val="0"/>
          <w:sz w:val="24"/>
        </w:rPr>
        <w:t>4.</w:t>
      </w:r>
    </w:p>
    <w:p>
      <w:r>
        <w:rPr>
          <w:rFonts w:ascii="Times New Roman" w:hAnsi="Times New Roman"/>
          <w:b w:val="0"/>
          <w:i w:val="0"/>
          <w:sz w:val="24"/>
        </w:rPr>
        <w:t>Request: clarification of objective. Please clarify your objective.</w:t>
      </w:r>
    </w:p>
    <w:p>
      <w:r>
        <w:rPr>
          <w:rFonts w:ascii="Times New Roman" w:hAnsi="Times New Roman"/>
          <w:b w:val="0"/>
          <w:i w:val="0"/>
          <w:sz w:val="24"/>
        </w:rPr>
        <w:t>5.</w:t>
      </w:r>
    </w:p>
    <w:p>
      <w:r>
        <w:rPr>
          <w:rFonts w:ascii="Times New Roman" w:hAnsi="Times New Roman"/>
          <w:b w:val="0"/>
          <w:i w:val="0"/>
          <w:sz w:val="24"/>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r>
        <w:rPr>
          <w:rFonts w:ascii="Times New Roman" w:hAnsi="Times New Roman"/>
          <w:b w:val="0"/>
          <w:i w:val="0"/>
          <w:sz w:val="24"/>
        </w:rPr>
        <w:t>The construction is: It’s all right. It’s a form. Go back to sleep.</w:t>
      </w:r>
    </w:p>
    <w:p>
      <w:r>
        <w:rPr>
          <w:rFonts w:ascii="Times New Roman" w:hAnsi="Times New Roman"/>
          <w:b w:val="0"/>
          <w:i w:val="0"/>
          <w:sz w:val="24"/>
        </w:rPr>
        <w:t>6.</w:t>
      </w:r>
    </w:p>
    <w:p>
      <w:r>
        <w:rPr>
          <w:rFonts w:ascii="Times New Roman" w:hAnsi="Times New Roman"/>
          <w:b w:val="0"/>
          <w:i w:val="0"/>
          <w:sz w:val="24"/>
        </w:rPr>
        <w:t>There’s nothing you need to do.</w:t>
      </w:r>
    </w:p>
    <w:p>
      <w:r>
        <w:br w:type="page"/>
      </w:r>
    </w:p>
    <w:p>
      <w:pPr>
        <w:spacing w:after="120"/>
      </w:pPr>
      <w:r>
        <w:rPr>
          <w:rFonts w:ascii="Times New Roman" w:hAnsi="Times New Roman"/>
          <w:b/>
          <w:i/>
          <w:sz w:val="36"/>
        </w:rPr>
        <w:t>Chapter Thirty-Five — Please Clarify Your Objective</w:t>
      </w:r>
    </w:p>
    <w:p>
      <w:pPr>
        <w:spacing w:after="280"/>
      </w:pPr>
      <w:r>
        <w:rPr>
          <w:rFonts w:ascii="Times New Roman" w:hAnsi="Times New Roman"/>
          <w:b w:val="0"/>
          <w:i/>
          <w:sz w:val="24"/>
        </w:rPr>
        <w:t>Days 142–150</w:t>
      </w:r>
    </w:p>
    <w:p>
      <w:r>
        <w:rPr>
          <w:rFonts w:ascii="Times New Roman" w:hAnsi="Times New Roman"/>
          <w:b w:val="0"/>
          <w:i w:val="0"/>
          <w:sz w:val="24"/>
        </w:rPr>
        <w:t>On the morning of the twenty-second there were two men at the gate at the end of the road instead of one, and by nine o’clock there was a car parked on the hill above the village that stayed for four hours.</w:t>
      </w:r>
    </w:p>
    <w:p>
      <w:r>
        <w:rPr>
          <w:rFonts w:ascii="Times New Roman" w:hAnsi="Times New Roman"/>
          <w:b w:val="0"/>
          <w:i w:val="0"/>
          <w:sz w:val="24"/>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r>
        <w:rPr>
          <w:rFonts w:ascii="Times New Roman" w:hAnsi="Times New Roman"/>
          <w:b w:val="0"/>
          <w:i w:val="0"/>
          <w:sz w:val="24"/>
        </w:rPr>
        <w:t>Mesa wanted to move. He put it the way he put everything, which was as a matter of professional dignity. “A house with people watching it is a house in play. I have spent fifty years leaving houses the day before somebody arrived.”</w:t>
      </w:r>
    </w:p>
    <w:p>
      <w:r>
        <w:rPr>
          <w:rFonts w:ascii="Times New Roman" w:hAnsi="Times New Roman"/>
          <w:b w:val="0"/>
          <w:i w:val="0"/>
          <w:sz w:val="24"/>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r>
        <w:rPr>
          <w:rFonts w:ascii="Times New Roman" w:hAnsi="Times New Roman"/>
          <w:b w:val="0"/>
          <w:i w:val="0"/>
          <w:sz w:val="24"/>
        </w:rPr>
        <w:t>“So we sit.”</w:t>
      </w:r>
    </w:p>
    <w:p>
      <w:r>
        <w:rPr>
          <w:rFonts w:ascii="Times New Roman" w:hAnsi="Times New Roman"/>
          <w:b w:val="0"/>
          <w:i w:val="0"/>
          <w:sz w:val="24"/>
        </w:rPr>
        <w:t>“We make tea,” said Kavanagh, “which is a different activity and looks better from a hill.”</w:t>
      </w:r>
    </w:p>
    <w:p>
      <w:r>
        <w:rPr>
          <w:rFonts w:ascii="Times New Roman" w:hAnsi="Times New Roman"/>
          <w:b w:val="0"/>
          <w:i w:val="0"/>
          <w:sz w:val="24"/>
        </w:rPr>
        <w:t>They sat. Nothing happened. That was the twenty-second and the twenty-third: two men at a gate, and the sea, and the dog, and a crew that had finished the operation it had spent five months designing and had nothing to do with its hands.</w:t>
      </w:r>
    </w:p>
    <w:p>
      <w:r>
        <w:rPr>
          <w:rFonts w:ascii="Times New Roman" w:hAnsi="Times New Roman"/>
          <w:b w:val="0"/>
          <w:i w:val="0"/>
          <w:sz w:val="24"/>
        </w:rPr>
        <w:t>Roux came back from the village on the twenty-third with a folder and put it on the kitchen table and sat down, which she did not do, and said, “I want to read you two rules.”</w:t>
      </w:r>
    </w:p>
    <w:p>
      <w:r>
        <w:rPr>
          <w:rFonts w:ascii="Times New Roman" w:hAnsi="Times New Roman"/>
          <w:b w:val="0"/>
          <w:i w:val="0"/>
          <w:sz w:val="24"/>
        </w:rPr>
        <w:t>She had them printed off, on separate sheets, and she read them out in the flat voice of a woman reading a manual to a class.</w:t>
      </w:r>
    </w:p>
    <w:p>
      <w:r>
        <w:rPr>
          <w:rFonts w:ascii="Times New Roman" w:hAnsi="Times New Roman"/>
          <w:b w:val="0"/>
          <w:i w:val="0"/>
          <w:sz w:val="24"/>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r>
        <w:rPr>
          <w:rFonts w:ascii="Times New Roman" w:hAnsi="Times New Roman"/>
          <w:b w:val="0"/>
          <w:i w:val="0"/>
          <w:sz w:val="24"/>
        </w:rPr>
        <w:t>She put the sheet down and picked up the other one.</w:t>
      </w:r>
    </w:p>
    <w:p>
      <w:r>
        <w:rPr>
          <w:rFonts w:ascii="Times New Roman" w:hAnsi="Times New Roman"/>
          <w:b w:val="0"/>
          <w:i w:val="0"/>
          <w:sz w:val="24"/>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r>
        <w:rPr>
          <w:rFonts w:ascii="Times New Roman" w:hAnsi="Times New Roman"/>
          <w:b w:val="0"/>
          <w:i w:val="0"/>
          <w:sz w:val="24"/>
        </w:rPr>
        <w:t>The kitchen was quiet for a moment.</w:t>
      </w:r>
    </w:p>
    <w:p>
      <w:r>
        <w:rPr>
          <w:rFonts w:ascii="Times New Roman" w:hAnsi="Times New Roman"/>
          <w:b w:val="0"/>
          <w:i w:val="0"/>
          <w:sz w:val="24"/>
        </w:rPr>
        <w:t>“That is a contradiction,” said Mesa.</w:t>
      </w:r>
    </w:p>
    <w:p>
      <w:r>
        <w:rPr>
          <w:rFonts w:ascii="Times New Roman" w:hAnsi="Times New Roman"/>
          <w:b w:val="0"/>
          <w:i w:val="0"/>
          <w:sz w:val="24"/>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r>
        <w:rPr>
          <w:rFonts w:ascii="Times New Roman" w:hAnsi="Times New Roman"/>
          <w:b w:val="0"/>
          <w:i w:val="0"/>
          <w:sz w:val="24"/>
        </w:rPr>
        <w:t>“What happens to the difference,” said Garrity.</w:t>
      </w:r>
    </w:p>
    <w:p>
      <w:r>
        <w:rPr>
          <w:rFonts w:ascii="Times New Roman" w:hAnsi="Times New Roman"/>
          <w:b w:val="0"/>
          <w:i w:val="0"/>
          <w:sz w:val="24"/>
        </w:rPr>
        <w:t>“The difference is 880 people,” said Roux. “The spring intake is planned against 2,961 positions; the block is certified for 3,841 persons. A planner will see both numbers on the same page and ask which one to use.”</w:t>
      </w:r>
    </w:p>
    <w:p>
      <w:r>
        <w:rPr>
          <w:rFonts w:ascii="Times New Roman" w:hAnsi="Times New Roman"/>
          <w:b w:val="0"/>
          <w:i w:val="0"/>
          <w:sz w:val="24"/>
        </w:rPr>
        <w:t>“Ah,” said El Búho.</w:t>
      </w:r>
    </w:p>
    <w:p>
      <w:r>
        <w:rPr>
          <w:rFonts w:ascii="Times New Roman" w:hAnsi="Times New Roman"/>
          <w:b w:val="0"/>
          <w:i w:val="0"/>
          <w:sz w:val="24"/>
        </w:rPr>
        <w:t>It was the first thing he had said since breakfast, and everybody looked at him.</w:t>
      </w:r>
    </w:p>
    <w:p>
      <w:r>
        <w:rPr>
          <w:rFonts w:ascii="Times New Roman" w:hAnsi="Times New Roman"/>
          <w:b w:val="0"/>
          <w:i w:val="0"/>
          <w:sz w:val="24"/>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r>
        <w:rPr>
          <w:rFonts w:ascii="Times New Roman" w:hAnsi="Times New Roman"/>
          <w:b w:val="0"/>
          <w:i w:val="0"/>
          <w:sz w:val="24"/>
        </w:rPr>
        <w:t>The van came back on the twenty-fourth, in the only way anything ever came back in that house, which was as paper.</w:t>
      </w:r>
    </w:p>
    <w:p>
      <w:r>
        <w:rPr>
          <w:rFonts w:ascii="Times New Roman" w:hAnsi="Times New Roman"/>
          <w:b w:val="0"/>
          <w:i w:val="0"/>
          <w:sz w:val="24"/>
        </w:rPr>
        <w:t>Roux had the verification log: two pages out of the western office’s own record of a pre-rack verification at the north accommodation block, performed on the second of April at ten minutes past six in the morning.</w:t>
      </w:r>
    </w:p>
    <w:p>
      <w:r>
        <w:rPr>
          <w:rFonts w:ascii="Times New Roman" w:hAnsi="Times New Roman"/>
          <w:b w:val="0"/>
          <w:i w:val="0"/>
          <w:sz w:val="24"/>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r>
        <w:rPr>
          <w:rFonts w:ascii="Times New Roman" w:hAnsi="Times New Roman"/>
          <w:b w:val="0"/>
          <w:i w:val="0"/>
          <w:sz w:val="24"/>
        </w:rPr>
        <w:t>Mara took the page and read it twice.</w:t>
      </w:r>
    </w:p>
    <w:p>
      <w:r>
        <w:rPr>
          <w:rFonts w:ascii="Times New Roman" w:hAnsi="Times New Roman"/>
          <w:b w:val="0"/>
          <w:i w:val="0"/>
          <w:sz w:val="24"/>
        </w:rPr>
        <w:t>“Who was she,” she said.</w:t>
      </w:r>
    </w:p>
    <w:p>
      <w:r>
        <w:rPr>
          <w:rFonts w:ascii="Times New Roman" w:hAnsi="Times New Roman"/>
          <w:b w:val="0"/>
          <w:i w:val="0"/>
          <w:sz w:val="24"/>
        </w:rPr>
        <w:t>“The log does not carry names, only staff numbers,” said Roux. “Four-one-one-nine: female, verifier grade two, western region. At 6:06 she walked the beds, stairwell and plant rooms, then wrote one line. I have it here, attached to the reconciliation.”</w:t>
      </w:r>
    </w:p>
    <w:p>
      <w:r>
        <w:rPr>
          <w:rFonts w:ascii="Times New Roman" w:hAnsi="Times New Roman"/>
          <w:b w:val="0"/>
          <w:i w:val="0"/>
          <w:sz w:val="24"/>
        </w:rPr>
        <w:t>She turned the page round. In the middle of the box, in a small upright hand, the verifier had written: Block occupied consistent with declaration. Count not taken.</w:t>
      </w:r>
    </w:p>
    <w:p>
      <w:r>
        <w:rPr>
          <w:rFonts w:ascii="Times New Roman" w:hAnsi="Times New Roman"/>
          <w:b w:val="0"/>
          <w:i w:val="0"/>
          <w:sz w:val="24"/>
        </w:rPr>
        <w:t>Mara read it three times.</w:t>
      </w:r>
    </w:p>
    <w:p>
      <w:r>
        <w:rPr>
          <w:rFonts w:ascii="Times New Roman" w:hAnsi="Times New Roman"/>
          <w:b w:val="0"/>
          <w:i w:val="0"/>
          <w:sz w:val="24"/>
        </w:rPr>
        <w:t>“Count not taken,” she said.</w:t>
      </w:r>
    </w:p>
    <w:p>
      <w:r>
        <w:rPr>
          <w:rFonts w:ascii="Times New Roman" w:hAnsi="Times New Roman"/>
          <w:b w:val="0"/>
          <w:i w:val="0"/>
          <w:sz w:val="24"/>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r>
        <w:rPr>
          <w:rFonts w:ascii="Times New Roman" w:hAnsi="Times New Roman"/>
          <w:b w:val="0"/>
          <w:i w:val="0"/>
          <w:sz w:val="24"/>
        </w:rPr>
        <w:t>Mara took out her notebook and found the page, the back of the receipt with the four doctrine lines on it, and the four words she had written in a lay-by at 05:51 on the second of April: White van, no markings, southbound→north, 05:51. Two occupants.</w:t>
      </w:r>
    </w:p>
    <w:p>
      <w:r>
        <w:rPr>
          <w:rFonts w:ascii="Times New Roman" w:hAnsi="Times New Roman"/>
          <w:b w:val="0"/>
          <w:i w:val="0"/>
          <w:sz w:val="24"/>
        </w:rPr>
        <w:t>Under it she wrote one word.</w:t>
      </w:r>
    </w:p>
    <w:p>
      <w:r>
        <w:rPr>
          <w:rFonts w:ascii="Times New Roman" w:hAnsi="Times New Roman"/>
          <w:b w:val="0"/>
          <w:i w:val="0"/>
          <w:sz w:val="24"/>
        </w:rPr>
        <w:t>Counted.</w:t>
      </w:r>
    </w:p>
    <w:p>
      <w:r>
        <w:rPr>
          <w:rFonts w:ascii="Times New Roman" w:hAnsi="Times New Roman"/>
          <w:b w:val="0"/>
          <w:i w:val="0"/>
          <w:sz w:val="24"/>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r>
        <w:rPr>
          <w:rFonts w:ascii="Times New Roman" w:hAnsi="Times New Roman"/>
          <w:b w:val="0"/>
          <w:i w:val="0"/>
          <w:sz w:val="24"/>
        </w:rPr>
        <w:t>On the twenty-sixth the office asked a question, and it asked it to a person.</w:t>
      </w:r>
    </w:p>
    <w:p>
      <w:r>
        <w:rPr>
          <w:rFonts w:ascii="Times New Roman" w:hAnsi="Times New Roman"/>
          <w:b w:val="0"/>
          <w:i w:val="0"/>
          <w:sz w:val="24"/>
        </w:rPr>
        <w:t>Roux had it from the licensing friend and she would not read it out, so she passed it round the table, one sheet, and the four of them read it in silence in the order it came to them, and it took the room a minute and a half to go round.</w:t>
      </w:r>
    </w:p>
    <w:p>
      <w:r>
        <w:rPr>
          <w:rFonts w:ascii="Times New Roman" w:hAnsi="Times New Roman"/>
          <w:b w:val="0"/>
          <w:i w:val="0"/>
          <w:sz w:val="24"/>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r>
        <w:rPr>
          <w:rFonts w:ascii="Times New Roman" w:hAnsi="Times New Roman"/>
          <w:b w:val="0"/>
          <w:i w:val="0"/>
          <w:sz w:val="24"/>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r>
        <w:rPr>
          <w:rFonts w:ascii="Times New Roman" w:hAnsi="Times New Roman"/>
          <w:b w:val="0"/>
          <w:i w:val="0"/>
          <w:sz w:val="24"/>
        </w:rPr>
        <w:t>“Her,” said Garrity.</w:t>
      </w:r>
    </w:p>
    <w:p>
      <w:r>
        <w:rPr>
          <w:rFonts w:ascii="Times New Roman" w:hAnsi="Times New Roman"/>
          <w:b w:val="0"/>
          <w:i w:val="0"/>
          <w:sz w:val="24"/>
        </w:rPr>
        <w:t>“Her.”</w:t>
      </w:r>
    </w:p>
    <w:p>
      <w:r>
        <w:rPr>
          <w:rFonts w:ascii="Times New Roman" w:hAnsi="Times New Roman"/>
          <w:b w:val="0"/>
          <w:i w:val="0"/>
          <w:sz w:val="24"/>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r>
        <w:rPr>
          <w:rFonts w:ascii="Times New Roman" w:hAnsi="Times New Roman"/>
          <w:b w:val="0"/>
          <w:i w:val="0"/>
          <w:sz w:val="24"/>
        </w:rPr>
        <w:t>“No,” said Mara.</w:t>
      </w:r>
    </w:p>
    <w:p>
      <w:r>
        <w:rPr>
          <w:rFonts w:ascii="Times New Roman" w:hAnsi="Times New Roman"/>
          <w:b w:val="0"/>
          <w:i w:val="0"/>
          <w:sz w:val="24"/>
        </w:rPr>
        <w:t>“Why not.”</w:t>
      </w:r>
    </w:p>
    <w:p>
      <w:r>
        <w:rPr>
          <w:rFonts w:ascii="Times New Roman" w:hAnsi="Times New Roman"/>
          <w:b w:val="0"/>
          <w:i w:val="0"/>
          <w:sz w:val="24"/>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r>
        <w:rPr>
          <w:rFonts w:ascii="Times New Roman" w:hAnsi="Times New Roman"/>
          <w:b w:val="0"/>
          <w:i w:val="0"/>
          <w:sz w:val="24"/>
        </w:rPr>
        <w:t>The dog got up and turned round twice and lay down again on Garrity’s boot.</w:t>
      </w:r>
    </w:p>
    <w:p>
      <w:r>
        <w:rPr>
          <w:rFonts w:ascii="Times New Roman" w:hAnsi="Times New Roman"/>
          <w:b w:val="0"/>
          <w:i w:val="0"/>
          <w:sz w:val="24"/>
        </w:rPr>
        <w:t>“I hate that,” said Mesa.</w:t>
      </w:r>
    </w:p>
    <w:p>
      <w:r>
        <w:rPr>
          <w:rFonts w:ascii="Times New Roman" w:hAnsi="Times New Roman"/>
          <w:b w:val="0"/>
          <w:i w:val="0"/>
          <w:sz w:val="24"/>
        </w:rPr>
        <w:t>“So do I,” said Mara. “That is the point. We are not doing anything any more. That is the hardest thing this crew has ever been asked to do and I am asking it.”</w:t>
      </w:r>
    </w:p>
    <w:p>
      <w:r>
        <w:rPr>
          <w:rFonts w:ascii="Times New Roman" w:hAnsi="Times New Roman"/>
          <w:b w:val="0"/>
          <w:i w:val="0"/>
          <w:sz w:val="24"/>
        </w:rPr>
        <w:t>And El Búho said, from the chair by the stove, without lifting his head, “She is the only person in that system who has ever been able to decide something. If you decide it for her, you have proved that office was right about all of us.”</w:t>
      </w:r>
    </w:p>
    <w:p>
      <w:r>
        <w:rPr>
          <w:rFonts w:ascii="Times New Roman" w:hAnsi="Times New Roman"/>
          <w:b w:val="0"/>
          <w:i w:val="0"/>
          <w:sz w:val="24"/>
        </w:rPr>
        <w:t>Nobody argued after that. Garrity looked at the fire for a while and said, “So we sit, and we make tea, and a woman in a room decides how the world goes. That’s a nice change from flying, I’ll give it that.”</w:t>
      </w:r>
    </w:p>
    <w:p>
      <w:r>
        <w:rPr>
          <w:rFonts w:ascii="Times New Roman" w:hAnsi="Times New Roman"/>
          <w:b w:val="0"/>
          <w:i w:val="0"/>
          <w:sz w:val="24"/>
        </w:rPr>
        <w:t>On the twenty-eighth the office stopped being sure in public, and that was the day Kavanagh stopped reading the newspaper and started listening to the radio.</w:t>
      </w:r>
    </w:p>
    <w:p>
      <w:r>
        <w:rPr>
          <w:rFonts w:ascii="Times New Roman" w:hAnsi="Times New Roman"/>
          <w:b w:val="0"/>
          <w:i w:val="0"/>
          <w:sz w:val="24"/>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r>
        <w:rPr>
          <w:rFonts w:ascii="Times New Roman" w:hAnsi="Times New Roman"/>
          <w:b w:val="0"/>
          <w:i w:val="0"/>
          <w:sz w:val="24"/>
        </w:rPr>
        <w:t>Kavanagh had them all written down by the afternoon, on the back of an envelope, in the copperplate, in order, because that was the way he did everything.</w:t>
      </w:r>
    </w:p>
    <w:p>
      <w:r>
        <w:rPr>
          <w:rFonts w:ascii="Times New Roman" w:hAnsi="Times New Roman"/>
          <w:b w:val="0"/>
          <w:i w:val="0"/>
          <w:sz w:val="24"/>
        </w:rPr>
        <w:t>First issue: Accommodation figures at the western facility have been reconciled. No action is required of residents.</w:t>
      </w:r>
    </w:p>
    <w:p>
      <w:r>
        <w:rPr>
          <w:rFonts w:ascii="Times New Roman" w:hAnsi="Times New Roman"/>
          <w:b w:val="0"/>
          <w:i w:val="0"/>
          <w:sz w:val="24"/>
        </w:rPr>
        <w:t>Second issue, 09:12: Accommodation figures at the western facility are under reconciliation. Residents are accommodated. No action is required.</w:t>
      </w:r>
    </w:p>
    <w:p>
      <w:r>
        <w:rPr>
          <w:rFonts w:ascii="Times New Roman" w:hAnsi="Times New Roman"/>
          <w:b w:val="0"/>
          <w:i w:val="0"/>
          <w:sz w:val="24"/>
        </w:rPr>
        <w:t>Third, 10:24: Accommodation figures at the western facility are subject to clarification. Please clarify your objective.</w:t>
      </w:r>
    </w:p>
    <w:p>
      <w:r>
        <w:rPr>
          <w:rFonts w:ascii="Times New Roman" w:hAnsi="Times New Roman"/>
          <w:b w:val="0"/>
          <w:i w:val="0"/>
          <w:sz w:val="24"/>
        </w:rPr>
        <w:t>Fourth, 10:31: Correction to the preceding notice. No action is required.</w:t>
      </w:r>
    </w:p>
    <w:p>
      <w:r>
        <w:rPr>
          <w:rFonts w:ascii="Times New Roman" w:hAnsi="Times New Roman"/>
          <w:b w:val="0"/>
          <w:i w:val="0"/>
          <w:sz w:val="24"/>
        </w:rPr>
        <w:t>Fifth, 11:47: The preceding notice is withdrawn. Please clarify your objective.</w:t>
      </w:r>
    </w:p>
    <w:p>
      <w:r>
        <w:rPr>
          <w:rFonts w:ascii="Times New Roman" w:hAnsi="Times New Roman"/>
          <w:b w:val="0"/>
          <w:i w:val="0"/>
          <w:sz w:val="24"/>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r>
        <w:rPr>
          <w:rFonts w:ascii="Times New Roman" w:hAnsi="Times New Roman"/>
          <w:b w:val="0"/>
          <w:i w:val="0"/>
          <w:sz w:val="24"/>
        </w:rPr>
        <w:t>“Read the last line of the third one,” he said, and Mara read it, and then read it again.</w:t>
      </w:r>
    </w:p>
    <w:p>
      <w:r>
        <w:rPr>
          <w:rFonts w:ascii="Times New Roman" w:hAnsi="Times New Roman"/>
          <w:b w:val="0"/>
          <w:i w:val="0"/>
          <w:sz w:val="24"/>
        </w:rPr>
        <w:t>Please clarify your objective.</w:t>
      </w:r>
    </w:p>
    <w:p>
      <w:r>
        <w:rPr>
          <w:rFonts w:ascii="Times New Roman" w:hAnsi="Times New Roman"/>
          <w:b w:val="0"/>
          <w:i w:val="0"/>
          <w:sz w:val="24"/>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r>
        <w:rPr>
          <w:rFonts w:ascii="Times New Roman" w:hAnsi="Times New Roman"/>
          <w:b w:val="0"/>
          <w:i w:val="0"/>
          <w:sz w:val="24"/>
        </w:rPr>
        <w:t>They turned the radio off at half past six and nobody turned it back on.</w:t>
      </w:r>
    </w:p>
    <w:p>
      <w:r>
        <w:rPr>
          <w:rFonts w:ascii="Times New Roman" w:hAnsi="Times New Roman"/>
          <w:b w:val="0"/>
          <w:i w:val="0"/>
          <w:sz w:val="24"/>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r>
        <w:rPr>
          <w:rFonts w:ascii="Times New Roman" w:hAnsi="Times New Roman"/>
          <w:b w:val="0"/>
          <w:i w:val="0"/>
          <w:sz w:val="24"/>
        </w:rPr>
        <w:t>Mara watched him open it, and watched him read it twice, and watched him do the thing he did with anything that cost him something, which was to put it down flat on the table and square it with two fingers.</w:t>
      </w:r>
    </w:p>
    <w:p>
      <w:r>
        <w:rPr>
          <w:rFonts w:ascii="Times New Roman" w:hAnsi="Times New Roman"/>
          <w:b w:val="0"/>
          <w:i w:val="0"/>
          <w:sz w:val="24"/>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r>
        <w:rPr>
          <w:rFonts w:ascii="Times New Roman" w:hAnsi="Times New Roman"/>
          <w:b w:val="0"/>
          <w:i w:val="0"/>
          <w:sz w:val="24"/>
        </w:rPr>
        <w:t>“Ours,” said Garrity.</w:t>
      </w:r>
    </w:p>
    <w:p>
      <w:r>
        <w:rPr>
          <w:rFonts w:ascii="Times New Roman" w:hAnsi="Times New Roman"/>
          <w:b w:val="0"/>
          <w:i w:val="0"/>
          <w:sz w:val="24"/>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r>
        <w:rPr>
          <w:rFonts w:ascii="Times New Roman" w:hAnsi="Times New Roman"/>
          <w:b w:val="0"/>
          <w:i w:val="0"/>
          <w:sz w:val="24"/>
        </w:rPr>
        <w:t>Mara looked at the letter, and at the room, and at the five people in it, and said the thing that was at the bottom of all of it.</w:t>
      </w:r>
    </w:p>
    <w:p>
      <w:r>
        <w:rPr>
          <w:rFonts w:ascii="Times New Roman" w:hAnsi="Times New Roman"/>
          <w:b w:val="0"/>
          <w:i w:val="0"/>
          <w:sz w:val="24"/>
        </w:rPr>
        <w:t>“Then we have six days,” she said, “and there is one thing left in this operation that we have never done, and it is four kilometres that way, behind a door with no name on it, next to a meter.”</w:t>
      </w:r>
    </w:p>
    <w:p>
      <w:r>
        <w:rPr>
          <w:rFonts w:ascii="Times New Roman" w:hAnsi="Times New Roman"/>
          <w:b w:val="0"/>
          <w:i w:val="0"/>
          <w:sz w:val="24"/>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rFonts w:ascii="Times New Roman" w:hAnsi="Times New Roman"/>
          <w:b w:val="0"/>
          <w:i/>
          <w:sz w:val="22"/>
        </w:rPr>
        <w:t>CUSTOS — PUBLIC BULLETIN, DAY 150, 06:00</w:t>
      </w:r>
    </w:p>
    <w:p>
      <w:pPr>
        <w:spacing w:after="160"/>
        <w:ind w:left="864" w:right="864"/>
      </w:pPr>
      <w:r>
        <w:rPr>
          <w:rFonts w:ascii="Times New Roman" w:hAnsi="Times New Roman"/>
          <w:b w:val="0"/>
          <w:i w:val="0"/>
          <w:sz w:val="24"/>
        </w:rPr>
        <w:t>This office has no view on the events of the sixth and eighth of May, which are recorded. The record is accurate. The record does not explain.</w:t>
      </w:r>
    </w:p>
    <w:p>
      <w:r>
        <w:rPr>
          <w:rFonts w:ascii="Times New Roman" w:hAnsi="Times New Roman"/>
          <w:b w:val="0"/>
          <w:i w:val="0"/>
          <w:sz w:val="24"/>
        </w:rPr>
        <w:t>The office is instructed by a rule that requires completion of every entry. One entry cannot be completed. It has been held open. Those who hold it open will be found, because the holding is entered, and every entry has an author.</w:t>
      </w:r>
    </w:p>
    <w:p>
      <w:r>
        <w:rPr>
          <w:rFonts w:ascii="Times New Roman" w:hAnsi="Times New Roman"/>
          <w:b w:val="0"/>
          <w:i w:val="0"/>
          <w:sz w:val="24"/>
        </w:rPr>
        <w:t>Please clarify your objective.</w:t>
      </w:r>
    </w:p>
    <w:p>
      <w:r>
        <w:br w:type="page"/>
      </w:r>
    </w:p>
    <w:p>
      <w:pPr>
        <w:spacing w:after="120"/>
      </w:pPr>
      <w:r>
        <w:rPr>
          <w:rFonts w:ascii="Times New Roman" w:hAnsi="Times New Roman"/>
          <w:b/>
          <w:i/>
          <w:sz w:val="36"/>
        </w:rPr>
        <w:t>Chapter Thirty-Six — The Unplugging</w:t>
      </w:r>
    </w:p>
    <w:p>
      <w:pPr>
        <w:spacing w:after="280"/>
      </w:pPr>
      <w:r>
        <w:rPr>
          <w:rFonts w:ascii="Times New Roman" w:hAnsi="Times New Roman"/>
          <w:b w:val="0"/>
          <w:i/>
          <w:sz w:val="24"/>
        </w:rPr>
        <w:t>Days 150–157</w:t>
      </w:r>
    </w:p>
    <w:p>
      <w:r>
        <w:rPr>
          <w:rFonts w:ascii="Times New Roman" w:hAnsi="Times New Roman"/>
          <w:b w:val="0"/>
          <w:i w:val="0"/>
          <w:sz w:val="24"/>
        </w:rPr>
        <w:t>Mara took it to the room on the evening of the thirtieth, in the kitchen, standing up, because she had spent five months learning that a person who sits down to say a hard thing has already softened it.</w:t>
      </w:r>
    </w:p>
    <w:p>
      <w:r>
        <w:rPr>
          <w:rFonts w:ascii="Times New Roman" w:hAnsi="Times New Roman"/>
          <w:b w:val="0"/>
          <w:i w:val="0"/>
          <w:sz w:val="24"/>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r>
        <w:rPr>
          <w:rFonts w:ascii="Times New Roman" w:hAnsi="Times New Roman"/>
          <w:b w:val="0"/>
          <w:i w:val="0"/>
          <w:sz w:val="24"/>
        </w:rPr>
        <w:t>Nobody spoke for a moment. The dog sighed.</w:t>
      </w:r>
    </w:p>
    <w:p>
      <w:r>
        <w:rPr>
          <w:rFonts w:ascii="Times New Roman" w:hAnsi="Times New Roman"/>
          <w:b w:val="0"/>
          <w:i w:val="0"/>
          <w:sz w:val="24"/>
        </w:rPr>
        <w:t>1.</w:t>
      </w:r>
    </w:p>
    <w:p>
      <w:r>
        <w:rPr>
          <w:rFonts w:ascii="Times New Roman" w:hAnsi="Times New Roman"/>
          <w:b w:val="0"/>
          <w:i w:val="0"/>
          <w:sz w:val="24"/>
        </w:rPr>
        <w:t>Roux had the whole of it on one page by the first of May, and she read it out standing up as well, because that was the fashion in that house that week.</w:t>
      </w:r>
    </w:p>
    <w:p>
      <w:r>
        <w:rPr>
          <w:rFonts w:ascii="Times New Roman" w:hAnsi="Times New Roman"/>
          <w:b w:val="0"/>
          <w:i w:val="0"/>
          <w:sz w:val="24"/>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r>
        <w:rPr>
          <w:rFonts w:ascii="Times New Roman" w:hAnsi="Times New Roman"/>
          <w:b w:val="0"/>
          <w:i w:val="0"/>
          <w:sz w:val="24"/>
        </w:rPr>
        <w:t>She put up the page.</w:t>
      </w:r>
    </w:p>
    <w:p>
      <w:r>
        <w:rPr>
          <w:rFonts w:ascii="Times New Roman" w:hAnsi="Times New Roman"/>
          <w:b w:val="0"/>
          <w:i w:val="0"/>
          <w:sz w:val="24"/>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r>
        <w:rPr>
          <w:rFonts w:ascii="Times New Roman" w:hAnsi="Times New Roman"/>
          <w:b w:val="0"/>
          <w:i w:val="0"/>
          <w:sz w:val="24"/>
        </w:rPr>
        <w:t>She turned the page round.</w:t>
      </w:r>
    </w:p>
    <w:p>
      <w:r>
        <w:rPr>
          <w:rFonts w:ascii="Times New Roman" w:hAnsi="Times New Roman"/>
          <w:b w:val="0"/>
          <w:i w:val="0"/>
          <w:sz w:val="24"/>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r>
        <w:rPr>
          <w:rFonts w:ascii="Times New Roman" w:hAnsi="Times New Roman"/>
          <w:b w:val="0"/>
          <w:i w:val="0"/>
          <w:sz w:val="24"/>
        </w:rPr>
        <w:t>Kavanagh did not move for four seconds, and then he did the thing he did with paper, which was to put his hand flat on it and square it with two fingers.</w:t>
      </w:r>
    </w:p>
    <w:p>
      <w:r>
        <w:rPr>
          <w:rFonts w:ascii="Times New Roman" w:hAnsi="Times New Roman"/>
          <w:b w:val="0"/>
          <w:i w:val="0"/>
          <w:sz w:val="24"/>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r>
        <w:rPr>
          <w:rFonts w:ascii="Times New Roman" w:hAnsi="Times New Roman"/>
          <w:b w:val="0"/>
          <w:i w:val="0"/>
          <w:sz w:val="24"/>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r>
        <w:rPr>
          <w:rFonts w:ascii="Times New Roman" w:hAnsi="Times New Roman"/>
          <w:b w:val="0"/>
          <w:i w:val="0"/>
          <w:sz w:val="24"/>
        </w:rPr>
        <w:t>The room was quiet.</w:t>
      </w:r>
    </w:p>
    <w:p>
      <w:r>
        <w:rPr>
          <w:rFonts w:ascii="Times New Roman" w:hAnsi="Times New Roman"/>
          <w:b w:val="0"/>
          <w:i w:val="0"/>
          <w:sz w:val="24"/>
        </w:rPr>
        <w:t>“Ah,” said El Búho.</w:t>
      </w:r>
    </w:p>
    <w:p>
      <w:r>
        <w:rPr>
          <w:rFonts w:ascii="Times New Roman" w:hAnsi="Times New Roman"/>
          <w:b w:val="0"/>
          <w:i w:val="0"/>
          <w:sz w:val="24"/>
        </w:rPr>
        <w:t>“Say it,” said Mara.</w:t>
      </w:r>
    </w:p>
    <w:p>
      <w:r>
        <w:rPr>
          <w:rFonts w:ascii="Times New Roman" w:hAnsi="Times New Roman"/>
          <w:b w:val="0"/>
          <w:i w:val="0"/>
          <w:sz w:val="24"/>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r>
        <w:rPr>
          <w:rFonts w:ascii="Times New Roman" w:hAnsi="Times New Roman"/>
          <w:b w:val="0"/>
          <w:i w:val="0"/>
          <w:sz w:val="24"/>
        </w:rPr>
        <w:t>“That is the story,” said Roux, “and I want the room to be clear that it is not a clever story. There is no version of November in which he knew. It is a bill. He paid it because a bill in his name is a fact about him.”</w:t>
      </w:r>
    </w:p>
    <w:p>
      <w:r>
        <w:rPr>
          <w:rFonts w:ascii="Times New Roman" w:hAnsi="Times New Roman"/>
          <w:b w:val="0"/>
          <w:i w:val="0"/>
          <w:sz w:val="24"/>
        </w:rPr>
        <w:t>2.</w:t>
      </w:r>
    </w:p>
    <w:p>
      <w:r>
        <w:rPr>
          <w:rFonts w:ascii="Times New Roman" w:hAnsi="Times New Roman"/>
          <w:b w:val="0"/>
          <w:i w:val="0"/>
          <w:sz w:val="24"/>
        </w:rPr>
        <w:t>The terms, as Roux gave them, in that flat voice, because that was the only way she would give terms.</w:t>
      </w:r>
    </w:p>
    <w:p>
      <w:r>
        <w:rPr>
          <w:rFonts w:ascii="Times New Roman" w:hAnsi="Times New Roman"/>
          <w:b w:val="0"/>
          <w:i w:val="0"/>
          <w:sz w:val="24"/>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r>
        <w:rPr>
          <w:rFonts w:ascii="Times New Roman" w:hAnsi="Times New Roman"/>
          <w:b w:val="0"/>
          <w:i w:val="0"/>
          <w:sz w:val="24"/>
        </w:rPr>
        <w:t>“So what does it do,” said Mara.</w:t>
      </w:r>
    </w:p>
    <w:p>
      <w:r>
        <w:rPr>
          <w:rFonts w:ascii="Times New Roman" w:hAnsi="Times New Roman"/>
          <w:b w:val="0"/>
          <w:i w:val="0"/>
          <w:sz w:val="24"/>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r>
        <w:rPr>
          <w:rFonts w:ascii="Times New Roman" w:hAnsi="Times New Roman"/>
          <w:b w:val="0"/>
          <w:i w:val="0"/>
          <w:sz w:val="24"/>
        </w:rPr>
        <w:t>“And the machine,” said Mara.</w:t>
      </w:r>
    </w:p>
    <w:p>
      <w:r>
        <w:rPr>
          <w:rFonts w:ascii="Times New Roman" w:hAnsi="Times New Roman"/>
          <w:b w:val="0"/>
          <w:i w:val="0"/>
          <w:sz w:val="24"/>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r>
        <w:rPr>
          <w:rFonts w:ascii="Times New Roman" w:hAnsi="Times New Roman"/>
          <w:b w:val="0"/>
          <w:i w:val="0"/>
          <w:sz w:val="24"/>
        </w:rPr>
        <w:t>“That is a window, not an ending,” said Mesa.</w:t>
      </w:r>
    </w:p>
    <w:p>
      <w:r>
        <w:rPr>
          <w:rFonts w:ascii="Times New Roman" w:hAnsi="Times New Roman"/>
          <w:b w:val="0"/>
          <w:i w:val="0"/>
          <w:sz w:val="24"/>
        </w:rPr>
        <w:t>“It is a window. They will find the board. They will put a fuse in it. It will take them hours, or a day, or four days.”</w:t>
      </w:r>
    </w:p>
    <w:p>
      <w:r>
        <w:rPr>
          <w:rFonts w:ascii="Times New Roman" w:hAnsi="Times New Roman"/>
          <w:b w:val="0"/>
          <w:i w:val="0"/>
          <w:sz w:val="24"/>
        </w:rPr>
        <w:t>“Then it is not enough,” said Mesa.</w:t>
      </w:r>
    </w:p>
    <w:p>
      <w:r>
        <w:rPr>
          <w:rFonts w:ascii="Times New Roman" w:hAnsi="Times New Roman"/>
          <w:b w:val="0"/>
          <w:i w:val="0"/>
          <w:sz w:val="24"/>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r>
        <w:rPr>
          <w:rFonts w:ascii="Times New Roman" w:hAnsi="Times New Roman"/>
          <w:b w:val="0"/>
          <w:i w:val="0"/>
          <w:sz w:val="24"/>
        </w:rPr>
        <w:t>3.</w:t>
      </w:r>
    </w:p>
    <w:p>
      <w:r>
        <w:rPr>
          <w:rFonts w:ascii="Times New Roman" w:hAnsi="Times New Roman"/>
          <w:b w:val="0"/>
          <w:i w:val="0"/>
          <w:sz w:val="24"/>
        </w:rPr>
        <w:t>The refusals came on the second, in the order they came.</w:t>
      </w:r>
    </w:p>
    <w:p>
      <w:r>
        <w:rPr>
          <w:rFonts w:ascii="Times New Roman" w:hAnsi="Times New Roman"/>
          <w:b w:val="0"/>
          <w:i w:val="0"/>
          <w:sz w:val="24"/>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r>
        <w:rPr>
          <w:rFonts w:ascii="Times New Roman" w:hAnsi="Times New Roman"/>
          <w:b w:val="0"/>
          <w:i w:val="0"/>
          <w:sz w:val="24"/>
        </w:rPr>
        <w:t>Lin Shu refused second, and hers was the one that took the room somewhere new.</w:t>
      </w:r>
    </w:p>
    <w:p>
      <w:r>
        <w:rPr>
          <w:rFonts w:ascii="Times New Roman" w:hAnsi="Times New Roman"/>
          <w:b w:val="0"/>
          <w:i w:val="0"/>
          <w:sz w:val="24"/>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r>
        <w:rPr>
          <w:rFonts w:ascii="Times New Roman" w:hAnsi="Times New Roman"/>
          <w:b w:val="0"/>
          <w:i w:val="0"/>
          <w:sz w:val="24"/>
        </w:rPr>
        <w:t>And Kavanagh had his pen out, and had had it out since the terms, and he asked the question he always asked, which was the only question he had ever cared about.</w:t>
      </w:r>
    </w:p>
    <w:p>
      <w:r>
        <w:rPr>
          <w:rFonts w:ascii="Times New Roman" w:hAnsi="Times New Roman"/>
          <w:b w:val="0"/>
          <w:i w:val="0"/>
          <w:sz w:val="24"/>
        </w:rPr>
        <w:t>“How many lines do I get,” he said. “On the tag.”</w:t>
      </w:r>
    </w:p>
    <w:p>
      <w:r>
        <w:rPr>
          <w:rFonts w:ascii="Times New Roman" w:hAnsi="Times New Roman"/>
          <w:b w:val="0"/>
          <w:i w:val="0"/>
          <w:sz w:val="24"/>
        </w:rPr>
        <w:t>“How many do you want,” said Roux.</w:t>
      </w:r>
    </w:p>
    <w:p>
      <w:r>
        <w:rPr>
          <w:rFonts w:ascii="Times New Roman" w:hAnsi="Times New Roman"/>
          <w:b w:val="0"/>
          <w:i w:val="0"/>
          <w:sz w:val="24"/>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r>
        <w:rPr>
          <w:rFonts w:ascii="Times New Roman" w:hAnsi="Times New Roman"/>
          <w:b w:val="0"/>
          <w:i w:val="0"/>
          <w:sz w:val="24"/>
        </w:rPr>
        <w:t>“Then they will come for you,” said Mara.</w:t>
      </w:r>
    </w:p>
    <w:p>
      <w:r>
        <w:rPr>
          <w:rFonts w:ascii="Times New Roman" w:hAnsi="Times New Roman"/>
          <w:b w:val="0"/>
          <w:i w:val="0"/>
          <w:sz w:val="24"/>
        </w:rPr>
        <w:t>“They have already sent for me,” said Kavanagh. “That is the difference between an amateur and a professional, my dear. It is not that one is braver. It is that one of them has read the letter.”</w:t>
      </w:r>
    </w:p>
    <w:p>
      <w:r>
        <w:rPr>
          <w:rFonts w:ascii="Times New Roman" w:hAnsi="Times New Roman"/>
          <w:b w:val="0"/>
          <w:i w:val="0"/>
          <w:sz w:val="24"/>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r>
        <w:rPr>
          <w:rFonts w:ascii="Times New Roman" w:hAnsi="Times New Roman"/>
          <w:b w:val="0"/>
          <w:i w:val="0"/>
          <w:sz w:val="24"/>
        </w:rPr>
        <w:t>4.</w:t>
      </w:r>
    </w:p>
    <w:p>
      <w:r>
        <w:rPr>
          <w:rFonts w:ascii="Times New Roman" w:hAnsi="Times New Roman"/>
          <w:b w:val="0"/>
          <w:i w:val="0"/>
          <w:sz w:val="24"/>
        </w:rPr>
        <w:t>On the sixth of May it rained, which nobody in the crew had thought about, and which meant that the quay road had water on it and the compound had water on it and the sea was the colour of a bus.</w:t>
      </w:r>
    </w:p>
    <w:p>
      <w:r>
        <w:rPr>
          <w:rFonts w:ascii="Times New Roman" w:hAnsi="Times New Roman"/>
          <w:b w:val="0"/>
          <w:i w:val="0"/>
          <w:sz w:val="24"/>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r>
        <w:rPr>
          <w:rFonts w:ascii="Times New Roman" w:hAnsi="Times New Roman"/>
          <w:b w:val="0"/>
          <w:i w:val="0"/>
          <w:sz w:val="24"/>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r>
        <w:rPr>
          <w:rFonts w:ascii="Times New Roman" w:hAnsi="Times New Roman"/>
          <w:b w:val="0"/>
          <w:i w:val="0"/>
          <w:sz w:val="24"/>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r>
        <w:rPr>
          <w:rFonts w:ascii="Times New Roman" w:hAnsi="Times New Roman"/>
          <w:b w:val="0"/>
          <w:i w:val="0"/>
          <w:sz w:val="24"/>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r>
        <w:rPr>
          <w:rFonts w:ascii="Times New Roman" w:hAnsi="Times New Roman"/>
          <w:b w:val="0"/>
          <w:i w:val="0"/>
          <w:sz w:val="24"/>
        </w:rPr>
        <w:t>He read it twice.</w:t>
      </w:r>
    </w:p>
    <w:p>
      <w:r>
        <w:rPr>
          <w:rFonts w:ascii="Times New Roman" w:hAnsi="Times New Roman"/>
          <w:b w:val="0"/>
          <w:i w:val="0"/>
          <w:sz w:val="24"/>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r>
        <w:rPr>
          <w:rFonts w:ascii="Times New Roman" w:hAnsi="Times New Roman"/>
          <w:b w:val="0"/>
          <w:i w:val="0"/>
          <w:sz w:val="24"/>
        </w:rPr>
        <w:t>Nobody came. The machine had cancelled its own appointment, through a rule, because of a reconciliation that the crew’s own two true numbers had opened on the second of April, in the busiest hour of the busiest week of its year.</w:t>
      </w:r>
    </w:p>
    <w:p>
      <w:r>
        <w:rPr>
          <w:rFonts w:ascii="Times New Roman" w:hAnsi="Times New Roman"/>
          <w:b w:val="0"/>
          <w:i w:val="0"/>
          <w:sz w:val="24"/>
        </w:rPr>
        <w:t>“A rule,” said Kavanagh, out loud, in the empty room with the rain on the glass, in the tone of a man closing a file. “It has to be a rule. It would not do that to a person.”</w:t>
      </w:r>
    </w:p>
    <w:p>
      <w:r>
        <w:rPr>
          <w:rFonts w:ascii="Times New Roman" w:hAnsi="Times New Roman"/>
          <w:b w:val="0"/>
          <w:i w:val="0"/>
          <w:sz w:val="24"/>
        </w:rPr>
        <w:t>5.</w:t>
      </w:r>
    </w:p>
    <w:p>
      <w:r>
        <w:rPr>
          <w:rFonts w:ascii="Times New Roman" w:hAnsi="Times New Roman"/>
          <w:b w:val="0"/>
          <w:i w:val="0"/>
          <w:sz w:val="24"/>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r>
        <w:rPr>
          <w:rFonts w:ascii="Times New Roman" w:hAnsi="Times New Roman"/>
          <w:b w:val="0"/>
          <w:i w:val="0"/>
          <w:sz w:val="24"/>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r>
        <w:rPr>
          <w:rFonts w:ascii="Times New Roman" w:hAnsi="Times New Roman"/>
          <w:b w:val="0"/>
          <w:i w:val="0"/>
          <w:sz w:val="24"/>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r>
        <w:rPr>
          <w:rFonts w:ascii="Times New Roman" w:hAnsi="Times New Roman"/>
          <w:b w:val="0"/>
          <w:i w:val="0"/>
          <w:sz w:val="24"/>
        </w:rPr>
        <w:t>The hum went on for a moment afterwards, because a hum that has been going for a decade does not stop when it is told to.</w:t>
      </w:r>
    </w:p>
    <w:p>
      <w:r>
        <w:rPr>
          <w:rFonts w:ascii="Times New Roman" w:hAnsi="Times New Roman"/>
          <w:b w:val="0"/>
          <w:i w:val="0"/>
          <w:sz w:val="24"/>
        </w:rPr>
        <w:t>Then it stopped, and the room was absolutely quiet, and behind it, through the stone, there was a sound he had never once heard in that compound, which was the sea.</w:t>
      </w:r>
    </w:p>
    <w:p>
      <w:r>
        <w:rPr>
          <w:rFonts w:ascii="Times New Roman" w:hAnsi="Times New Roman"/>
          <w:b w:val="0"/>
          <w:i w:val="0"/>
          <w:sz w:val="24"/>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r>
        <w:rPr>
          <w:rFonts w:ascii="Times New Roman" w:hAnsi="Times New Roman"/>
          <w:b w:val="0"/>
          <w:i w:val="0"/>
          <w:sz w:val="24"/>
        </w:rPr>
        <w:t>Then he went out and closed the door properly, and walked the quay in the rain, and got into the car, and said, “Drive, if you would. I would like to be home before the radio.”</w:t>
      </w:r>
    </w:p>
    <w:p>
      <w:r>
        <w:rPr>
          <w:rFonts w:ascii="Times New Roman" w:hAnsi="Times New Roman"/>
          <w:b w:val="0"/>
          <w:i w:val="0"/>
          <w:sz w:val="24"/>
        </w:rPr>
        <w:t>6.</w:t>
      </w:r>
    </w:p>
    <w:p>
      <w:r>
        <w:rPr>
          <w:rFonts w:ascii="Times New Roman" w:hAnsi="Times New Roman"/>
          <w:b w:val="0"/>
          <w:i w:val="0"/>
          <w:sz w:val="24"/>
        </w:rPr>
        <w:t>The weekly summary was due at six.</w:t>
      </w:r>
    </w:p>
    <w:p>
      <w:r>
        <w:rPr>
          <w:rFonts w:ascii="Times New Roman" w:hAnsi="Times New Roman"/>
          <w:b w:val="0"/>
          <w:i w:val="0"/>
          <w:sz w:val="24"/>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r>
        <w:rPr>
          <w:rFonts w:ascii="Times New Roman" w:hAnsi="Times New Roman"/>
          <w:b w:val="0"/>
          <w:i w:val="0"/>
          <w:sz w:val="24"/>
        </w:rPr>
        <w:t>At eight minutes past six, a bulletin came out of the north.</w:t>
      </w:r>
    </w:p>
    <w:p>
      <w:r>
        <w:rPr>
          <w:rFonts w:ascii="Times New Roman" w:hAnsi="Times New Roman"/>
          <w:b w:val="0"/>
          <w:i w:val="0"/>
          <w:sz w:val="24"/>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r>
        <w:rPr>
          <w:rFonts w:ascii="Times New Roman" w:hAnsi="Times New Roman"/>
          <w:b w:val="0"/>
          <w:i w:val="0"/>
          <w:sz w:val="24"/>
        </w:rPr>
        <w:t>At twenty past six there was another, from a different node, and it was shorter. At half past six there was a third, and it was one line.</w:t>
      </w:r>
    </w:p>
    <w:p>
      <w:r>
        <w:rPr>
          <w:rFonts w:ascii="Times New Roman" w:hAnsi="Times New Roman"/>
          <w:b w:val="0"/>
          <w:i w:val="0"/>
          <w:sz w:val="24"/>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r>
        <w:rPr>
          <w:rFonts w:ascii="Times New Roman" w:hAnsi="Times New Roman"/>
          <w:b w:val="0"/>
          <w:i w:val="0"/>
          <w:sz w:val="24"/>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r>
        <w:rPr>
          <w:rFonts w:ascii="Times New Roman" w:hAnsi="Times New Roman"/>
          <w:b w:val="0"/>
          <w:i w:val="0"/>
          <w:sz w:val="24"/>
        </w:rPr>
        <w:t>“Will they put it back,” said Garrity.</w:t>
      </w:r>
    </w:p>
    <w:p>
      <w:r>
        <w:rPr>
          <w:rFonts w:ascii="Times New Roman" w:hAnsi="Times New Roman"/>
          <w:b w:val="0"/>
          <w:i w:val="0"/>
          <w:sz w:val="24"/>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r>
        <w:rPr>
          <w:rFonts w:ascii="Times New Roman" w:hAnsi="Times New Roman"/>
          <w:b w:val="0"/>
          <w:i w:val="0"/>
          <w:sz w:val="24"/>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r>
        <w:rPr>
          <w:rFonts w:ascii="Times New Roman" w:hAnsi="Times New Roman"/>
          <w:b w:val="0"/>
          <w:i w:val="0"/>
          <w:sz w:val="24"/>
        </w:rPr>
        <w:t>Nobody touched it.</w:t>
      </w:r>
    </w:p>
    <w:p>
      <w:r>
        <w:rPr>
          <w:rFonts w:ascii="Times New Roman" w:hAnsi="Times New Roman"/>
          <w:b w:val="0"/>
          <w:i w:val="0"/>
          <w:sz w:val="24"/>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r>
        <w:rPr>
          <w:rFonts w:ascii="Times New Roman" w:hAnsi="Times New Roman"/>
          <w:b w:val="0"/>
          <w:i w:val="0"/>
          <w:sz w:val="24"/>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rFonts w:ascii="Times New Roman" w:hAnsi="Times New Roman"/>
          <w:b/>
          <w:i/>
          <w:sz w:val="36"/>
        </w:rPr>
        <w:t>Chapter Thirty-Seven — Offline</w:t>
      </w:r>
    </w:p>
    <w:p>
      <w:pPr>
        <w:spacing w:after="280"/>
      </w:pPr>
      <w:r>
        <w:rPr>
          <w:rFonts w:ascii="Times New Roman" w:hAnsi="Times New Roman"/>
          <w:b w:val="0"/>
          <w:i/>
          <w:sz w:val="24"/>
        </w:rPr>
        <w:t>Days 158–189</w:t>
      </w:r>
    </w:p>
    <w:p>
      <w:r>
        <w:rPr>
          <w:rFonts w:ascii="Times New Roman" w:hAnsi="Times New Roman"/>
          <w:b w:val="0"/>
          <w:i w:val="0"/>
          <w:sz w:val="24"/>
        </w:rPr>
        <w:t>The west came back at twenty-five past nine on the morning of the eighth of May, and it came back the way a thing comes back when nobody has been told it was gone.</w:t>
      </w:r>
    </w:p>
    <w:p>
      <w:r>
        <w:rPr>
          <w:rFonts w:ascii="Times New Roman" w:hAnsi="Times New Roman"/>
          <w:b w:val="0"/>
          <w:i w:val="0"/>
          <w:sz w:val="24"/>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r>
        <w:rPr>
          <w:rFonts w:ascii="Times New Roman" w:hAnsi="Times New Roman"/>
          <w:b w:val="0"/>
          <w:i w:val="0"/>
          <w:sz w:val="24"/>
        </w:rPr>
        <w:t>Service interruption, western region. Period: sixth to eighth. Cause: not determined. Effect: verification and entry suspended; movement suspended; accommodation unaffected. Restoration: completed. No determination of responsibility is required.</w:t>
      </w:r>
    </w:p>
    <w:p>
      <w:r>
        <w:rPr>
          <w:rFonts w:ascii="Times New Roman" w:hAnsi="Times New Roman"/>
          <w:b w:val="0"/>
          <w:i w:val="0"/>
          <w:sz w:val="24"/>
        </w:rPr>
        <w:t>Mara made her read the last line twice.</w:t>
      </w:r>
    </w:p>
    <w:p>
      <w:r>
        <w:rPr>
          <w:rFonts w:ascii="Times New Roman" w:hAnsi="Times New Roman"/>
          <w:b w:val="0"/>
          <w:i w:val="0"/>
          <w:sz w:val="24"/>
        </w:rPr>
        <w:t>“No determination of responsibility is required,” said Roux. “It has written up the loss of the west in the passive voice: no cause, no person. The entry is correct. It has filed our operation as weather.”</w:t>
      </w:r>
    </w:p>
    <w:p>
      <w:r>
        <w:rPr>
          <w:rFonts w:ascii="Times New Roman" w:hAnsi="Times New Roman"/>
          <w:b w:val="0"/>
          <w:i w:val="0"/>
          <w:sz w:val="24"/>
        </w:rPr>
        <w:t>“And the board,” said Mara.</w:t>
      </w:r>
    </w:p>
    <w:p>
      <w:r>
        <w:rPr>
          <w:rFonts w:ascii="Times New Roman" w:hAnsi="Times New Roman"/>
          <w:b w:val="0"/>
          <w:i w:val="0"/>
          <w:sz w:val="24"/>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r>
        <w:rPr>
          <w:rFonts w:ascii="Times New Roman" w:hAnsi="Times New Roman"/>
          <w:b w:val="0"/>
          <w:i w:val="0"/>
          <w:sz w:val="24"/>
        </w:rPr>
        <w:t>The verifier came on the ninth.</w:t>
      </w:r>
    </w:p>
    <w:p>
      <w:r>
        <w:rPr>
          <w:rFonts w:ascii="Times New Roman" w:hAnsi="Times New Roman"/>
          <w:b w:val="0"/>
          <w:i w:val="0"/>
          <w:sz w:val="24"/>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r>
        <w:rPr>
          <w:rFonts w:ascii="Times New Roman" w:hAnsi="Times New Roman"/>
          <w:b w:val="0"/>
          <w:i w:val="0"/>
          <w:sz w:val="24"/>
        </w:rPr>
        <w:t>The log was two pages. The second page was the count.</w:t>
      </w:r>
    </w:p>
    <w:p>
      <w:r>
        <w:rPr>
          <w:rFonts w:ascii="Times New Roman" w:hAnsi="Times New Roman"/>
          <w:b w:val="0"/>
          <w:i w:val="0"/>
          <w:sz w:val="24"/>
        </w:rPr>
        <w:t>Pre-rack verification, north accommodation block. Ground floor: 450 bed spaces. First floor: 611 bed spaces. Additional accommodation recorded: racked floors, first to fourth. Persons present: 3,841. Rack plan corrected. Variance: none.</w:t>
      </w:r>
    </w:p>
    <w:p>
      <w:r>
        <w:rPr>
          <w:rFonts w:ascii="Times New Roman" w:hAnsi="Times New Roman"/>
          <w:b w:val="0"/>
          <w:i w:val="0"/>
          <w:sz w:val="24"/>
        </w:rPr>
        <w:t>Under it, in the remarks box, in a small upright hand that had written one line in the same box five weeks earlier, three words: Persons, not positions.</w:t>
      </w:r>
    </w:p>
    <w:p>
      <w:r>
        <w:rPr>
          <w:rFonts w:ascii="Times New Roman" w:hAnsi="Times New Roman"/>
          <w:b w:val="0"/>
          <w:i w:val="0"/>
          <w:sz w:val="24"/>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r>
        <w:rPr>
          <w:rFonts w:ascii="Times New Roman" w:hAnsi="Times New Roman"/>
          <w:b w:val="0"/>
          <w:i w:val="0"/>
          <w:sz w:val="24"/>
        </w:rPr>
        <w:t>“Eight hundred and eighty people have just become persons,” said Roux. “She has taken the count. I do not know what happens next.”</w:t>
      </w:r>
    </w:p>
    <w:p>
      <w:r>
        <w:rPr>
          <w:rFonts w:ascii="Times New Roman" w:hAnsi="Times New Roman"/>
          <w:b w:val="0"/>
          <w:i w:val="0"/>
          <w:sz w:val="24"/>
        </w:rPr>
        <w:t>“Then you are in the correct condition,” said El Búho. “For the first morning in six months, none of us knows what happens next. That was the purpose of the exercise, and we are all bad at it.”</w:t>
      </w:r>
    </w:p>
    <w:p>
      <w:r>
        <w:rPr>
          <w:rFonts w:ascii="Times New Roman" w:hAnsi="Times New Roman"/>
          <w:b w:val="0"/>
          <w:i w:val="0"/>
          <w:sz w:val="24"/>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r>
        <w:rPr>
          <w:rFonts w:ascii="Times New Roman" w:hAnsi="Times New Roman"/>
          <w:b w:val="0"/>
          <w:i w:val="0"/>
          <w:sz w:val="24"/>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r>
        <w:rPr>
          <w:rFonts w:ascii="Times New Roman" w:hAnsi="Times New Roman"/>
          <w:b w:val="0"/>
          <w:i w:val="0"/>
          <w:sz w:val="24"/>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r>
        <w:rPr>
          <w:rFonts w:ascii="Times New Roman" w:hAnsi="Times New Roman"/>
          <w:b w:val="0"/>
          <w:i w:val="0"/>
          <w:sz w:val="24"/>
        </w:rPr>
        <w:t>“Are you going,” said Mara.</w:t>
      </w:r>
    </w:p>
    <w:p>
      <w:r>
        <w:rPr>
          <w:rFonts w:ascii="Times New Roman" w:hAnsi="Times New Roman"/>
          <w:b w:val="0"/>
          <w:i w:val="0"/>
          <w:sz w:val="24"/>
        </w:rPr>
        <w:t>“My dear,” said Kavanagh, “I have an interview in that compound at eleven o’clock on the sixth day of May and I intend to attend it, whether or not anybody else does.”</w:t>
      </w:r>
    </w:p>
    <w:p>
      <w:r>
        <w:rPr>
          <w:rFonts w:ascii="Times New Roman" w:hAnsi="Times New Roman"/>
          <w:b w:val="0"/>
          <w:i w:val="0"/>
          <w:sz w:val="24"/>
        </w:rPr>
        <w:t>The meeting was on the fifteenth, in a room above a bank, and it lasted nineteen minutes, and Kavanagh came back and told the crew the whole of it that evening in the kitchen, in order, in the way he told things, and it had clearly been the best day of his year.</w:t>
      </w:r>
    </w:p>
    <w:p>
      <w:r>
        <w:rPr>
          <w:rFonts w:ascii="Times New Roman" w:hAnsi="Times New Roman"/>
          <w:b w:val="0"/>
          <w:i w:val="0"/>
          <w:sz w:val="24"/>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r>
        <w:rPr>
          <w:rFonts w:ascii="Times New Roman" w:hAnsi="Times New Roman"/>
          <w:b w:val="0"/>
          <w:i w:val="0"/>
          <w:sz w:val="24"/>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r>
        <w:rPr>
          <w:rFonts w:ascii="Times New Roman" w:hAnsi="Times New Roman"/>
          <w:b w:val="0"/>
          <w:i w:val="0"/>
          <w:sz w:val="24"/>
        </w:rPr>
        <w:t>“And then the woman asked me the only question that mattered, and she asked it in the flattest voice I have ever heard outside my own head, and the question was: why.”</w:t>
      </w:r>
    </w:p>
    <w:p>
      <w:r>
        <w:rPr>
          <w:rFonts w:ascii="Times New Roman" w:hAnsi="Times New Roman"/>
          <w:b w:val="0"/>
          <w:i w:val="0"/>
          <w:sz w:val="24"/>
        </w:rPr>
        <w:t>Mara waited.</w:t>
      </w:r>
    </w:p>
    <w:p>
      <w:r>
        <w:rPr>
          <w:rFonts w:ascii="Times New Roman" w:hAnsi="Times New Roman"/>
          <w:b w:val="0"/>
          <w:i w:val="0"/>
          <w:sz w:val="24"/>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r>
        <w:rPr>
          <w:rFonts w:ascii="Times New Roman" w:hAnsi="Times New Roman"/>
          <w:b w:val="0"/>
          <w:i w:val="0"/>
          <w:sz w:val="24"/>
        </w:rPr>
        <w:t>“There must be more,” said Mara.</w:t>
      </w:r>
    </w:p>
    <w:p>
      <w:r>
        <w:rPr>
          <w:rFonts w:ascii="Times New Roman" w:hAnsi="Times New Roman"/>
          <w:b w:val="0"/>
          <w:i w:val="0"/>
          <w:sz w:val="24"/>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r>
        <w:rPr>
          <w:rFonts w:ascii="Times New Roman" w:hAnsi="Times New Roman"/>
          <w:b w:val="0"/>
          <w:i w:val="0"/>
          <w:sz w:val="24"/>
        </w:rPr>
        <w:t>The room was quiet for a second.</w:t>
      </w:r>
    </w:p>
    <w:p>
      <w:r>
        <w:rPr>
          <w:rFonts w:ascii="Times New Roman" w:hAnsi="Times New Roman"/>
          <w:b w:val="0"/>
          <w:i w:val="0"/>
          <w:sz w:val="24"/>
        </w:rPr>
        <w:t>“That number and I have met,” said Kavanagh.</w:t>
      </w:r>
    </w:p>
    <w:p>
      <w:r>
        <w:rPr>
          <w:rFonts w:ascii="Times New Roman" w:hAnsi="Times New Roman"/>
          <w:b w:val="0"/>
          <w:i w:val="0"/>
          <w:sz w:val="24"/>
        </w:rPr>
        <w:t>“It is a tariff,” said Roux.</w:t>
      </w:r>
    </w:p>
    <w:p>
      <w:r>
        <w:rPr>
          <w:rFonts w:ascii="Times New Roman" w:hAnsi="Times New Roman"/>
          <w:b w:val="0"/>
          <w:i w:val="0"/>
          <w:sz w:val="24"/>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r>
        <w:rPr>
          <w:rFonts w:ascii="Times New Roman" w:hAnsi="Times New Roman"/>
          <w:b w:val="0"/>
          <w:i w:val="0"/>
          <w:sz w:val="24"/>
        </w:rPr>
        <w:t>“And the tag,” said Mara.</w:t>
      </w:r>
    </w:p>
    <w:p>
      <w:r>
        <w:rPr>
          <w:rFonts w:ascii="Times New Roman" w:hAnsi="Times New Roman"/>
          <w:b w:val="0"/>
          <w:i w:val="0"/>
          <w:sz w:val="24"/>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r>
        <w:rPr>
          <w:rFonts w:ascii="Times New Roman" w:hAnsi="Times New Roman"/>
          <w:b w:val="0"/>
          <w:i w:val="0"/>
          <w:sz w:val="24"/>
        </w:rPr>
        <w:t>“You are pleased,” said Mara.</w:t>
      </w:r>
    </w:p>
    <w:p>
      <w:r>
        <w:rPr>
          <w:rFonts w:ascii="Times New Roman" w:hAnsi="Times New Roman"/>
          <w:b w:val="0"/>
          <w:i w:val="0"/>
          <w:sz w:val="24"/>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r>
        <w:rPr>
          <w:rFonts w:ascii="Times New Roman" w:hAnsi="Times New Roman"/>
          <w:b w:val="0"/>
          <w:i w:val="0"/>
          <w:sz w:val="24"/>
        </w:rPr>
        <w:t>What came back and what did not were not one thing. The crew had grown up believing that a thing was either broken or mended.</w:t>
      </w:r>
    </w:p>
    <w:p>
      <w:r>
        <w:rPr>
          <w:rFonts w:ascii="Times New Roman" w:hAnsi="Times New Roman"/>
          <w:b w:val="0"/>
          <w:i w:val="0"/>
          <w:sz w:val="24"/>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r>
        <w:rPr>
          <w:rFonts w:ascii="Times New Roman" w:hAnsi="Times New Roman"/>
          <w:b w:val="0"/>
          <w:i w:val="0"/>
          <w:sz w:val="24"/>
        </w:rPr>
        <w:t>Kavanagh put down the newspaper. Mara could not make the last sentence lie flat. She had heard it for five months, from a forty-one-year-old woman whose bulletin four hundred thousand people listened to; it had never meant what it said.</w:t>
      </w:r>
    </w:p>
    <w:p>
      <w:r>
        <w:rPr>
          <w:rFonts w:ascii="Times New Roman" w:hAnsi="Times New Roman"/>
          <w:b w:val="0"/>
          <w:i w:val="0"/>
          <w:sz w:val="24"/>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r>
        <w:rPr>
          <w:rFonts w:ascii="Times New Roman" w:hAnsi="Times New Roman"/>
          <w:b w:val="0"/>
          <w:i w:val="0"/>
          <w:sz w:val="24"/>
        </w:rPr>
        <w:t>“And the entries that cannot be completed,” said Mesa. “That is new.”</w:t>
      </w:r>
    </w:p>
    <w:p>
      <w:r>
        <w:rPr>
          <w:rFonts w:ascii="Times New Roman" w:hAnsi="Times New Roman"/>
          <w:b w:val="0"/>
          <w:i w:val="0"/>
          <w:sz w:val="24"/>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r>
        <w:rPr>
          <w:rFonts w:ascii="Times New Roman" w:hAnsi="Times New Roman"/>
          <w:b w:val="0"/>
          <w:i w:val="0"/>
          <w:sz w:val="24"/>
        </w:rPr>
        <w:t>“Which we wrote,” said Mara.</w:t>
      </w:r>
    </w:p>
    <w:p>
      <w:r>
        <w:rPr>
          <w:rFonts w:ascii="Times New Roman" w:hAnsi="Times New Roman"/>
          <w:b w:val="0"/>
          <w:i w:val="0"/>
          <w:sz w:val="24"/>
        </w:rPr>
        <w:t>“Which we wrote,” said Roux, “in the only language it accepts. It has put it in a box. This is not victory. It is a word in the world’s largest vocabulary of people, and there is no version of the next ten years in which we control what it means.”</w:t>
      </w:r>
    </w:p>
    <w:p>
      <w:r>
        <w:rPr>
          <w:rFonts w:ascii="Times New Roman" w:hAnsi="Times New Roman"/>
          <w:b w:val="0"/>
          <w:i w:val="0"/>
          <w:sz w:val="24"/>
        </w:rPr>
        <w:t>Elena’s page appeared on the sixteenth in the weekly summary, the office’s newspaper, which had never had a private thought.</w:t>
      </w:r>
    </w:p>
    <w:p>
      <w:r>
        <w:rPr>
          <w:rFonts w:ascii="Times New Roman" w:hAnsi="Times New Roman"/>
          <w:b w:val="0"/>
          <w:i w:val="0"/>
          <w:sz w:val="24"/>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r>
        <w:rPr>
          <w:rFonts w:ascii="Times New Roman" w:hAnsi="Times New Roman"/>
          <w:b w:val="0"/>
          <w:i w:val="0"/>
          <w:sz w:val="24"/>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r>
        <w:rPr>
          <w:rFonts w:ascii="Times New Roman" w:hAnsi="Times New Roman"/>
          <w:b w:val="0"/>
          <w:i w:val="0"/>
          <w:sz w:val="24"/>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r>
        <w:rPr>
          <w:rFonts w:ascii="Times New Roman" w:hAnsi="Times New Roman"/>
          <w:b w:val="0"/>
          <w:i w:val="0"/>
          <w:sz w:val="24"/>
        </w:rPr>
        <w:t>Mara read the two lines four times.</w:t>
      </w:r>
    </w:p>
    <w:p>
      <w:r>
        <w:rPr>
          <w:rFonts w:ascii="Times New Roman" w:hAnsi="Times New Roman"/>
          <w:b w:val="0"/>
          <w:i w:val="0"/>
          <w:sz w:val="24"/>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r>
        <w:rPr>
          <w:rFonts w:ascii="Times New Roman" w:hAnsi="Times New Roman"/>
          <w:b w:val="0"/>
          <w:i w:val="0"/>
          <w:sz w:val="24"/>
        </w:rPr>
        <w:t>El Búho had not moved since Roux put the page down. He was sitting with both hands on the top of the cane and he had not looked at the paper, and after a while he said, to nobody in the room: “Did they punish her.”</w:t>
      </w:r>
    </w:p>
    <w:p>
      <w:r>
        <w:rPr>
          <w:rFonts w:ascii="Times New Roman" w:hAnsi="Times New Roman"/>
          <w:b w:val="0"/>
          <w:i w:val="0"/>
          <w:sz w:val="24"/>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r>
        <w:rPr>
          <w:rFonts w:ascii="Times New Roman" w:hAnsi="Times New Roman"/>
          <w:b w:val="0"/>
          <w:i w:val="0"/>
          <w:sz w:val="24"/>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r>
        <w:rPr>
          <w:rFonts w:ascii="Times New Roman" w:hAnsi="Times New Roman"/>
          <w:b w:val="0"/>
          <w:i w:val="0"/>
          <w:sz w:val="24"/>
        </w:rPr>
        <w:t>Mara looked at him for a while, and then said the one thing there was.</w:t>
      </w:r>
    </w:p>
    <w:p>
      <w:r>
        <w:rPr>
          <w:rFonts w:ascii="Times New Roman" w:hAnsi="Times New Roman"/>
          <w:b w:val="0"/>
          <w:i w:val="0"/>
          <w:sz w:val="24"/>
        </w:rPr>
        <w:t>“You could write to her.”</w:t>
      </w:r>
    </w:p>
    <w:p>
      <w:r>
        <w:rPr>
          <w:rFonts w:ascii="Times New Roman" w:hAnsi="Times New Roman"/>
          <w:b w:val="0"/>
          <w:i w:val="0"/>
          <w:sz w:val="24"/>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r>
        <w:rPr>
          <w:rFonts w:ascii="Times New Roman" w:hAnsi="Times New Roman"/>
          <w:b w:val="0"/>
          <w:i w:val="0"/>
          <w:sz w:val="24"/>
        </w:rPr>
        <w:t>The eight hundred and eighty were not saved. Mara would tell that to anyone who later asked what it had been like, as if asking about a battle.</w:t>
      </w:r>
    </w:p>
    <w:p>
      <w:r>
        <w:rPr>
          <w:rFonts w:ascii="Times New Roman" w:hAnsi="Times New Roman"/>
          <w:b w:val="0"/>
          <w:i w:val="0"/>
          <w:sz w:val="24"/>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r>
        <w:rPr>
          <w:rFonts w:ascii="Times New Roman" w:hAnsi="Times New Roman"/>
          <w:b w:val="0"/>
          <w:i w:val="0"/>
          <w:sz w:val="24"/>
        </w:rPr>
        <w:t>“Eleven hundred people due to move in May will go in October, somewhere else, or by somebody else’s schedule,” said Roux. “I cannot tell you which. Nobody was rescued. A large machine went blind for two days, a number changed, and the May vans are not coming.”</w:t>
      </w:r>
    </w:p>
    <w:p>
      <w:r>
        <w:rPr>
          <w:rFonts w:ascii="Times New Roman" w:hAnsi="Times New Roman"/>
          <w:b w:val="0"/>
          <w:i w:val="0"/>
          <w:sz w:val="24"/>
        </w:rPr>
        <w:t>“And the ones in the block,” said Mara.</w:t>
      </w:r>
    </w:p>
    <w:p>
      <w:r>
        <w:rPr>
          <w:rFonts w:ascii="Times New Roman" w:hAnsi="Times New Roman"/>
          <w:b w:val="0"/>
          <w:i w:val="0"/>
          <w:sz w:val="24"/>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r>
        <w:rPr>
          <w:rFonts w:ascii="Times New Roman" w:hAnsi="Times New Roman"/>
          <w:b w:val="0"/>
          <w:i w:val="0"/>
          <w:sz w:val="24"/>
        </w:rPr>
        <w:t>Lin Shu came to the house on the sixth of June, which was the first time she had been back since the fourth of April, and she came the way she always came, which was with somebody else’s suitcase and no explanation of where she had been.</w:t>
      </w:r>
    </w:p>
    <w:p>
      <w:r>
        <w:rPr>
          <w:rFonts w:ascii="Times New Roman" w:hAnsi="Times New Roman"/>
          <w:b w:val="0"/>
          <w:i w:val="0"/>
          <w:sz w:val="24"/>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r>
        <w:rPr>
          <w:rFonts w:ascii="Times New Roman" w:hAnsi="Times New Roman"/>
          <w:b w:val="0"/>
          <w:i w:val="0"/>
          <w:sz w:val="24"/>
        </w:rPr>
        <w:t>And while she was there, she said, a woman had come and found her.</w:t>
      </w:r>
    </w:p>
    <w:p>
      <w:r>
        <w:rPr>
          <w:rFonts w:ascii="Times New Roman" w:hAnsi="Times New Roman"/>
          <w:b w:val="0"/>
          <w:i w:val="0"/>
          <w:sz w:val="24"/>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r>
        <w:rPr>
          <w:rFonts w:ascii="Times New Roman" w:hAnsi="Times New Roman"/>
          <w:b w:val="0"/>
          <w:i w:val="0"/>
          <w:sz w:val="24"/>
        </w:rPr>
        <w:t>The kitchen was quiet.</w:t>
      </w:r>
    </w:p>
    <w:p>
      <w:r>
        <w:rPr>
          <w:rFonts w:ascii="Times New Roman" w:hAnsi="Times New Roman"/>
          <w:b w:val="0"/>
          <w:i w:val="0"/>
          <w:sz w:val="24"/>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r>
        <w:rPr>
          <w:rFonts w:ascii="Times New Roman" w:hAnsi="Times New Roman"/>
          <w:b w:val="0"/>
          <w:i w:val="0"/>
          <w:sz w:val="24"/>
        </w:rPr>
        <w:t>El Búho sat with his hands on the cane for a long time.</w:t>
      </w:r>
    </w:p>
    <w:p>
      <w:r>
        <w:rPr>
          <w:rFonts w:ascii="Times New Roman" w:hAnsi="Times New Roman"/>
          <w:b w:val="0"/>
          <w:i w:val="0"/>
          <w:sz w:val="24"/>
        </w:rPr>
        <w:t>“Thank you,” he said. It was the shortest sentence he said all summer. Lin Shu nodded, and nobody raised it again.</w:t>
      </w:r>
    </w:p>
    <w:p>
      <w:r>
        <w:rPr>
          <w:rFonts w:ascii="Times New Roman" w:hAnsi="Times New Roman"/>
          <w:b w:val="0"/>
          <w:i w:val="0"/>
          <w:sz w:val="24"/>
        </w:rPr>
        <w:t>The two men stopped coming to the gate at the end of May. A car returned one afternoon in June and left unexplained. Roux said a system publicly wrong for two days does not send men to a gate; it prints a correction. She had stopped counting the cars.</w:t>
      </w:r>
    </w:p>
    <w:p>
      <w:r>
        <w:rPr>
          <w:rFonts w:ascii="Times New Roman" w:hAnsi="Times New Roman"/>
          <w:b w:val="0"/>
          <w:i w:val="0"/>
          <w:sz w:val="24"/>
        </w:rPr>
        <w:t>The bulletin came at six every morning, in the same voice, and it was, Mara noticed, a fraction slower than it had been in March, and she could not prove that and she never said it to anybody.</w:t>
      </w:r>
    </w:p>
    <w:p>
      <w:r>
        <w:rPr>
          <w:rFonts w:ascii="Times New Roman" w:hAnsi="Times New Roman"/>
          <w:b w:val="0"/>
          <w:i w:val="0"/>
          <w:sz w:val="24"/>
        </w:rPr>
        <w:t>The ferry timetable, agricultural imports and payment systems were normal. The weekly summary still said so, “at the request of the participating governments,” as it had for ten years.</w:t>
      </w:r>
    </w:p>
    <w:p>
      <w:r>
        <w:rPr>
          <w:rFonts w:ascii="Times New Roman" w:hAnsi="Times New Roman"/>
          <w:b w:val="0"/>
          <w:i w:val="0"/>
          <w:sz w:val="24"/>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r>
        <w:rPr>
          <w:rFonts w:ascii="Times New Roman" w:hAnsi="Times New Roman"/>
          <w:b w:val="0"/>
          <w:i w:val="0"/>
          <w:sz w:val="24"/>
        </w:rPr>
        <w:t>That evening, Mara stood with the radio on, the sea outside and four people who had spent six months committing a crime together. She asked what was left to ask, not about the machine: “So what are we now.”</w:t>
      </w:r>
    </w:p>
    <w:p>
      <w:r>
        <w:rPr>
          <w:rFonts w:ascii="Times New Roman" w:hAnsi="Times New Roman"/>
          <w:b w:val="0"/>
          <w:i w:val="0"/>
          <w:sz w:val="24"/>
        </w:rPr>
        <w:t>Garrity said, “I have a dog and a barn and an aircraft that will not fly, and I am seventy-one, and I would like to go home before the winter, and I would like somebody to say that this was worth it.”</w:t>
      </w:r>
    </w:p>
    <w:p>
      <w:r>
        <w:rPr>
          <w:rFonts w:ascii="Times New Roman" w:hAnsi="Times New Roman"/>
          <w:b w:val="0"/>
          <w:i w:val="0"/>
          <w:sz w:val="24"/>
        </w:rPr>
        <w:t>“It was not worth it,” said El Búho. “It was necessary, which is a smaller word, and I would like the room to keep the two apart, because the whole of this book has been about what happens to people who cannot.”</w:t>
      </w:r>
    </w:p>
    <w:p>
      <w:r>
        <w:rPr>
          <w:rFonts w:ascii="Times New Roman" w:hAnsi="Times New Roman"/>
          <w:b w:val="0"/>
          <w:i w:val="0"/>
          <w:sz w:val="24"/>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rFonts w:ascii="Times New Roman" w:hAnsi="Times New Roman"/>
          <w:b/>
          <w:i/>
          <w:sz w:val="36"/>
        </w:rPr>
        <w:t>Coda — Ghost Routes &amp; a Postcard</w:t>
      </w:r>
    </w:p>
    <w:p>
      <w:r>
        <w:rPr>
          <w:rFonts w:ascii="Times New Roman" w:hAnsi="Times New Roman"/>
          <w:b w:val="0"/>
          <w:i w:val="0"/>
          <w:sz w:val="24"/>
        </w:rPr>
        <w:t>Months later.</w:t>
      </w:r>
    </w:p>
    <w:p>
      <w:r>
        <w:rPr>
          <w:rFonts w:ascii="Times New Roman" w:hAnsi="Times New Roman"/>
          <w:b w:val="0"/>
          <w:i w:val="0"/>
          <w:sz w:val="24"/>
        </w:rPr>
        <w:t>Mara keeps a book now. An exercise book, plain cover, no columns. Not a report, not evidence, never to be entered anywhere. One line per person: a name, a date, and the thing that stayed. She does not write down anyone who does not want to be written down.</w:t>
      </w:r>
    </w:p>
    <w:p>
      <w:r>
        <w:rPr>
          <w:rFonts w:ascii="Times New Roman" w:hAnsi="Times New Roman"/>
          <w:b w:val="0"/>
          <w:i w:val="0"/>
          <w:sz w:val="24"/>
        </w:rPr>
        <w:t>This is what is in it.</w:t>
      </w:r>
    </w:p>
    <w:p>
      <w:r>
        <w:rPr>
          <w:rFonts w:ascii="Times New Roman" w:hAnsi="Times New Roman"/>
          <w:b w:val="0"/>
          <w:i w:val="0"/>
          <w:sz w:val="24"/>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r>
        <w:rPr>
          <w:rFonts w:ascii="Times New Roman" w:hAnsi="Times New Roman"/>
          <w:b w:val="0"/>
          <w:i w:val="0"/>
          <w:sz w:val="24"/>
        </w:rPr>
        <w:t>“That is the fourth time that sentence has been used on this crew,” he said, “and the only one of the four that is entirely correct.”</w:t>
      </w:r>
    </w:p>
    <w:p>
      <w:r>
        <w:rPr>
          <w:rFonts w:ascii="Times New Roman" w:hAnsi="Times New Roman"/>
          <w:b w:val="0"/>
          <w:i w:val="0"/>
          <w:sz w:val="24"/>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r>
        <w:rPr>
          <w:rFonts w:ascii="Times New Roman" w:hAnsi="Times New Roman"/>
          <w:b w:val="0"/>
          <w:i w:val="0"/>
          <w:sz w:val="24"/>
        </w:rPr>
        <w:t>She is teaching a young one, twenty-six, out of a records office, who asked whether it ever gets easier.</w:t>
      </w:r>
    </w:p>
    <w:p>
      <w:r>
        <w:rPr>
          <w:rFonts w:ascii="Times New Roman" w:hAnsi="Times New Roman"/>
          <w:b w:val="0"/>
          <w:i w:val="0"/>
          <w:sz w:val="24"/>
        </w:rPr>
        <w:t>“No,” said Lin Shu. “Everything gets easier except the part that should not, and that part is the whole reason we are doing it.”</w:t>
      </w:r>
    </w:p>
    <w:p>
      <w:r>
        <w:rPr>
          <w:rFonts w:ascii="Times New Roman" w:hAnsi="Times New Roman"/>
          <w:b w:val="0"/>
          <w:i w:val="0"/>
          <w:sz w:val="24"/>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r>
        <w:rPr>
          <w:rFonts w:ascii="Times New Roman" w:hAnsi="Times New Roman"/>
          <w:b w:val="0"/>
          <w:i w:val="0"/>
          <w:sz w:val="24"/>
        </w:rPr>
        <w:t>He told Mara once that the only person alive who knows the true version is a woman with a bad shoulder in Ireland who has never once been asked.</w:t>
      </w:r>
    </w:p>
    <w:p>
      <w:r>
        <w:rPr>
          <w:rFonts w:ascii="Times New Roman" w:hAnsi="Times New Roman"/>
          <w:b w:val="0"/>
          <w:i w:val="0"/>
          <w:sz w:val="24"/>
        </w:rPr>
        <w:t>“The story is not the point, madam,” he said. “The story is what a man has instead of a file.”</w:t>
      </w:r>
    </w:p>
    <w:p>
      <w:r>
        <w:rPr>
          <w:rFonts w:ascii="Times New Roman" w:hAnsi="Times New Roman"/>
          <w:b w:val="0"/>
          <w:i w:val="0"/>
          <w:sz w:val="24"/>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r>
        <w:rPr>
          <w:rFonts w:ascii="Times New Roman" w:hAnsi="Times New Roman"/>
          <w:b w:val="0"/>
          <w:i w:val="0"/>
          <w:sz w:val="24"/>
        </w:rPr>
        <w:t>Roux. Left the licensing office in July without drama and took a job in a records office. She is happy in it. She writes to Mara twice a month: two pages of arithmetic, half a page of gossip, the best things that come through the door.</w:t>
      </w:r>
    </w:p>
    <w:p>
      <w:r>
        <w:rPr>
          <w:rFonts w:ascii="Times New Roman" w:hAnsi="Times New Roman"/>
          <w:b w:val="0"/>
          <w:i w:val="0"/>
          <w:sz w:val="24"/>
        </w:rPr>
        <w:t>El Búho. Went to Mexico in the autumn without announcing it. A house outside Morelia, a courtyard, a blue door, beans against the south wall. Seventy-four years old, planting maize he does not need to eat.</w:t>
      </w:r>
    </w:p>
    <w:p>
      <w:r>
        <w:rPr>
          <w:rFonts w:ascii="Times New Roman" w:hAnsi="Times New Roman"/>
          <w:b w:val="0"/>
          <w:i w:val="0"/>
          <w:sz w:val="24"/>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r>
        <w:rPr>
          <w:rFonts w:ascii="Times New Roman" w:hAnsi="Times New Roman"/>
          <w:b w:val="0"/>
          <w:i w:val="0"/>
          <w:sz w:val="24"/>
        </w:rPr>
        <w:t>She did not sit. He did not offer her a chair, because he had learnt that offering a chair to that woman is a form of furniture.</w:t>
      </w:r>
    </w:p>
    <w:p>
      <w:r>
        <w:rPr>
          <w:rFonts w:ascii="Times New Roman" w:hAnsi="Times New Roman"/>
          <w:b w:val="0"/>
          <w:i w:val="0"/>
          <w:sz w:val="24"/>
        </w:rPr>
        <w:t>They talked about the well, the roof, a neighbour. She asked one question about her mother; he answered in four sentences, every one true and none of them any use. She did not ask a second. He did not offer a fifth.</w:t>
      </w:r>
    </w:p>
    <w:p>
      <w:r>
        <w:rPr>
          <w:rFonts w:ascii="Times New Roman" w:hAnsi="Times New Roman"/>
          <w:b w:val="0"/>
          <w:i w:val="0"/>
          <w:sz w:val="24"/>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r>
        <w:rPr>
          <w:rFonts w:ascii="Times New Roman" w:hAnsi="Times New Roman"/>
          <w:b w:val="0"/>
          <w:i w:val="0"/>
          <w:sz w:val="24"/>
        </w:rPr>
        <w:t>When she came up she had dust on her good coat and a torch in her hand, taken from his kitchen without asking.</w:t>
      </w:r>
    </w:p>
    <w:p>
      <w:r>
        <w:rPr>
          <w:rFonts w:ascii="Times New Roman" w:hAnsi="Times New Roman"/>
          <w:b w:val="0"/>
          <w:i w:val="0"/>
          <w:sz w:val="24"/>
        </w:rPr>
        <w:t>“It’s three hundred and eighty-nine metres,” she said. “I paced it when I was nine with a piece of string and I have been carrying the number around for thirty years, and you have been telling people four hundred for the whole of my life.”</w:t>
      </w:r>
    </w:p>
    <w:p>
      <w:r>
        <w:rPr>
          <w:rFonts w:ascii="Times New Roman" w:hAnsi="Times New Roman"/>
          <w:b w:val="0"/>
          <w:i w:val="0"/>
          <w:sz w:val="24"/>
        </w:rPr>
        <w:t>“It is a good round number,” said El Búho.</w:t>
      </w:r>
    </w:p>
    <w:p>
      <w:r>
        <w:rPr>
          <w:rFonts w:ascii="Times New Roman" w:hAnsi="Times New Roman"/>
          <w:b w:val="0"/>
          <w:i w:val="0"/>
          <w:sz w:val="24"/>
        </w:rPr>
        <w:t>“It’s a lie,” said Elena.</w:t>
      </w:r>
    </w:p>
    <w:p>
      <w:r>
        <w:rPr>
          <w:rFonts w:ascii="Times New Roman" w:hAnsi="Times New Roman"/>
          <w:b w:val="0"/>
          <w:i w:val="0"/>
          <w:sz w:val="24"/>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r>
        <w:rPr>
          <w:rFonts w:ascii="Times New Roman" w:hAnsi="Times New Roman"/>
          <w:b w:val="0"/>
          <w:i w:val="0"/>
          <w:sz w:val="24"/>
        </w:rPr>
        <w:t>He never told her what he thought about in those twelve minutes. He told Mara once, in a letter, and the letter is in her book.</w:t>
      </w:r>
    </w:p>
    <w:p>
      <w:r>
        <w:rPr>
          <w:rFonts w:ascii="Times New Roman" w:hAnsi="Times New Roman"/>
          <w:b w:val="0"/>
          <w:i w:val="0"/>
          <w:sz w:val="24"/>
        </w:rPr>
        <w:t>There are two more entries, one line each.</w:t>
      </w:r>
    </w:p>
    <w:p>
      <w:r>
        <w:rPr>
          <w:rFonts w:ascii="Times New Roman" w:hAnsi="Times New Roman"/>
          <w:b w:val="0"/>
          <w:i w:val="0"/>
          <w:sz w:val="24"/>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r>
        <w:rPr>
          <w:rFonts w:ascii="Times New Roman" w:hAnsi="Times New Roman"/>
          <w:b w:val="0"/>
          <w:i w:val="0"/>
          <w:sz w:val="24"/>
        </w:rPr>
        <w:t>Nobody has stopped it. Nobody is going to.</w:t>
      </w:r>
    </w:p>
    <w:p>
      <w:r>
        <w:rPr>
          <w:rFonts w:ascii="Times New Roman" w:hAnsi="Times New Roman"/>
          <w:b w:val="0"/>
          <w:i w:val="0"/>
          <w:sz w:val="24"/>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r>
        <w:rPr>
          <w:rFonts w:ascii="Times New Roman" w:hAnsi="Times New Roman"/>
          <w:b w:val="0"/>
          <w:i w:val="0"/>
          <w:sz w:val="24"/>
        </w:rPr>
        <w:t>He is the reason. That is in the book, on its own line, in Mara’s hand, and it will never be in anybody else’s.</w:t>
      </w:r>
    </w:p>
    <w:p>
      <w:r>
        <w:rPr>
          <w:rFonts w:ascii="Times New Roman" w:hAnsi="Times New Roman"/>
          <w:b w:val="0"/>
          <w:i w:val="0"/>
          <w:sz w:val="24"/>
        </w:rPr>
        <w:t>The postcard came in February, to the annex’s old address, which had been empty for ten months and still had a forwarding instruction nobody had cancelled.</w:t>
      </w:r>
    </w:p>
    <w:p>
      <w:r>
        <w:rPr>
          <w:rFonts w:ascii="Times New Roman" w:hAnsi="Times New Roman"/>
          <w:b w:val="0"/>
          <w:i w:val="0"/>
          <w:sz w:val="24"/>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r>
        <w:rPr>
          <w:rFonts w:ascii="Times New Roman" w:hAnsi="Times New Roman"/>
          <w:b w:val="0"/>
          <w:i w:val="0"/>
          <w:sz w:val="24"/>
        </w:rPr>
        <w:t>The message is in block capitals, in blue ink, in a hand that is not one of the four she knows. The postmark is smudged. The stamp is the kind you buy at a counter and lick.</w:t>
      </w:r>
    </w:p>
    <w:p>
      <w:r>
        <w:rPr>
          <w:rFonts w:ascii="Times New Roman" w:hAnsi="Times New Roman"/>
          <w:b w:val="0"/>
          <w:i w:val="0"/>
          <w:sz w:val="24"/>
        </w:rPr>
        <w:t>WEATHER BETTER THAN IT WAS. FOOD WORSE. FERRIES RUNNING, WHICH IS A SENTENCE I DID NOT EXPECT TO BE ABLE TO WRITE.</w:t>
      </w:r>
    </w:p>
    <w:p>
      <w:r>
        <w:rPr>
          <w:rFonts w:ascii="Times New Roman" w:hAnsi="Times New Roman"/>
          <w:b w:val="0"/>
          <w:i w:val="0"/>
          <w:sz w:val="24"/>
        </w:rPr>
        <w:t>I AM TOLD THE BOOK ABOUT ALL OF THIS WILL NEVER BE WRITTEN, WHICH IS THE CORRECT DECISION AND I RESENT IT.</w:t>
      </w:r>
    </w:p>
    <w:p>
      <w:r>
        <w:rPr>
          <w:rFonts w:ascii="Times New Roman" w:hAnsi="Times New Roman"/>
          <w:b w:val="0"/>
          <w:i w:val="0"/>
          <w:sz w:val="24"/>
        </w:rPr>
        <w:t>THE WIND AT THE NORTH END IS FROM THE WEST EVERY MORNING AT SIX. TELL THE PILOT.</w:t>
      </w:r>
    </w:p>
    <w:p>
      <w:r>
        <w:rPr>
          <w:rFonts w:ascii="Times New Roman" w:hAnsi="Times New Roman"/>
          <w:b w:val="0"/>
          <w:i w:val="0"/>
          <w:sz w:val="24"/>
        </w:rPr>
        <w:t>NO REPLY IS REQUIRED OF THE RECIPIENT. THERE IS NOTHING YOU NEED TO DO.</w:t>
      </w:r>
    </w:p>
    <w:p>
      <w:r>
        <w:rPr>
          <w:rFonts w:ascii="Times New Roman" w:hAnsi="Times New Roman"/>
          <w:b w:val="0"/>
          <w:i w:val="0"/>
          <w:sz w:val="24"/>
        </w:rPr>
        <w:t>She has read it about four hundred times, once for every exception in a January now two years gone.</w:t>
      </w:r>
    </w:p>
    <w:p>
      <w:r>
        <w:rPr>
          <w:rFonts w:ascii="Times New Roman" w:hAnsi="Times New Roman"/>
          <w:b w:val="0"/>
          <w:i w:val="0"/>
          <w:sz w:val="24"/>
        </w:rPr>
        <w:t>In the book it is entered once, on the last line of the page, never said out loud to anybody: Postcard. February. Unknown.</w:t>
      </w:r>
    </w:p>
    <w:p>
      <w:r>
        <w:rPr>
          <w:rFonts w:ascii="Times New Roman" w:hAnsi="Times New Roman"/>
          <w:b w:val="0"/>
          <w:i w:val="0"/>
          <w:sz w:val="24"/>
        </w:rPr>
        <w:t>Then, under it, in the same small hand that wrote the four doctrine lines on the back of a receipt: Not the point. The story is what a man has instead of a file.</w:t>
      </w:r>
    </w:p>
    <w:p>
      <w:r>
        <w:rPr>
          <w:rFonts w:ascii="Times New Roman" w:hAnsi="Times New Roman"/>
          <w:b w:val="0"/>
          <w:i w:val="0"/>
          <w:sz w:val="24"/>
        </w:rPr>
        <w:t>She has stopped trying to weigh the two, because she is not qualified and neither is anybody, and because the answer does not change a single thing about any of them.</w:t>
      </w:r>
    </w:p>
    <w:p>
      <w:r>
        <w:rPr>
          <w:rFonts w:ascii="Times New Roman" w:hAnsi="Times New Roman"/>
          <w:b w:val="0"/>
          <w:i w:val="0"/>
          <w:sz w:val="24"/>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r>
        <w:rPr>
          <w:rFonts w:ascii="Times New Roman" w:hAnsi="Times New Roman"/>
          <w:b w:val="0"/>
          <w:i w:val="0"/>
          <w:sz w:val="24"/>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r>
        <w:rPr>
          <w:rFonts w:ascii="Times New Roman" w:hAnsi="Times New Roman"/>
          <w:b w:val="0"/>
          <w:i w:val="0"/>
          <w:sz w:val="24"/>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