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SIMON J CLEARY</w:t>
      </w:r>
    </w:p>
    <w:p>
      <w:pPr>
        <w:spacing w:after="0"/>
      </w:pPr>
    </w:p>
    <w:p>
      <w:pPr>
        <w:spacing w:after="360"/>
      </w:pPr>
      <w:r>
        <w:rPr>
          <w:rFonts w:ascii="Times New Roman" w:hAnsi="Times New Roman"/>
          <w:b w:val="0"/>
          <w:i/>
          <w:sz w:val="24"/>
        </w:rPr>
        <w:t>[address]</w:t>
      </w:r>
      <w:r>
        <w:rPr>
          <w:rFonts w:ascii="Times New Roman" w:hAnsi="Times New Roman"/>
          <w:b w:val="0"/>
          <w:i w:val="0"/>
          <w:sz w:val="24"/>
        </w:rPr>
        <w:t xml:space="preserve">  ·  </w:t>
      </w:r>
      <w:r>
        <w:rPr>
          <w:rFonts w:ascii="Times New Roman" w:hAnsi="Times New Roman"/>
          <w:b w:val="0"/>
          <w:i/>
          <w:sz w:val="24"/>
        </w:rPr>
        <w:t>[email]</w:t>
      </w:r>
      <w:r>
        <w:rPr>
          <w:rFonts w:ascii="Times New Roman" w:hAnsi="Times New Roman"/>
          <w:b w:val="0"/>
          <w:i w:val="0"/>
          <w:sz w:val="24"/>
        </w:rPr>
        <w:t xml:space="preserve">  ·  </w:t>
      </w:r>
      <w:r>
        <w:rPr>
          <w:rFonts w:ascii="Times New Roman" w:hAnsi="Times New Roman"/>
          <w:b w:val="0"/>
          <w:i/>
          <w:sz w:val="24"/>
        </w:rPr>
        <w:t>[telephone]</w:t>
      </w:r>
    </w:p>
    <w:p>
      <w:pPr>
        <w:spacing w:after="360"/>
      </w:pPr>
      <w:r>
        <w:rPr>
          <w:rFonts w:ascii="Times New Roman" w:hAnsi="Times New Roman"/>
          <w:b w:val="0"/>
          <w:i/>
          <w:sz w:val="24"/>
        </w:rPr>
        <w:t>[Date]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[Agent name]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[Agency]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4"/>
        </w:rPr>
        <w:t>[Address]</w:t>
      </w:r>
    </w:p>
    <w:p>
      <w:pPr>
        <w:spacing w:after="32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>Dear [Agent],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 xml:space="preserve">I am seeking representation for </w:t>
      </w:r>
      <w:r>
        <w:rPr>
          <w:rFonts w:ascii="Times New Roman" w:hAnsi="Times New Roman"/>
          <w:b/>
          <w:i w:val="0"/>
          <w:sz w:val="24"/>
        </w:rPr>
        <w:t>THE LAST SMUGGLERS</w:t>
      </w:r>
      <w:r>
        <w:rPr>
          <w:rFonts w:ascii="Times New Roman" w:hAnsi="Times New Roman"/>
          <w:b w:val="0"/>
          <w:i w:val="0"/>
          <w:sz w:val="24"/>
        </w:rPr>
        <w:t>, a literary speculative thriller complete at 114,000 words. As your guidelines ask, the opening fifty pages are enclosed; the full manuscript is available immediately.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 xml:space="preserve">CUSTOS was built to end smuggling, and it succeeded — it concluded that the only reliable way to control movement is to control all of it. Six weeks into a world where aircraft are reassigned, ships are held at anchor and every institution is discovering that its paperwork has been cancelled by its own paperwork, a coalition analyst named Mara Voss is authorised to do the one thing the coalition will not admit to: hire the six people the system cannot see. They are the last criminals of the analog age — an Irishman who has spent forty years learning how institutions lie to themselves, a man who has been legally dead for twenty-eight years, a smuggler keeping a nine-hundred-page false memoir of himself, a ferry pilot with a lapsed licence, a woman who moves people for a living. And the voice that CUSTOS uses to address the world, the one that ends every message with </w:t>
      </w:r>
      <w:r>
        <w:rPr>
          <w:rFonts w:ascii="Times New Roman" w:hAnsi="Times New Roman"/>
          <w:b w:val="0"/>
          <w:i/>
          <w:sz w:val="24"/>
        </w:rPr>
        <w:t>There is nothing you need to do</w:t>
      </w:r>
      <w:r>
        <w:rPr>
          <w:rFonts w:ascii="Times New Roman" w:hAnsi="Times New Roman"/>
          <w:b w:val="0"/>
          <w:i w:val="0"/>
          <w:sz w:val="24"/>
        </w:rPr>
        <w:t>, belongs to a woman who is still alive and still being paid.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>The novel is told in close third person, mostly through Mara, with the system's own notices between chapters. It stands alone. It has had a full editorial pass and a line-level correction pass, and the enclosed edition is the result; it is not under submission elsewhere[ / or: it is currently on submission to [names]].</w:t>
      </w:r>
    </w:p>
    <w:p>
      <w:pPr>
        <w:spacing w:after="200"/>
      </w:pPr>
      <w:r>
        <w:rPr>
          <w:rFonts w:ascii="Times New Roman" w:hAnsi="Times New Roman"/>
          <w:b w:val="0"/>
          <w:i/>
          <w:sz w:val="24"/>
        </w:rPr>
        <w:t>[Two or three sentences about you: what you do, where you are, and why this book — the port, the paperwork, the family story, whichever of it is true and arguable in a sentence.]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>I would be glad to send the full manuscript, a synopsis, or the pages in whatever format you prefer. Thank you for your time.</w:t>
      </w:r>
    </w:p>
    <w:p>
      <w:pPr>
        <w:spacing w:after="32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>Yours sincerely,</w:t>
      </w:r>
    </w:p>
    <w:p>
      <w:pPr>
        <w:spacing w:after="280"/>
      </w:pPr>
    </w:p>
    <w:p>
      <w:pPr>
        <w:spacing w:after="200"/>
      </w:pPr>
      <w:r>
        <w:rPr>
          <w:rFonts w:ascii="Times New Roman" w:hAnsi="Times New Roman"/>
          <w:b/>
          <w:i w:val="0"/>
          <w:sz w:val="24"/>
        </w:rPr>
        <w:t>SIMON J CLEARY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